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0844" w14:textId="77777777" w:rsidR="002824A9" w:rsidRDefault="00000000">
      <w:pPr>
        <w:spacing w:before="1600"/>
        <w:jc w:val="center"/>
      </w:pPr>
      <w:r>
        <w:rPr>
          <w:b/>
          <w:sz w:val="40"/>
        </w:rPr>
        <w:t>TÀI LIỆU ĐẶC TẢ YÊU CẦU PHẦN MỀM</w:t>
      </w:r>
    </w:p>
    <w:p w14:paraId="531CD64B" w14:textId="77777777" w:rsidR="002824A9" w:rsidRDefault="00000000">
      <w:pPr>
        <w:jc w:val="center"/>
      </w:pPr>
      <w:r>
        <w:rPr>
          <w:b/>
          <w:sz w:val="36"/>
        </w:rPr>
        <w:t>HỆ THỐNG VATM AEROSYNC</w:t>
      </w:r>
    </w:p>
    <w:p w14:paraId="1455E0ED" w14:textId="77777777" w:rsidR="002824A9" w:rsidRDefault="00000000">
      <w:pPr>
        <w:spacing w:before="480"/>
        <w:jc w:val="center"/>
      </w:pPr>
      <w:r>
        <w:t xml:space="preserve">Phạm vi: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bay/</w:t>
      </w:r>
      <w:proofErr w:type="spellStart"/>
      <w:r>
        <w:t>lịch</w:t>
      </w:r>
      <w:proofErr w:type="spellEnd"/>
      <w:r>
        <w:t xml:space="preserve"> bay</w:t>
      </w:r>
      <w:r>
        <w:br/>
      </w:r>
      <w:proofErr w:type="spellStart"/>
      <w:r>
        <w:t>Mô-đun</w:t>
      </w:r>
      <w:proofErr w:type="spellEnd"/>
      <w:r>
        <w:t xml:space="preserve">: Ingest, Worker, API, UI </w:t>
      </w:r>
      <w:proofErr w:type="spellStart"/>
      <w:r>
        <w:t>và</w:t>
      </w:r>
      <w:proofErr w:type="spellEnd"/>
      <w:r>
        <w:t xml:space="preserve"> Common</w:t>
      </w:r>
      <w:r>
        <w:br/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1.0</w:t>
      </w:r>
      <w:r>
        <w:br/>
      </w:r>
      <w:proofErr w:type="spellStart"/>
      <w:r>
        <w:t>Ngày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 12/08/2026</w:t>
      </w:r>
    </w:p>
    <w:p w14:paraId="3DA2AA3B" w14:textId="77777777" w:rsidR="002824A9" w:rsidRDefault="00000000">
      <w:r>
        <w:br w:type="page"/>
      </w:r>
    </w:p>
    <w:p w14:paraId="246973E0" w14:textId="77777777" w:rsidR="002824A9" w:rsidRDefault="00000000">
      <w:pPr>
        <w:pStyle w:val="Heading1"/>
      </w:pPr>
      <w:r>
        <w:lastRenderedPageBreak/>
        <w:t xml:space="preserve">1. Thông tin </w:t>
      </w:r>
      <w:proofErr w:type="spellStart"/>
      <w:r>
        <w:t>chung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2500"/>
        <w:gridCol w:w="7190"/>
      </w:tblGrid>
      <w:tr w:rsidR="002824A9" w14:paraId="535FADAA" w14:textId="77777777">
        <w:trPr>
          <w:cantSplit/>
          <w:tblHeader/>
        </w:trPr>
        <w:tc>
          <w:tcPr>
            <w:tcW w:w="25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F1510" w14:textId="77777777" w:rsidR="002824A9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  <w:tc>
          <w:tcPr>
            <w:tcW w:w="71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80BF6" w14:textId="77777777" w:rsidR="002824A9" w:rsidRDefault="00000000">
            <w:proofErr w:type="spellStart"/>
            <w:r>
              <w:rPr>
                <w:b/>
              </w:rPr>
              <w:t>Giá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trị</w:t>
            </w:r>
            <w:proofErr w:type="spellEnd"/>
          </w:p>
        </w:tc>
      </w:tr>
      <w:tr w:rsidR="002824A9" w14:paraId="6F187B84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62FAC" w14:textId="77777777" w:rsidR="002824A9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F95F3" w14:textId="77777777" w:rsidR="002824A9" w:rsidRDefault="00000000">
            <w:r>
              <w:t xml:space="preserve">VATM </w:t>
            </w:r>
            <w:proofErr w:type="spellStart"/>
            <w:r>
              <w:t>AeroSync</w:t>
            </w:r>
            <w:proofErr w:type="spellEnd"/>
          </w:p>
        </w:tc>
      </w:tr>
      <w:tr w:rsidR="002824A9" w14:paraId="2A8531AF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77AE8" w14:textId="77777777" w:rsidR="002824A9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2C4CF" w14:textId="77777777" w:rsidR="002824A9" w:rsidRDefault="00000000">
            <w:r>
              <w:t>SRS-AS-001</w:t>
            </w:r>
          </w:p>
        </w:tc>
      </w:tr>
      <w:tr w:rsidR="002824A9" w14:paraId="0FD08DBB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FE369" w14:textId="77777777" w:rsidR="002824A9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40F03" w14:textId="77777777" w:rsidR="002824A9" w:rsidRDefault="00000000"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bay/</w:t>
            </w:r>
            <w:proofErr w:type="spellStart"/>
            <w:r>
              <w:t>lịch</w:t>
            </w:r>
            <w:proofErr w:type="spellEnd"/>
            <w:r>
              <w:t xml:space="preserve"> bay</w:t>
            </w:r>
          </w:p>
        </w:tc>
      </w:tr>
      <w:tr w:rsidR="002824A9" w14:paraId="72A30364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9F5C8" w14:textId="77777777" w:rsidR="002824A9" w:rsidRDefault="00000000">
            <w:r>
              <w:t xml:space="preserve">Phạm vi </w:t>
            </w:r>
            <w:proofErr w:type="spellStart"/>
            <w:r>
              <w:t>mô-đun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6D200" w14:textId="77777777" w:rsidR="002824A9" w:rsidRDefault="00000000">
            <w:proofErr w:type="spellStart"/>
            <w:r>
              <w:t>aerosync</w:t>
            </w:r>
            <w:proofErr w:type="spellEnd"/>
            <w:r>
              <w:t xml:space="preserve">-ingest; </w:t>
            </w:r>
            <w:proofErr w:type="spellStart"/>
            <w:r>
              <w:t>aerosync</w:t>
            </w:r>
            <w:proofErr w:type="spellEnd"/>
            <w:r>
              <w:t xml:space="preserve">-worker; </w:t>
            </w:r>
            <w:proofErr w:type="spellStart"/>
            <w:r>
              <w:t>aerosync-api</w:t>
            </w:r>
            <w:proofErr w:type="spellEnd"/>
            <w:r>
              <w:t xml:space="preserve">; </w:t>
            </w:r>
            <w:proofErr w:type="spellStart"/>
            <w:r>
              <w:t>aerosync-ui</w:t>
            </w:r>
            <w:proofErr w:type="spellEnd"/>
            <w:r>
              <w:t xml:space="preserve">; </w:t>
            </w:r>
            <w:proofErr w:type="spellStart"/>
            <w:r>
              <w:t>aerosync</w:t>
            </w:r>
            <w:proofErr w:type="spellEnd"/>
            <w:r>
              <w:t>-common</w:t>
            </w:r>
          </w:p>
        </w:tc>
      </w:tr>
      <w:tr w:rsidR="002824A9" w14:paraId="11811EF3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618C6" w14:textId="77777777" w:rsidR="002824A9" w:rsidRDefault="00000000"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1511A" w14:textId="77777777" w:rsidR="002824A9" w:rsidRDefault="00000000"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IMAP/SSL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Incoming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</w:p>
        </w:tc>
      </w:tr>
      <w:tr w:rsidR="002824A9" w14:paraId="39675CEF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D1537" w14:textId="77777777" w:rsidR="002824A9" w:rsidRDefault="00000000"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396A7" w14:textId="77777777" w:rsidR="002824A9" w:rsidRDefault="00000000">
            <w:r>
              <w:t xml:space="preserve">Oracle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AeroSync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ATFM T_PERMMASTER_SC, T_PERMDETAIL_SC</w:t>
            </w:r>
          </w:p>
        </w:tc>
      </w:tr>
      <w:tr w:rsidR="002824A9" w14:paraId="6EEB0FE1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5159D" w14:textId="77777777" w:rsidR="002824A9" w:rsidRDefault="00000000"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B0B3E" w14:textId="77777777" w:rsidR="002824A9" w:rsidRDefault="00000000">
            <w:r>
              <w:t>Java 21, Spring Boot 4.0.6, .NET 8/</w:t>
            </w:r>
            <w:proofErr w:type="spellStart"/>
            <w:r>
              <w:t>WinUI</w:t>
            </w:r>
            <w:proofErr w:type="spellEnd"/>
            <w:r>
              <w:t>, Oracle 21c, RabbitMQ, Redis</w:t>
            </w:r>
          </w:p>
        </w:tc>
      </w:tr>
      <w:tr w:rsidR="002824A9" w14:paraId="5C90DF70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D1A15" w14:textId="77777777" w:rsidR="002824A9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7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E6E79" w14:textId="77777777" w:rsidR="002824A9" w:rsidRDefault="00000000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workspace </w:t>
            </w:r>
            <w:proofErr w:type="spellStart"/>
            <w:r>
              <w:t>ngày</w:t>
            </w:r>
            <w:proofErr w:type="spellEnd"/>
            <w:r>
              <w:t xml:space="preserve"> 12/08/2026</w:t>
            </w:r>
          </w:p>
        </w:tc>
      </w:tr>
    </w:tbl>
    <w:p w14:paraId="3CD8B077" w14:textId="77777777" w:rsidR="002824A9" w:rsidRDefault="00000000">
      <w:pPr>
        <w:pStyle w:val="Heading1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</w:p>
    <w:p w14:paraId="5FF6AAD5" w14:textId="77777777" w:rsidR="002824A9" w:rsidRDefault="00000000">
      <w:pPr>
        <w:spacing w:after="60"/>
      </w:pPr>
      <w:r>
        <w:t xml:space="preserve">VATM </w:t>
      </w:r>
      <w:proofErr w:type="spellStart"/>
      <w:r>
        <w:t>AeroSync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bay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ATFM,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50492E9" w14:textId="77777777" w:rsidR="002824A9" w:rsidRDefault="00000000">
      <w:pPr>
        <w:pStyle w:val="Heading2"/>
      </w:pPr>
      <w:r>
        <w:t xml:space="preserve">2.1. Trong </w:t>
      </w:r>
      <w:proofErr w:type="spellStart"/>
      <w:r>
        <w:t>phạm</w:t>
      </w:r>
      <w:proofErr w:type="spellEnd"/>
      <w:r>
        <w:t xml:space="preserve"> vi</w:t>
      </w:r>
    </w:p>
    <w:p w14:paraId="6B84ACD7" w14:textId="77777777" w:rsidR="002824A9" w:rsidRDefault="00000000">
      <w:pPr>
        <w:pStyle w:val="ListBullet"/>
        <w:spacing w:after="20"/>
      </w:pPr>
      <w:proofErr w:type="spellStart"/>
      <w:r>
        <w:t>Quét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IMAP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Incoming;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>.</w:t>
      </w:r>
    </w:p>
    <w:p w14:paraId="5BE796C9" w14:textId="77777777" w:rsidR="002824A9" w:rsidRDefault="00000000">
      <w:pPr>
        <w:pStyle w:val="ListBullet"/>
        <w:spacing w:after="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bằng</w:t>
      </w:r>
      <w:proofErr w:type="spellEnd"/>
      <w:r>
        <w:t xml:space="preserve"> SHA-256,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qua RabbitMQ.</w:t>
      </w:r>
    </w:p>
    <w:p w14:paraId="5E907F66" w14:textId="77777777" w:rsidR="002824A9" w:rsidRDefault="00000000">
      <w:pPr>
        <w:pStyle w:val="ListBullet"/>
        <w:spacing w:after="2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bay Word .doc/.docx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YAML;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87458D9" w14:textId="77777777" w:rsidR="002824A9" w:rsidRDefault="00000000">
      <w:pPr>
        <w:pStyle w:val="ListBullet"/>
        <w:spacing w:after="20"/>
      </w:pP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Oracle ATFM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master/detail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52817325" w14:textId="77777777" w:rsidR="002824A9" w:rsidRDefault="00000000">
      <w:pPr>
        <w:pStyle w:val="ListBullet"/>
        <w:spacing w:after="20"/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audit,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qua REST API/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WinUI</w:t>
      </w:r>
      <w:proofErr w:type="spellEnd"/>
      <w:r>
        <w:t>.</w:t>
      </w:r>
    </w:p>
    <w:p w14:paraId="4B2B2503" w14:textId="77777777" w:rsidR="002824A9" w:rsidRDefault="00000000">
      <w:pPr>
        <w:pStyle w:val="ListBullet"/>
        <w:spacing w:after="20"/>
      </w:pPr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email,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retry/replay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5137C45F" w14:textId="77777777" w:rsidR="002824A9" w:rsidRDefault="00000000">
      <w:pPr>
        <w:pStyle w:val="Heading2"/>
      </w:pPr>
      <w:r>
        <w:t xml:space="preserve">2.2.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2600"/>
        <w:gridCol w:w="7090"/>
      </w:tblGrid>
      <w:tr w:rsidR="002824A9" w14:paraId="4772D2B0" w14:textId="77777777">
        <w:trPr>
          <w:cantSplit/>
          <w:tblHeader/>
        </w:trPr>
        <w:tc>
          <w:tcPr>
            <w:tcW w:w="26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55A02" w14:textId="77777777" w:rsidR="002824A9" w:rsidRDefault="00000000"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  <w:tc>
          <w:tcPr>
            <w:tcW w:w="70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AF557" w14:textId="77777777" w:rsidR="002824A9" w:rsidRDefault="00000000">
            <w:proofErr w:type="spellStart"/>
            <w:r>
              <w:rPr>
                <w:b/>
              </w:rPr>
              <w:t>Giới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tại</w:t>
            </w:r>
            <w:proofErr w:type="spellEnd"/>
          </w:p>
        </w:tc>
      </w:tr>
      <w:tr w:rsidR="002824A9" w14:paraId="123481C6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979BD" w14:textId="77777777" w:rsidR="002824A9" w:rsidRDefault="00000000"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00C4B" w14:textId="77777777" w:rsidR="002824A9" w:rsidRDefault="00000000">
            <w:r>
              <w:t xml:space="preserve">PDF, </w:t>
            </w:r>
            <w:proofErr w:type="spellStart"/>
            <w:r>
              <w:t>ảnh</w:t>
            </w:r>
            <w:proofErr w:type="spellEnd"/>
            <w:r>
              <w:t>, Excel .</w:t>
            </w:r>
            <w:proofErr w:type="spellStart"/>
            <w:r>
              <w:t>xls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Word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profile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2824A9" w14:paraId="14AC12C6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34B52" w14:textId="77777777" w:rsidR="002824A9" w:rsidRDefault="00000000">
            <w:r>
              <w:t xml:space="preserve">Excel </w:t>
            </w:r>
            <w:proofErr w:type="spellStart"/>
            <w:r>
              <w:t>lịch</w:t>
            </w:r>
            <w:proofErr w:type="spellEnd"/>
            <w:r>
              <w:t xml:space="preserve"> bay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D39B8" w14:textId="77777777" w:rsidR="002824A9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workbook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, ô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thù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parser/profile.</w:t>
            </w:r>
          </w:p>
        </w:tc>
      </w:tr>
      <w:tr w:rsidR="002824A9" w14:paraId="1EC543AC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901FC" w14:textId="77777777" w:rsidR="002824A9" w:rsidRDefault="00000000">
            <w:proofErr w:type="spellStart"/>
            <w:r>
              <w:lastRenderedPageBreak/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DE208" w14:textId="77777777" w:rsidR="002824A9" w:rsidRDefault="00000000">
            <w:r>
              <w:t xml:space="preserve">CSV/XLSX/XML/JSON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production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flight_data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Word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production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</w:tr>
      <w:tr w:rsidR="002824A9" w14:paraId="41108D7D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1CD38" w14:textId="77777777" w:rsidR="002824A9" w:rsidRDefault="00000000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ATFM</w:t>
            </w:r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A8581" w14:textId="77777777" w:rsidR="002824A9" w:rsidRDefault="00000000">
            <w:r>
              <w:t xml:space="preserve">UI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ATFM;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qua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.</w:t>
            </w:r>
          </w:p>
        </w:tc>
      </w:tr>
      <w:tr w:rsidR="002824A9" w14:paraId="7DC06950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0D658" w14:textId="77777777" w:rsidR="002824A9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BB0F5" w14:textId="77777777" w:rsidR="002824A9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Spring Security/RBAC;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, </w:t>
            </w:r>
            <w:proofErr w:type="spellStart"/>
            <w:r>
              <w:t>tường</w:t>
            </w:r>
            <w:proofErr w:type="spellEnd"/>
            <w:r>
              <w:t xml:space="preserve"> </w:t>
            </w:r>
            <w:proofErr w:type="spellStart"/>
            <w:r>
              <w:t>lửa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/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2824A9" w14:paraId="76062026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518BF" w14:textId="77777777" w:rsidR="002824A9" w:rsidRDefault="00000000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34CCD" w14:textId="77777777" w:rsidR="002824A9" w:rsidRDefault="00000000">
            <w:r>
              <w:t xml:space="preserve">Các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Báo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menu </w:t>
            </w:r>
            <w:proofErr w:type="spellStart"/>
            <w:r>
              <w:t>WinUI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>.</w:t>
            </w:r>
          </w:p>
        </w:tc>
      </w:tr>
    </w:tbl>
    <w:p w14:paraId="640C3D2D" w14:textId="77777777" w:rsidR="002824A9" w:rsidRDefault="00000000">
      <w:pPr>
        <w:pStyle w:val="Heading1"/>
      </w:pPr>
      <w:r>
        <w:t xml:space="preserve">3.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5190"/>
      </w:tblGrid>
      <w:tr w:rsidR="002824A9" w14:paraId="05448008" w14:textId="77777777">
        <w:trPr>
          <w:cantSplit/>
          <w:tblHeader/>
        </w:trPr>
        <w:tc>
          <w:tcPr>
            <w:tcW w:w="21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3CC6D" w14:textId="77777777" w:rsidR="002824A9" w:rsidRDefault="00000000"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</w:p>
        </w:tc>
        <w:tc>
          <w:tcPr>
            <w:tcW w:w="24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64CB5" w14:textId="77777777" w:rsidR="002824A9" w:rsidRDefault="00000000">
            <w:proofErr w:type="spellStart"/>
            <w:r>
              <w:rPr>
                <w:b/>
              </w:rPr>
              <w:t>Kênh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Tư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cách</w:t>
            </w:r>
            <w:proofErr w:type="spellEnd"/>
          </w:p>
        </w:tc>
        <w:tc>
          <w:tcPr>
            <w:tcW w:w="51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9B728" w14:textId="77777777" w:rsidR="002824A9" w:rsidRDefault="00000000"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nhiệm</w:t>
            </w:r>
            <w:proofErr w:type="spellEnd"/>
          </w:p>
        </w:tc>
      </w:tr>
      <w:tr w:rsidR="002824A9" w14:paraId="5FC95061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0682E" w14:textId="77777777" w:rsidR="002824A9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98C2C" w14:textId="77777777" w:rsidR="002824A9" w:rsidRDefault="00000000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WinUI</w:t>
            </w:r>
            <w:proofErr w:type="spellEnd"/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33733" w14:textId="77777777" w:rsidR="002824A9" w:rsidRDefault="00000000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job,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;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retry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email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</w:tc>
      </w:tr>
      <w:tr w:rsidR="002824A9" w14:paraId="64B90799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D8390" w14:textId="77777777" w:rsidR="002824A9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CFB7D" w14:textId="77777777" w:rsidR="002824A9" w:rsidRDefault="00000000">
            <w:proofErr w:type="spellStart"/>
            <w:r>
              <w:t>WinUI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REST API</w:t>
            </w:r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8AB87" w14:textId="77777777" w:rsidR="002824A9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ingest,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email, blacklist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2824A9" w14:paraId="6425D022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56335" w14:textId="77777777" w:rsidR="002824A9" w:rsidRDefault="00000000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BBC53" w14:textId="77777777" w:rsidR="002824A9" w:rsidRDefault="00000000">
            <w:proofErr w:type="spellStart"/>
            <w:r>
              <w:t>aerosync</w:t>
            </w:r>
            <w:proofErr w:type="spellEnd"/>
            <w:r>
              <w:t>-ingest</w:t>
            </w:r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48E59" w14:textId="77777777" w:rsidR="002824A9" w:rsidRDefault="00000000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backlog.</w:t>
            </w:r>
          </w:p>
        </w:tc>
      </w:tr>
      <w:tr w:rsidR="002824A9" w14:paraId="02F6B0B3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EA675" w14:textId="77777777" w:rsidR="002824A9" w:rsidRDefault="00000000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email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4A4E1" w14:textId="77777777" w:rsidR="002824A9" w:rsidRDefault="00000000">
            <w:r>
              <w:t>IMAP/SSL</w:t>
            </w:r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6256D" w14:textId="77777777" w:rsidR="002824A9" w:rsidRDefault="00000000"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envelope,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acknowledgement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.</w:t>
            </w:r>
          </w:p>
        </w:tc>
      </w:tr>
      <w:tr w:rsidR="002824A9" w14:paraId="2E036181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57E4C" w14:textId="77777777" w:rsidR="002824A9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AF717" w14:textId="77777777" w:rsidR="002824A9" w:rsidRDefault="00000000">
            <w:r>
              <w:t>Incoming/Processed/Error/Quarantine</w:t>
            </w:r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5F0CA" w14:textId="77777777" w:rsidR="002824A9" w:rsidRDefault="00000000"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  <w:tr w:rsidR="002824A9" w14:paraId="32D53145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06FD3" w14:textId="77777777" w:rsidR="002824A9" w:rsidRDefault="00000000">
            <w:r>
              <w:t>RabbitMQ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EC2F3" w14:textId="77777777" w:rsidR="002824A9" w:rsidRDefault="00000000">
            <w:r>
              <w:t xml:space="preserve">Exchange/queue </w:t>
            </w:r>
            <w:proofErr w:type="spellStart"/>
            <w:r>
              <w:t>bền</w:t>
            </w:r>
            <w:proofErr w:type="spellEnd"/>
            <w:r>
              <w:t xml:space="preserve"> </w:t>
            </w:r>
            <w:proofErr w:type="spellStart"/>
            <w:r>
              <w:t>vững</w:t>
            </w:r>
            <w:proofErr w:type="spellEnd"/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9C130" w14:textId="77777777" w:rsidR="002824A9" w:rsidRDefault="00000000"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FileIngestedEvent</w:t>
            </w:r>
            <w:proofErr w:type="spellEnd"/>
            <w:r>
              <w:t xml:space="preserve">, </w:t>
            </w:r>
            <w:proofErr w:type="spellStart"/>
            <w:r>
              <w:t>SyncResultEvent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message </w:t>
            </w:r>
            <w:proofErr w:type="spellStart"/>
            <w:r>
              <w:t>hết</w:t>
            </w:r>
            <w:proofErr w:type="spellEnd"/>
            <w:r>
              <w:t xml:space="preserve"> retry sang failure queue.</w:t>
            </w:r>
          </w:p>
        </w:tc>
      </w:tr>
      <w:tr w:rsidR="002824A9" w14:paraId="56A00625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FEE05" w14:textId="77777777" w:rsidR="002824A9" w:rsidRDefault="00000000">
            <w:r>
              <w:t>Redis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B1A5F" w14:textId="77777777" w:rsidR="002824A9" w:rsidRDefault="00000000">
            <w:r>
              <w:t xml:space="preserve">Kho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F7F35" w14:textId="77777777" w:rsidR="002824A9" w:rsidRDefault="00000000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deduplication,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file/permit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email.</w:t>
            </w:r>
          </w:p>
        </w:tc>
      </w:tr>
      <w:tr w:rsidR="002824A9" w14:paraId="105F65BE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896E0" w14:textId="77777777" w:rsidR="002824A9" w:rsidRDefault="00000000">
            <w:r>
              <w:t>Worker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0FC9F" w14:textId="77777777" w:rsidR="002824A9" w:rsidRDefault="00000000">
            <w:proofErr w:type="spellStart"/>
            <w:r>
              <w:t>aerosync</w:t>
            </w:r>
            <w:proofErr w:type="spellEnd"/>
            <w:r>
              <w:t>-worker</w:t>
            </w:r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83327" w14:textId="77777777" w:rsidR="002824A9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parse,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revision, </w:t>
            </w:r>
            <w:proofErr w:type="spellStart"/>
            <w:r>
              <w:t>ghi</w:t>
            </w:r>
            <w:proofErr w:type="spellEnd"/>
            <w:r>
              <w:t xml:space="preserve"> ATFM, archive </w:t>
            </w:r>
            <w:proofErr w:type="spellStart"/>
            <w:r>
              <w:t>và</w:t>
            </w:r>
            <w:proofErr w:type="spellEnd"/>
            <w:r>
              <w:t xml:space="preserve"> audit.</w:t>
            </w:r>
          </w:p>
        </w:tc>
      </w:tr>
      <w:tr w:rsidR="002824A9" w14:paraId="1457E6A0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EE631" w14:textId="77777777" w:rsidR="002824A9" w:rsidRDefault="00000000">
            <w:r>
              <w:t>Oracle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1BA2C" w14:textId="77777777" w:rsidR="002824A9" w:rsidRDefault="00000000">
            <w:r>
              <w:t xml:space="preserve">Tracking schema </w:t>
            </w:r>
            <w:proofErr w:type="spellStart"/>
            <w:r>
              <w:t>và</w:t>
            </w:r>
            <w:proofErr w:type="spellEnd"/>
            <w:r>
              <w:t xml:space="preserve"> ATFM schema</w:t>
            </w:r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FF1B1" w14:textId="77777777" w:rsidR="002824A9" w:rsidRDefault="00000000">
            <w:r>
              <w:t xml:space="preserve">Lưu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audit,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master/detail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>.</w:t>
            </w:r>
          </w:p>
        </w:tc>
      </w:tr>
      <w:tr w:rsidR="002824A9" w14:paraId="725D33FC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73B01" w14:textId="77777777" w:rsidR="002824A9" w:rsidRDefault="00000000">
            <w:r>
              <w:t>Gmail SMTP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F55A6" w14:textId="77777777" w:rsidR="002824A9" w:rsidRDefault="00000000">
            <w:r>
              <w:t>STARTTLS</w:t>
            </w:r>
          </w:p>
        </w:tc>
        <w:tc>
          <w:tcPr>
            <w:tcW w:w="5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5BBA9" w14:textId="77777777" w:rsidR="002824A9" w:rsidRDefault="00000000"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</w:tc>
      </w:tr>
    </w:tbl>
    <w:p w14:paraId="7CA03278" w14:textId="77777777" w:rsidR="002824A9" w:rsidRDefault="00000000">
      <w:pPr>
        <w:spacing w:after="60"/>
      </w:pPr>
      <w:r>
        <w:t xml:space="preserve">Các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UI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API.</w:t>
      </w:r>
    </w:p>
    <w:p w14:paraId="28BD2366" w14:textId="77777777" w:rsidR="002824A9" w:rsidRDefault="00000000">
      <w:pPr>
        <w:pStyle w:val="Heading1"/>
      </w:pPr>
      <w:r>
        <w:lastRenderedPageBreak/>
        <w:t xml:space="preserve">4.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7B03D8FE" w14:textId="77777777" w:rsidR="002824A9" w:rsidRDefault="00000000">
      <w:pPr>
        <w:pStyle w:val="Heading2"/>
      </w:pPr>
      <w:r>
        <w:t xml:space="preserve">4.1.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2600"/>
        <w:gridCol w:w="7090"/>
      </w:tblGrid>
      <w:tr w:rsidR="002824A9" w14:paraId="6BAC6261" w14:textId="77777777">
        <w:trPr>
          <w:cantSplit/>
          <w:tblHeader/>
        </w:trPr>
        <w:tc>
          <w:tcPr>
            <w:tcW w:w="26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8796A" w14:textId="77777777" w:rsidR="002824A9" w:rsidRDefault="00000000">
            <w:r>
              <w:rPr>
                <w:b/>
              </w:rPr>
              <w:t xml:space="preserve">Thành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  <w:tc>
          <w:tcPr>
            <w:tcW w:w="70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6BC23" w14:textId="77777777" w:rsidR="002824A9" w:rsidRDefault="00000000"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nhiệm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</w:tr>
      <w:tr w:rsidR="002824A9" w14:paraId="4881EC5D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71102" w14:textId="77777777" w:rsidR="002824A9" w:rsidRDefault="00000000">
            <w:proofErr w:type="spellStart"/>
            <w:r>
              <w:t>aerosync</w:t>
            </w:r>
            <w:proofErr w:type="spellEnd"/>
            <w:r>
              <w:t>-common</w:t>
            </w:r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4579C" w14:textId="77777777" w:rsidR="002824A9" w:rsidRDefault="00000000">
            <w:r>
              <w:t xml:space="preserve">Entity, </w:t>
            </w:r>
            <w:proofErr w:type="spellStart"/>
            <w:r>
              <w:t>enum</w:t>
            </w:r>
            <w:proofErr w:type="spellEnd"/>
            <w:r>
              <w:t xml:space="preserve">, DTO, repository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</w:tr>
      <w:tr w:rsidR="002824A9" w14:paraId="3C694D01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58CD1" w14:textId="77777777" w:rsidR="002824A9" w:rsidRDefault="00000000">
            <w:proofErr w:type="spellStart"/>
            <w:r>
              <w:t>aerosync</w:t>
            </w:r>
            <w:proofErr w:type="spellEnd"/>
            <w:r>
              <w:t>-ingest</w:t>
            </w:r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81061" w14:textId="77777777" w:rsidR="002824A9" w:rsidRDefault="00000000">
            <w:proofErr w:type="spellStart"/>
            <w:r>
              <w:t>Quét</w:t>
            </w:r>
            <w:proofErr w:type="spellEnd"/>
            <w:r>
              <w:t xml:space="preserve"> email/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metadata,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SHA-256, </w:t>
            </w:r>
            <w:proofErr w:type="spellStart"/>
            <w:r>
              <w:t>tạo</w:t>
            </w:r>
            <w:proofErr w:type="spellEnd"/>
            <w:r>
              <w:t xml:space="preserve"> job </w:t>
            </w:r>
            <w:proofErr w:type="spellStart"/>
            <w:r>
              <w:t>và</w:t>
            </w:r>
            <w:proofErr w:type="spellEnd"/>
            <w:r>
              <w:t xml:space="preserve"> publish RabbitMQ.</w:t>
            </w:r>
          </w:p>
        </w:tc>
      </w:tr>
      <w:tr w:rsidR="002824A9" w14:paraId="32C34126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BEB31" w14:textId="77777777" w:rsidR="002824A9" w:rsidRDefault="00000000">
            <w:proofErr w:type="spellStart"/>
            <w:r>
              <w:t>aerosync</w:t>
            </w:r>
            <w:proofErr w:type="spellEnd"/>
            <w:r>
              <w:t>-worker</w:t>
            </w:r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A89BE" w14:textId="77777777" w:rsidR="002824A9" w:rsidRDefault="00000000">
            <w:r>
              <w:t>Pipeline validate → parse → normalize → reconcile → resolve → business rules → ATFM → archive/audit.</w:t>
            </w:r>
          </w:p>
        </w:tc>
      </w:tr>
      <w:tr w:rsidR="002824A9" w14:paraId="3B95CE6C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723DA" w14:textId="77777777" w:rsidR="002824A9" w:rsidRDefault="00000000">
            <w:proofErr w:type="spellStart"/>
            <w:r>
              <w:t>aerosync-api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71BE4" w14:textId="77777777" w:rsidR="002824A9" w:rsidRDefault="00000000">
            <w:r>
              <w:t xml:space="preserve">REST API </w:t>
            </w:r>
            <w:proofErr w:type="spellStart"/>
            <w:r>
              <w:t>cho</w:t>
            </w:r>
            <w:proofErr w:type="spellEnd"/>
            <w:r>
              <w:t xml:space="preserve"> dashboard, job,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audit,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email/incoming, resend </w:t>
            </w:r>
            <w:proofErr w:type="spellStart"/>
            <w:r>
              <w:t>và</w:t>
            </w:r>
            <w:proofErr w:type="spellEnd"/>
            <w:r>
              <w:t xml:space="preserve"> test replay.</w:t>
            </w:r>
          </w:p>
        </w:tc>
      </w:tr>
      <w:tr w:rsidR="002824A9" w14:paraId="208B07D3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CE1D8" w14:textId="77777777" w:rsidR="002824A9" w:rsidRDefault="00000000">
            <w:proofErr w:type="spellStart"/>
            <w:r>
              <w:t>aerosync-ui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108CA" w14:textId="77777777" w:rsidR="002824A9" w:rsidRDefault="00000000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WinUI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dashboard, chi </w:t>
            </w:r>
            <w:proofErr w:type="spellStart"/>
            <w:r>
              <w:t>tiết</w:t>
            </w:r>
            <w:proofErr w:type="spellEnd"/>
            <w:r>
              <w:t xml:space="preserve"> job,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email.</w:t>
            </w:r>
          </w:p>
        </w:tc>
      </w:tr>
    </w:tbl>
    <w:p w14:paraId="10B7E659" w14:textId="77777777" w:rsidR="002824A9" w:rsidRDefault="00000000">
      <w:pPr>
        <w:pStyle w:val="Heading2"/>
      </w:pPr>
      <w:r>
        <w:t xml:space="preserve">4.2.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6690"/>
      </w:tblGrid>
      <w:tr w:rsidR="002824A9" w14:paraId="3C4F9807" w14:textId="77777777">
        <w:trPr>
          <w:cantSplit/>
          <w:tblHeader/>
        </w:trPr>
        <w:tc>
          <w:tcPr>
            <w:tcW w:w="9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C9CC0" w14:textId="77777777" w:rsidR="002824A9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</w:p>
        </w:tc>
        <w:tc>
          <w:tcPr>
            <w:tcW w:w="21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66956" w14:textId="77777777" w:rsidR="002824A9" w:rsidRDefault="00000000">
            <w:r>
              <w:rPr>
                <w:b/>
              </w:rPr>
              <w:t xml:space="preserve">Thành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  <w:tc>
          <w:tcPr>
            <w:tcW w:w="66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3DE30" w14:textId="77777777" w:rsidR="002824A9" w:rsidRDefault="00000000">
            <w:proofErr w:type="spellStart"/>
            <w:r>
              <w:rPr>
                <w:b/>
              </w:rPr>
              <w:t>Xử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</w:p>
        </w:tc>
      </w:tr>
      <w:tr w:rsidR="002824A9" w14:paraId="285C1751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80E0C" w14:textId="77777777" w:rsidR="002824A9" w:rsidRDefault="00000000">
            <w:pPr>
              <w:jc w:val="center"/>
            </w:pPr>
            <w:r>
              <w:t>1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FC378" w14:textId="77777777" w:rsidR="002824A9" w:rsidRDefault="00000000">
            <w:r>
              <w:t>Ingest scheduler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A95A7" w14:textId="77777777" w:rsidR="002824A9" w:rsidRDefault="00000000">
            <w:proofErr w:type="spellStart"/>
            <w:r>
              <w:t>Quét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;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blacklist, UID/Message-ID checkpoint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>.</w:t>
            </w:r>
          </w:p>
        </w:tc>
      </w:tr>
      <w:tr w:rsidR="002824A9" w14:paraId="36A8B667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73B44" w14:textId="77777777" w:rsidR="002824A9" w:rsidRDefault="00000000">
            <w:pPr>
              <w:jc w:val="center"/>
            </w:pPr>
            <w:r>
              <w:t>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98C6C" w14:textId="77777777" w:rsidR="002824A9" w:rsidRDefault="00000000">
            <w:r>
              <w:t>Ingest service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CFAA7" w14:textId="77777777" w:rsidR="002824A9" w:rsidRDefault="00000000">
            <w:r>
              <w:t xml:space="preserve">Lưu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SHA-256,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SyncJob</w:t>
            </w:r>
            <w:proofErr w:type="spellEnd"/>
            <w:r>
              <w:t>/</w:t>
            </w:r>
            <w:proofErr w:type="spellStart"/>
            <w:r>
              <w:t>FileRecord</w:t>
            </w:r>
            <w:proofErr w:type="spellEnd"/>
            <w:r>
              <w:t>/</w:t>
            </w:r>
            <w:proofErr w:type="spellStart"/>
            <w:r>
              <w:t>EmailMetadata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>.</w:t>
            </w:r>
          </w:p>
        </w:tc>
      </w:tr>
      <w:tr w:rsidR="002824A9" w14:paraId="39CC238F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A702D" w14:textId="77777777" w:rsidR="002824A9" w:rsidRDefault="00000000">
            <w:pPr>
              <w:jc w:val="center"/>
            </w:pPr>
            <w:r>
              <w:t>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E3142" w14:textId="77777777" w:rsidR="002824A9" w:rsidRDefault="00000000">
            <w:r>
              <w:t>RabbitMQ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492B0" w14:textId="77777777" w:rsidR="002824A9" w:rsidRDefault="00000000">
            <w:r>
              <w:t xml:space="preserve">Publish </w:t>
            </w:r>
            <w:proofErr w:type="spellStart"/>
            <w:proofErr w:type="gramStart"/>
            <w:r>
              <w:t>file.ingested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routing key </w:t>
            </w:r>
            <w:proofErr w:type="spellStart"/>
            <w:proofErr w:type="gramStart"/>
            <w:r>
              <w:t>file.processing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tệp</w:t>
            </w:r>
            <w:proofErr w:type="spellEnd"/>
            <w:r>
              <w:t xml:space="preserve"> VIP/URGENT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</w:t>
            </w:r>
          </w:p>
        </w:tc>
      </w:tr>
      <w:tr w:rsidR="002824A9" w14:paraId="6192F47E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CF293" w14:textId="77777777" w:rsidR="002824A9" w:rsidRDefault="00000000">
            <w:pPr>
              <w:jc w:val="center"/>
            </w:pPr>
            <w:r>
              <w:t>4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2D223" w14:textId="77777777" w:rsidR="002824A9" w:rsidRDefault="00000000">
            <w:r>
              <w:t>Worker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44F4C" w14:textId="77777777" w:rsidR="002824A9" w:rsidRDefault="00000000">
            <w:proofErr w:type="spellStart"/>
            <w:r>
              <w:t>Đặt</w:t>
            </w:r>
            <w:proofErr w:type="spellEnd"/>
            <w:r>
              <w:t xml:space="preserve"> job IN_PROGRESS;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profile, parse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2824A9" w14:paraId="5DD64F82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A7677" w14:textId="77777777" w:rsidR="002824A9" w:rsidRDefault="00000000">
            <w:pPr>
              <w:jc w:val="center"/>
            </w:pPr>
            <w:r>
              <w:t>5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F9443" w14:textId="77777777" w:rsidR="002824A9" w:rsidRDefault="00000000">
            <w:r>
              <w:t>Worker/Redis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7B0CC" w14:textId="77777777" w:rsidR="002824A9" w:rsidRDefault="00000000">
            <w:proofErr w:type="spellStart"/>
            <w:r>
              <w:t>Khóa</w:t>
            </w:r>
            <w:proofErr w:type="spellEnd"/>
            <w:r>
              <w:t xml:space="preserve"> file/permit,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revision,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  <w:r>
              <w:t xml:space="preserve"> bay, </w:t>
            </w:r>
            <w:proofErr w:type="spellStart"/>
            <w:r>
              <w:t>đường</w:t>
            </w:r>
            <w:proofErr w:type="spellEnd"/>
            <w:r>
              <w:t xml:space="preserve"> bay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2824A9" w14:paraId="6EE894D5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5206C" w14:textId="77777777" w:rsidR="002824A9" w:rsidRDefault="00000000">
            <w:pPr>
              <w:jc w:val="center"/>
            </w:pPr>
            <w:r>
              <w:t>6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97BD2" w14:textId="77777777" w:rsidR="002824A9" w:rsidRDefault="00000000">
            <w:r>
              <w:t>Oracle ATFM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FDDB1" w14:textId="77777777" w:rsidR="002824A9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gate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master/detail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>/quarantine.</w:t>
            </w:r>
          </w:p>
        </w:tc>
      </w:tr>
      <w:tr w:rsidR="002824A9" w14:paraId="48D92DDA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29ECC" w14:textId="77777777" w:rsidR="002824A9" w:rsidRDefault="00000000">
            <w:pPr>
              <w:jc w:val="center"/>
            </w:pPr>
            <w:r>
              <w:t>7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2D5D8" w14:textId="77777777" w:rsidR="002824A9" w:rsidRDefault="00000000">
            <w:r>
              <w:t>Archive/Audit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2A24C" w14:textId="77777777" w:rsidR="002824A9" w:rsidRDefault="00000000">
            <w:r>
              <w:t xml:space="preserve">Di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audit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>.</w:t>
            </w:r>
          </w:p>
        </w:tc>
      </w:tr>
      <w:tr w:rsidR="002824A9" w14:paraId="1FBB43EB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0E1C8" w14:textId="77777777" w:rsidR="002824A9" w:rsidRDefault="00000000">
            <w:pPr>
              <w:jc w:val="center"/>
            </w:pPr>
            <w:r>
              <w:t>8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28A79" w14:textId="77777777" w:rsidR="002824A9" w:rsidRDefault="00000000">
            <w:proofErr w:type="spellStart"/>
            <w:proofErr w:type="gramStart"/>
            <w:r>
              <w:t>sync.result</w:t>
            </w:r>
            <w:proofErr w:type="spellEnd"/>
            <w:proofErr w:type="gramEnd"/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73579" w14:textId="77777777" w:rsidR="002824A9" w:rsidRDefault="00000000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API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acknowledgement email.</w:t>
            </w:r>
          </w:p>
        </w:tc>
      </w:tr>
      <w:tr w:rsidR="002824A9" w14:paraId="79755171" w14:textId="77777777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943A5" w14:textId="77777777" w:rsidR="002824A9" w:rsidRDefault="00000000">
            <w:pPr>
              <w:jc w:val="center"/>
            </w:pPr>
            <w:r>
              <w:t>9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4F066" w14:textId="77777777" w:rsidR="002824A9" w:rsidRDefault="00000000">
            <w:r>
              <w:t>API/UI</w:t>
            </w:r>
          </w:p>
        </w:tc>
        <w:tc>
          <w:tcPr>
            <w:tcW w:w="66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762C6" w14:textId="77777777" w:rsidR="002824A9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job,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</w:tbl>
    <w:p w14:paraId="24C264A6" w14:textId="77777777" w:rsidR="002824A9" w:rsidRDefault="00000000">
      <w:pPr>
        <w:pStyle w:val="Heading2"/>
      </w:pPr>
      <w:r>
        <w:t xml:space="preserve">4.3. Giao </w:t>
      </w:r>
      <w:proofErr w:type="spellStart"/>
      <w:r>
        <w:t>diện</w:t>
      </w:r>
      <w:proofErr w:type="spellEnd"/>
      <w:r>
        <w:t xml:space="preserve"> REST </w:t>
      </w:r>
      <w:proofErr w:type="spellStart"/>
      <w:r>
        <w:t>chính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3600"/>
        <w:gridCol w:w="6090"/>
      </w:tblGrid>
      <w:tr w:rsidR="002824A9" w14:paraId="5B485178" w14:textId="77777777">
        <w:trPr>
          <w:cantSplit/>
          <w:tblHeader/>
        </w:trPr>
        <w:tc>
          <w:tcPr>
            <w:tcW w:w="36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BECE0" w14:textId="77777777" w:rsidR="002824A9" w:rsidRDefault="00000000"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thức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đường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dẫn</w:t>
            </w:r>
            <w:proofErr w:type="spellEnd"/>
          </w:p>
        </w:tc>
        <w:tc>
          <w:tcPr>
            <w:tcW w:w="60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B2C8A" w14:textId="77777777" w:rsidR="002824A9" w:rsidRDefault="00000000"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</w:p>
        </w:tc>
      </w:tr>
      <w:tr w:rsidR="002824A9" w14:paraId="09022ECE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A504C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/dashboard/stats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73613" w14:textId="77777777" w:rsidR="002824A9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job,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2824A9" w14:paraId="1015D1AE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A40C8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/jobs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413BB" w14:textId="77777777" w:rsidR="002824A9" w:rsidRDefault="00000000"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job;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SyncStatus</w:t>
            </w:r>
            <w:proofErr w:type="spellEnd"/>
            <w:r>
              <w:t>.</w:t>
            </w:r>
          </w:p>
        </w:tc>
      </w:tr>
      <w:tr w:rsidR="002824A9" w14:paraId="0C6001CF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9A8E6" w14:textId="77777777" w:rsidR="002824A9" w:rsidRDefault="00000000">
            <w:r>
              <w:lastRenderedPageBreak/>
              <w:t>GET /</w:t>
            </w:r>
            <w:proofErr w:type="spellStart"/>
            <w:r>
              <w:t>api</w:t>
            </w:r>
            <w:proofErr w:type="spellEnd"/>
            <w:r>
              <w:t>/jobs/{id}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14B3B" w14:textId="77777777" w:rsidR="002824A9" w:rsidRDefault="00000000">
            <w:r>
              <w:t xml:space="preserve">Xem file, email,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, audit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import permit.</w:t>
            </w:r>
          </w:p>
        </w:tc>
      </w:tr>
      <w:tr w:rsidR="002824A9" w14:paraId="5D36EC6A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220D7" w14:textId="77777777" w:rsidR="002824A9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/jobs/{id}/retry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2AC40" w14:textId="77777777" w:rsidR="002824A9" w:rsidRDefault="00000000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job/file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publish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2824A9" w14:paraId="71C00339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87E32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/audit-logs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DF5EC" w14:textId="77777777" w:rsidR="002824A9" w:rsidRDefault="00000000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audit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>.</w:t>
            </w:r>
          </w:p>
        </w:tc>
      </w:tr>
      <w:tr w:rsidR="002824A9" w14:paraId="1410DDEC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88D27" w14:textId="77777777" w:rsidR="002824A9" w:rsidRDefault="00000000">
            <w:r>
              <w:t>GET/PUT /</w:t>
            </w:r>
            <w:proofErr w:type="spellStart"/>
            <w:r>
              <w:t>api</w:t>
            </w:r>
            <w:proofErr w:type="spellEnd"/>
            <w:r>
              <w:t>/config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BFD49" w14:textId="77777777" w:rsidR="002824A9" w:rsidRDefault="00000000"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runtime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2824A9" w14:paraId="2B0CF976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E58B6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/alerts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E1DE0" w14:textId="77777777" w:rsidR="002824A9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>.</w:t>
            </w:r>
          </w:p>
        </w:tc>
      </w:tr>
      <w:tr w:rsidR="002824A9" w14:paraId="106BE6DF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AEA9A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/reports/emails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6DB68" w14:textId="77777777" w:rsidR="002824A9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email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1–100 </w:t>
            </w:r>
            <w:proofErr w:type="spellStart"/>
            <w:r>
              <w:t>dòng</w:t>
            </w:r>
            <w:proofErr w:type="spellEnd"/>
            <w:r>
              <w:t>.</w:t>
            </w:r>
          </w:p>
        </w:tc>
      </w:tr>
      <w:tr w:rsidR="002824A9" w14:paraId="42C31C6E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4B46F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/reports/emails/summary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ABB5F" w14:textId="77777777" w:rsidR="002824A9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acknowledgement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.</w:t>
            </w:r>
          </w:p>
        </w:tc>
      </w:tr>
      <w:tr w:rsidR="002824A9" w14:paraId="076F8EB4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6779C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/reports/emails/{id}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778BC" w14:textId="77777777" w:rsidR="002824A9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metadata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email.</w:t>
            </w:r>
          </w:p>
        </w:tc>
      </w:tr>
      <w:tr w:rsidR="002824A9" w14:paraId="02572085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25107" w14:textId="77777777" w:rsidR="002824A9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/reports/emails/resend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B57E2" w14:textId="77777777" w:rsidR="002824A9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cleanup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</w:tc>
      </w:tr>
      <w:tr w:rsidR="002824A9" w14:paraId="1B249424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73042" w14:textId="77777777" w:rsidR="002824A9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/reports/incoming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34FAD" w14:textId="77777777" w:rsidR="002824A9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Incoming.</w:t>
            </w:r>
          </w:p>
        </w:tc>
      </w:tr>
      <w:tr w:rsidR="002824A9" w14:paraId="753FB39C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3D8F5" w14:textId="77777777" w:rsidR="002824A9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/testing/jobs/{id}/replay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70B77" w14:textId="77777777" w:rsidR="002824A9" w:rsidRDefault="00000000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do </w:t>
            </w:r>
            <w:proofErr w:type="spellStart"/>
            <w:r>
              <w:t>AeroSync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email;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>.</w:t>
            </w:r>
          </w:p>
        </w:tc>
      </w:tr>
      <w:tr w:rsidR="002824A9" w14:paraId="254EE0F5" w14:textId="77777777">
        <w:trPr>
          <w:cantSplit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A70A5" w14:textId="77777777" w:rsidR="002824A9" w:rsidRDefault="00000000">
            <w:r>
              <w:t>/swagger-ui.html; /v3/</w:t>
            </w:r>
            <w:proofErr w:type="spellStart"/>
            <w:r>
              <w:t>api</w:t>
            </w:r>
            <w:proofErr w:type="spellEnd"/>
            <w:r>
              <w:t>-docs</w:t>
            </w:r>
          </w:p>
        </w:tc>
        <w:tc>
          <w:tcPr>
            <w:tcW w:w="6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01EEB" w14:textId="77777777" w:rsidR="002824A9" w:rsidRDefault="00000000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</w:tbl>
    <w:p w14:paraId="5E18EAB3" w14:textId="77777777" w:rsidR="002824A9" w:rsidRDefault="00000000">
      <w:pPr>
        <w:pStyle w:val="Heading1"/>
      </w:pPr>
      <w:r>
        <w:t xml:space="preserve">5.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CF0C1BF" w14:textId="77777777" w:rsidR="002824A9" w:rsidRDefault="00000000">
      <w:pPr>
        <w:pStyle w:val="Heading2"/>
      </w:pPr>
      <w:r>
        <w:t xml:space="preserve">5.1.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4190"/>
      </w:tblGrid>
      <w:tr w:rsidR="002824A9" w14:paraId="74CF38DB" w14:textId="77777777">
        <w:trPr>
          <w:cantSplit/>
          <w:tblHeader/>
        </w:trPr>
        <w:tc>
          <w:tcPr>
            <w:tcW w:w="19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5ABBB" w14:textId="77777777" w:rsidR="002824A9" w:rsidRDefault="00000000">
            <w:proofErr w:type="spellStart"/>
            <w:r>
              <w:rPr>
                <w:b/>
              </w:rPr>
              <w:t>Trạng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thái</w:t>
            </w:r>
            <w:proofErr w:type="spellEnd"/>
          </w:p>
        </w:tc>
        <w:tc>
          <w:tcPr>
            <w:tcW w:w="36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9FBC6" w14:textId="77777777" w:rsidR="002824A9" w:rsidRDefault="00000000"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</w:p>
        </w:tc>
        <w:tc>
          <w:tcPr>
            <w:tcW w:w="41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CC8C7" w14:textId="77777777" w:rsidR="002824A9" w:rsidRDefault="00000000"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</w:tr>
      <w:tr w:rsidR="002824A9" w14:paraId="1D8C45ED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51D19" w14:textId="77777777" w:rsidR="002824A9" w:rsidRDefault="00000000">
            <w:r>
              <w:t>PENDING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A2585" w14:textId="77777777" w:rsidR="002824A9" w:rsidRDefault="00000000">
            <w:r>
              <w:t xml:space="preserve">Job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chờ</w:t>
            </w:r>
            <w:proofErr w:type="spellEnd"/>
            <w:r>
              <w:t xml:space="preserve"> worker.</w:t>
            </w:r>
          </w:p>
        </w:tc>
        <w:tc>
          <w:tcPr>
            <w:tcW w:w="4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E2633" w14:textId="77777777" w:rsidR="002824A9" w:rsidRDefault="00000000">
            <w:r>
              <w:t xml:space="preserve">→ IN_PROGRESS; retry/replay </w:t>
            </w:r>
            <w:proofErr w:type="spellStart"/>
            <w:r>
              <w:t>đưa</w:t>
            </w:r>
            <w:proofErr w:type="spellEnd"/>
            <w:r>
              <w:t xml:space="preserve"> job </w:t>
            </w:r>
            <w:proofErr w:type="spellStart"/>
            <w:r>
              <w:t>về</w:t>
            </w:r>
            <w:proofErr w:type="spellEnd"/>
            <w:r>
              <w:t xml:space="preserve"> PENDING.</w:t>
            </w:r>
          </w:p>
        </w:tc>
      </w:tr>
      <w:tr w:rsidR="002824A9" w14:paraId="03501FB6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34EF2" w14:textId="77777777" w:rsidR="002824A9" w:rsidRDefault="00000000">
            <w:r>
              <w:t>IN_PROGRESS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85614" w14:textId="77777777" w:rsidR="002824A9" w:rsidRDefault="00000000">
            <w:r>
              <w:t xml:space="preserve">Worker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  <w:tc>
          <w:tcPr>
            <w:tcW w:w="4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B3800" w14:textId="77777777" w:rsidR="002824A9" w:rsidRDefault="00000000">
            <w:r>
              <w:t xml:space="preserve">→ SUCCESS, SKIPPED, FAILED </w:t>
            </w:r>
            <w:proofErr w:type="spellStart"/>
            <w:r>
              <w:t>hoặc</w:t>
            </w:r>
            <w:proofErr w:type="spellEnd"/>
            <w:r>
              <w:t xml:space="preserve"> QUARANTINED.</w:t>
            </w:r>
          </w:p>
        </w:tc>
      </w:tr>
      <w:tr w:rsidR="002824A9" w14:paraId="26A1613A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D3613" w14:textId="77777777" w:rsidR="002824A9" w:rsidRDefault="00000000">
            <w:r>
              <w:t>SUCCESS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05025" w14:textId="77777777" w:rsidR="002824A9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F72BC" w14:textId="77777777" w:rsidR="002824A9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retry/replay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.</w:t>
            </w:r>
          </w:p>
        </w:tc>
      </w:tr>
      <w:tr w:rsidR="002824A9" w14:paraId="551785EA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BBA20" w14:textId="77777777" w:rsidR="002824A9" w:rsidRDefault="00000000">
            <w:r>
              <w:t>SKIPPED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01F1C" w14:textId="77777777" w:rsidR="002824A9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>.</w:t>
            </w:r>
          </w:p>
        </w:tc>
        <w:tc>
          <w:tcPr>
            <w:tcW w:w="4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66BEF" w14:textId="77777777" w:rsidR="002824A9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;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>.</w:t>
            </w:r>
          </w:p>
        </w:tc>
      </w:tr>
      <w:tr w:rsidR="002824A9" w14:paraId="3FC51F08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956E6" w14:textId="77777777" w:rsidR="002824A9" w:rsidRDefault="00000000">
            <w:r>
              <w:t>FAILED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776D2" w14:textId="77777777" w:rsidR="002824A9" w:rsidRDefault="00000000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, runtime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>.</w:t>
            </w:r>
          </w:p>
        </w:tc>
        <w:tc>
          <w:tcPr>
            <w:tcW w:w="4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611C9" w14:textId="77777777" w:rsidR="002824A9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;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Error;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retry.</w:t>
            </w:r>
          </w:p>
        </w:tc>
      </w:tr>
      <w:tr w:rsidR="002824A9" w14:paraId="294966E4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44A64" w14:textId="77777777" w:rsidR="002824A9" w:rsidRDefault="00000000">
            <w:r>
              <w:t>QUARANTINED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69D45" w14:textId="77777777" w:rsidR="002824A9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gate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  <w:tc>
          <w:tcPr>
            <w:tcW w:w="41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C29B9" w14:textId="77777777" w:rsidR="002824A9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;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</w:tbl>
    <w:p w14:paraId="7FFCF3A5" w14:textId="77777777" w:rsidR="002824A9" w:rsidRDefault="00000000">
      <w:pPr>
        <w:pStyle w:val="Heading2"/>
      </w:pPr>
      <w:r>
        <w:lastRenderedPageBreak/>
        <w:t xml:space="preserve">5.2.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import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2400"/>
        <w:gridCol w:w="7290"/>
      </w:tblGrid>
      <w:tr w:rsidR="002824A9" w14:paraId="1E3B7CFF" w14:textId="77777777">
        <w:trPr>
          <w:cantSplit/>
          <w:tblHeader/>
        </w:trPr>
        <w:tc>
          <w:tcPr>
            <w:tcW w:w="24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BF156" w14:textId="77777777" w:rsidR="002824A9" w:rsidRDefault="00000000">
            <w:proofErr w:type="spellStart"/>
            <w:r>
              <w:rPr>
                <w:b/>
              </w:rPr>
              <w:t>Trạng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thái</w:t>
            </w:r>
            <w:proofErr w:type="spellEnd"/>
          </w:p>
        </w:tc>
        <w:tc>
          <w:tcPr>
            <w:tcW w:w="72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63567" w14:textId="77777777" w:rsidR="002824A9" w:rsidRDefault="00000000"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</w:p>
        </w:tc>
      </w:tr>
      <w:tr w:rsidR="002824A9" w14:paraId="35FD0B00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70E89" w14:textId="77777777" w:rsidR="002824A9" w:rsidRDefault="00000000">
            <w:r>
              <w:t>RESERVED</w:t>
            </w:r>
          </w:p>
        </w:tc>
        <w:tc>
          <w:tcPr>
            <w:tcW w:w="72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59E0C" w14:textId="77777777" w:rsidR="002824A9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import permit </w:t>
            </w:r>
            <w:proofErr w:type="spellStart"/>
            <w:r>
              <w:t>theo</w:t>
            </w:r>
            <w:proofErr w:type="spellEnd"/>
            <w:r>
              <w:t xml:space="preserve"> job.</w:t>
            </w:r>
          </w:p>
        </w:tc>
      </w:tr>
      <w:tr w:rsidR="002824A9" w14:paraId="52EA4D5A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BD445" w14:textId="77777777" w:rsidR="002824A9" w:rsidRDefault="00000000">
            <w:r>
              <w:t>SAVED</w:t>
            </w:r>
          </w:p>
        </w:tc>
        <w:tc>
          <w:tcPr>
            <w:tcW w:w="72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B29AB" w14:textId="77777777" w:rsidR="002824A9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ATFM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2824A9" w14:paraId="54A5A6C1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6536F" w14:textId="77777777" w:rsidR="002824A9" w:rsidRDefault="00000000">
            <w:r>
              <w:t>DUPLICATE</w:t>
            </w:r>
          </w:p>
        </w:tc>
        <w:tc>
          <w:tcPr>
            <w:tcW w:w="72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B85B7" w14:textId="77777777" w:rsidR="002824A9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job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SKIPPED.</w:t>
            </w:r>
          </w:p>
        </w:tc>
      </w:tr>
      <w:tr w:rsidR="002824A9" w14:paraId="7BB5133D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B2748" w14:textId="77777777" w:rsidR="002824A9" w:rsidRDefault="00000000">
            <w:r>
              <w:t>REVISION_REVIEW</w:t>
            </w:r>
          </w:p>
        </w:tc>
        <w:tc>
          <w:tcPr>
            <w:tcW w:w="72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EE7F2" w14:textId="77777777" w:rsidR="002824A9" w:rsidRDefault="00000000">
            <w:r>
              <w:t xml:space="preserve">Profile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revision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</w:tr>
      <w:tr w:rsidR="002824A9" w14:paraId="4061CB93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013AD" w14:textId="77777777" w:rsidR="002824A9" w:rsidRDefault="00000000">
            <w:r>
              <w:t>DRY_RUN</w:t>
            </w:r>
          </w:p>
        </w:tc>
        <w:tc>
          <w:tcPr>
            <w:tcW w:w="72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FD241" w14:textId="77777777" w:rsidR="002824A9" w:rsidRDefault="00000000">
            <w:proofErr w:type="spellStart"/>
            <w:r>
              <w:t>Đã</w:t>
            </w:r>
            <w:proofErr w:type="spellEnd"/>
            <w:r>
              <w:t xml:space="preserve"> parse/validate </w:t>
            </w:r>
            <w:proofErr w:type="spellStart"/>
            <w:r>
              <w:t>nhưng</w:t>
            </w:r>
            <w:proofErr w:type="spellEnd"/>
            <w:r>
              <w:t xml:space="preserve"> APP_ATFM_WRITE_ENABLED=false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ATFM.</w:t>
            </w:r>
          </w:p>
        </w:tc>
      </w:tr>
      <w:tr w:rsidR="002824A9" w14:paraId="0FC9C7AA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B9694" w14:textId="77777777" w:rsidR="002824A9" w:rsidRDefault="00000000">
            <w:r>
              <w:t>FAILED</w:t>
            </w:r>
          </w:p>
        </w:tc>
        <w:tc>
          <w:tcPr>
            <w:tcW w:w="72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C6CE1" w14:textId="77777777" w:rsidR="002824A9" w:rsidRDefault="00000000">
            <w:r>
              <w:t xml:space="preserve">Import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</w:tbl>
    <w:p w14:paraId="4AFD79A8" w14:textId="77777777" w:rsidR="002824A9" w:rsidRDefault="00000000">
      <w:pPr>
        <w:pStyle w:val="Heading2"/>
      </w:pPr>
      <w:r>
        <w:t xml:space="preserve">5.3.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file</w:t>
      </w:r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890"/>
      </w:tblGrid>
      <w:tr w:rsidR="002824A9" w14:paraId="181397B2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10502" w14:textId="77777777" w:rsidR="002824A9" w:rsidRDefault="00000000">
            <w:proofErr w:type="spellStart"/>
            <w:r>
              <w:rPr>
                <w:b/>
              </w:rPr>
              <w:t>Đối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tượng</w:t>
            </w:r>
            <w:proofErr w:type="spellEnd"/>
          </w:p>
        </w:tc>
        <w:tc>
          <w:tcPr>
            <w:tcW w:w="30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A1BE7" w14:textId="77777777" w:rsidR="002824A9" w:rsidRDefault="00000000">
            <w:proofErr w:type="spellStart"/>
            <w:r>
              <w:rPr>
                <w:b/>
              </w:rPr>
              <w:t>Trạng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thái</w:t>
            </w:r>
            <w:proofErr w:type="spellEnd"/>
          </w:p>
        </w:tc>
        <w:tc>
          <w:tcPr>
            <w:tcW w:w="48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D689F" w14:textId="77777777" w:rsidR="002824A9" w:rsidRDefault="00000000"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</w:p>
        </w:tc>
      </w:tr>
      <w:tr w:rsidR="002824A9" w14:paraId="5B3FB0B9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F4BED" w14:textId="77777777" w:rsidR="002824A9" w:rsidRDefault="00000000">
            <w:r>
              <w:t>Email/File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088C8" w14:textId="77777777" w:rsidR="002824A9" w:rsidRDefault="00000000">
            <w:r>
              <w:t>DISCOVERED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C37A5" w14:textId="77777777" w:rsidR="002824A9" w:rsidRDefault="00000000"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</w:tr>
      <w:tr w:rsidR="002824A9" w14:paraId="69477235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B85BF" w14:textId="77777777" w:rsidR="002824A9" w:rsidRDefault="00000000">
            <w:r>
              <w:t>Email/File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6B05F" w14:textId="77777777" w:rsidR="002824A9" w:rsidRDefault="00000000">
            <w:r>
              <w:t>DOWNLOADED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9315C" w14:textId="77777777" w:rsidR="002824A9" w:rsidRDefault="00000000"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publish/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2824A9" w14:paraId="700AA9DC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548A5" w14:textId="77777777" w:rsidR="002824A9" w:rsidRDefault="00000000">
            <w:r>
              <w:t>Email/File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0E9A4" w14:textId="77777777" w:rsidR="002824A9" w:rsidRDefault="00000000">
            <w:r>
              <w:t>PROCESSING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FEA42" w14:textId="77777777" w:rsidR="002824A9" w:rsidRDefault="00000000">
            <w:r>
              <w:t xml:space="preserve">Worker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2824A9" w14:paraId="307D362C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357FD" w14:textId="77777777" w:rsidR="002824A9" w:rsidRDefault="00000000">
            <w:r>
              <w:t>Email/File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37F45" w14:textId="77777777" w:rsidR="002824A9" w:rsidRDefault="00000000">
            <w:r>
              <w:t>SAVED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6454C" w14:textId="77777777" w:rsidR="002824A9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>.</w:t>
            </w:r>
          </w:p>
        </w:tc>
      </w:tr>
      <w:tr w:rsidR="002824A9" w14:paraId="0D810C09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40D5A" w14:textId="77777777" w:rsidR="002824A9" w:rsidRDefault="00000000">
            <w:r>
              <w:t>Email/File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10798" w14:textId="77777777" w:rsidR="002824A9" w:rsidRDefault="00000000">
            <w:r>
              <w:t>FAILED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D1A27" w14:textId="77777777" w:rsidR="002824A9" w:rsidRDefault="00000000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/runtime;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2824A9" w14:paraId="04724C42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75BC9" w14:textId="77777777" w:rsidR="002824A9" w:rsidRDefault="00000000">
            <w:r>
              <w:t>Email/File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8EF6E" w14:textId="77777777" w:rsidR="002824A9" w:rsidRDefault="00000000">
            <w:r>
              <w:t>QUARANTINED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63EC2" w14:textId="77777777" w:rsidR="002824A9" w:rsidRDefault="00000000"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/gate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</w:tr>
      <w:tr w:rsidR="002824A9" w14:paraId="3136DA61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420CC" w14:textId="77777777" w:rsidR="002824A9" w:rsidRDefault="00000000">
            <w:r>
              <w:t>Email/File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AFB03" w14:textId="77777777" w:rsidR="002824A9" w:rsidRDefault="00000000">
            <w:r>
              <w:t>SKIPPED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C982D" w14:textId="77777777" w:rsidR="002824A9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2824A9" w14:paraId="7F4A0011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48186" w14:textId="77777777" w:rsidR="002824A9" w:rsidRDefault="00000000">
            <w:r>
              <w:t>Email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9B3B1" w14:textId="77777777" w:rsidR="002824A9" w:rsidRDefault="00000000">
            <w:r>
              <w:t>NO_ATTACHMENT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F681D" w14:textId="77777777" w:rsidR="002824A9" w:rsidRDefault="00000000">
            <w:r>
              <w:t xml:space="preserve">Email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2824A9" w14:paraId="1FC31AE6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17CB8" w14:textId="77777777" w:rsidR="002824A9" w:rsidRDefault="00000000">
            <w:r>
              <w:t>Email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A7217" w14:textId="77777777" w:rsidR="002824A9" w:rsidRDefault="00000000">
            <w:r>
              <w:t>BLOCKED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7AEA0" w14:textId="77777777" w:rsidR="002824A9" w:rsidRDefault="00000000">
            <w:r>
              <w:t>Email/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ingest.</w:t>
            </w:r>
          </w:p>
        </w:tc>
      </w:tr>
      <w:tr w:rsidR="002824A9" w14:paraId="473C43F2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BBD41" w14:textId="77777777" w:rsidR="002824A9" w:rsidRDefault="00000000">
            <w:r>
              <w:t>Archive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815F7" w14:textId="77777777" w:rsidR="002824A9" w:rsidRDefault="00000000">
            <w:r>
              <w:t>PENDING/ARCHIVED/FAILED/DELETED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F9D23" w14:textId="77777777" w:rsidR="002824A9" w:rsidRDefault="00000000"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FileRecord</w:t>
            </w:r>
            <w:proofErr w:type="spellEnd"/>
            <w:r>
              <w:t>.</w:t>
            </w:r>
          </w:p>
        </w:tc>
      </w:tr>
      <w:tr w:rsidR="002824A9" w14:paraId="2BAC5C25" w14:textId="77777777">
        <w:trPr>
          <w:cantSplit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77B0B" w14:textId="77777777" w:rsidR="002824A9" w:rsidRDefault="00000000">
            <w:r>
              <w:t>Acknowledgement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856EC" w14:textId="77777777" w:rsidR="002824A9" w:rsidRDefault="00000000">
            <w:r>
              <w:t>PENDING/MOVED_PROCESSED/MOVED_ERROR/FAILED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B7460" w14:textId="77777777" w:rsidR="002824A9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attachment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>.</w:t>
            </w:r>
          </w:p>
        </w:tc>
      </w:tr>
    </w:tbl>
    <w:p w14:paraId="0E57C60B" w14:textId="77777777" w:rsidR="002824A9" w:rsidRDefault="00000000">
      <w:pPr>
        <w:pStyle w:val="Heading1"/>
      </w:pPr>
      <w:r>
        <w:t xml:space="preserve">6.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8555C3A" w14:textId="77777777" w:rsidR="002824A9" w:rsidRDefault="00000000">
      <w:pPr>
        <w:pStyle w:val="Heading2"/>
      </w:pPr>
      <w:r>
        <w:t xml:space="preserve">6.1.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700"/>
        <w:gridCol w:w="7990"/>
      </w:tblGrid>
      <w:tr w:rsidR="002824A9" w14:paraId="55FBF121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FFACE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9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59398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518A3DD9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E60B2" w14:textId="77777777" w:rsidR="002824A9" w:rsidRDefault="00000000">
            <w:r>
              <w:t>FR-AS-01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0611B" w14:textId="77777777" w:rsidR="002824A9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;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300.000 </w:t>
            </w:r>
            <w:proofErr w:type="spellStart"/>
            <w:r>
              <w:t>ms.</w:t>
            </w:r>
            <w:proofErr w:type="spellEnd"/>
          </w:p>
        </w:tc>
      </w:tr>
      <w:tr w:rsidR="002824A9" w14:paraId="5CF95272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37D08" w14:textId="77777777" w:rsidR="002824A9" w:rsidRDefault="00000000">
            <w:r>
              <w:t>FR-AS-02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07585" w14:textId="77777777" w:rsidR="002824A9" w:rsidRDefault="00000000">
            <w:proofErr w:type="spellStart"/>
            <w:r>
              <w:t>Mỗi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;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qua UI </w:t>
            </w:r>
            <w:proofErr w:type="spellStart"/>
            <w:r>
              <w:t>là</w:t>
            </w:r>
            <w:proofErr w:type="spellEnd"/>
            <w:r>
              <w:t xml:space="preserve"> 100.</w:t>
            </w:r>
          </w:p>
        </w:tc>
      </w:tr>
      <w:tr w:rsidR="002824A9" w14:paraId="2D21C287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CC52A" w14:textId="77777777" w:rsidR="002824A9" w:rsidRDefault="00000000">
            <w:r>
              <w:lastRenderedPageBreak/>
              <w:t>FR-AS-03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4CFB9" w14:textId="77777777" w:rsidR="002824A9" w:rsidRDefault="00000000">
            <w:proofErr w:type="spellStart"/>
            <w:r>
              <w:t>Quét</w:t>
            </w:r>
            <w:proofErr w:type="spellEnd"/>
            <w:r>
              <w:t xml:space="preserve"> 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/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slot </w:t>
            </w:r>
            <w:proofErr w:type="spellStart"/>
            <w:r>
              <w:t>cho</w:t>
            </w:r>
            <w:proofErr w:type="spellEnd"/>
            <w:r>
              <w:t xml:space="preserve"> backlog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2824A9" w14:paraId="4B70C04E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0721D" w14:textId="77777777" w:rsidR="002824A9" w:rsidRDefault="00000000">
            <w:r>
              <w:t>FR-AS-04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6776F" w14:textId="77777777" w:rsidR="002824A9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UID/Message-ID </w:t>
            </w:r>
            <w:proofErr w:type="spellStart"/>
            <w:r>
              <w:t>đã</w:t>
            </w:r>
            <w:proofErr w:type="spellEnd"/>
            <w:r>
              <w:t xml:space="preserve"> ingest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attachment.</w:t>
            </w:r>
          </w:p>
        </w:tc>
      </w:tr>
      <w:tr w:rsidR="002824A9" w14:paraId="1EE6D498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E5F28" w14:textId="77777777" w:rsidR="002824A9" w:rsidRDefault="00000000">
            <w:r>
              <w:t>FR-AS-05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54DCF" w14:textId="77777777" w:rsidR="002824A9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folder, UIDVALIDITY, UID, Message-ID, sender, subject, body, attachment index/count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email.</w:t>
            </w:r>
          </w:p>
        </w:tc>
      </w:tr>
      <w:tr w:rsidR="002824A9" w14:paraId="39FEDA78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68F42" w14:textId="77777777" w:rsidR="002824A9" w:rsidRDefault="00000000">
            <w:r>
              <w:t>FR-AS-06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287C2" w14:textId="77777777" w:rsidR="002824A9" w:rsidRDefault="00000000">
            <w:r>
              <w:t xml:space="preserve">Attachment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SKIPPED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worker job; email </w:t>
            </w:r>
            <w:proofErr w:type="spellStart"/>
            <w:r>
              <w:t>không</w:t>
            </w:r>
            <w:proofErr w:type="spellEnd"/>
            <w:r>
              <w:t xml:space="preserve"> attachment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NO_ATTACHMENT.</w:t>
            </w:r>
          </w:p>
        </w:tc>
      </w:tr>
      <w:tr w:rsidR="002824A9" w14:paraId="575DBA1E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001E4" w14:textId="77777777" w:rsidR="002824A9" w:rsidRDefault="00000000">
            <w:r>
              <w:t>FR-AS-07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54891" w14:textId="77777777" w:rsidR="002824A9" w:rsidRDefault="00000000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SHA-256;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Oracle/Redis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>.</w:t>
            </w:r>
          </w:p>
        </w:tc>
      </w:tr>
      <w:tr w:rsidR="002824A9" w14:paraId="55A04CF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9F53A" w14:textId="77777777" w:rsidR="002824A9" w:rsidRDefault="00000000">
            <w:r>
              <w:t>FR-AS-08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1943B" w14:textId="77777777" w:rsidR="002824A9" w:rsidRDefault="00000000"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SyncJob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FileRecord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publish </w:t>
            </w:r>
            <w:proofErr w:type="spellStart"/>
            <w:r>
              <w:t>FileIngestedEvent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file.ingested</w:t>
            </w:r>
            <w:proofErr w:type="spellEnd"/>
            <w:r>
              <w:t>/</w:t>
            </w:r>
            <w:proofErr w:type="spellStart"/>
            <w:r>
              <w:t>file.processing</w:t>
            </w:r>
            <w:proofErr w:type="spellEnd"/>
            <w:r>
              <w:t>.</w:t>
            </w:r>
          </w:p>
        </w:tc>
      </w:tr>
      <w:tr w:rsidR="002824A9" w14:paraId="603FA8E1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555AF" w14:textId="77777777" w:rsidR="002824A9" w:rsidRDefault="00000000">
            <w:r>
              <w:t>FR-AS-09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4C5A9" w14:textId="77777777" w:rsidR="002824A9" w:rsidRDefault="00000000"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email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URGENT/VIP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queue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priority.</w:t>
            </w:r>
          </w:p>
        </w:tc>
      </w:tr>
    </w:tbl>
    <w:p w14:paraId="053EB155" w14:textId="77777777" w:rsidR="002824A9" w:rsidRDefault="00000000">
      <w:pPr>
        <w:pStyle w:val="Heading2"/>
      </w:pPr>
      <w:r>
        <w:t xml:space="preserve">6.2.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700"/>
        <w:gridCol w:w="7990"/>
      </w:tblGrid>
      <w:tr w:rsidR="002824A9" w14:paraId="72DD2BC4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5CB71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9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A856B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2E4E38AA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4EC80" w14:textId="77777777" w:rsidR="002824A9" w:rsidRDefault="00000000">
            <w:r>
              <w:t>FR-AS-10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1AC5D" w14:textId="77777777" w:rsidR="002824A9" w:rsidRDefault="00000000">
            <w:r>
              <w:t xml:space="preserve">Worker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rỗng</w:t>
            </w:r>
            <w:proofErr w:type="spellEnd"/>
            <w:r>
              <w:t xml:space="preserve">, </w:t>
            </w:r>
            <w:proofErr w:type="spellStart"/>
            <w:r>
              <w:t>vượt</w:t>
            </w:r>
            <w:proofErr w:type="spellEnd"/>
            <w:r>
              <w:t xml:space="preserve"> 10 MiB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CSV/XLSX/DOC/DOCX/XML/JSON.</w:t>
            </w:r>
          </w:p>
        </w:tc>
      </w:tr>
      <w:tr w:rsidR="002824A9" w14:paraId="0C6764A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0932D" w14:textId="77777777" w:rsidR="002824A9" w:rsidRDefault="00000000">
            <w:r>
              <w:t>FR-AS-11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AC86B" w14:textId="77777777" w:rsidR="002824A9" w:rsidRDefault="00000000"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UTF-8; CSV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callsign, from, to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dateflight</w:t>
            </w:r>
            <w:proofErr w:type="spellEnd"/>
            <w:r>
              <w:t>.</w:t>
            </w:r>
          </w:p>
        </w:tc>
      </w:tr>
      <w:tr w:rsidR="002824A9" w14:paraId="4923FA39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CFB7C" w14:textId="77777777" w:rsidR="002824A9" w:rsidRDefault="00000000">
            <w:r>
              <w:t>FR-AS-12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8B351" w14:textId="77777777" w:rsidR="002824A9" w:rsidRDefault="00000000">
            <w:r>
              <w:t xml:space="preserve">Production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Word;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flight-row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repository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>.</w:t>
            </w:r>
          </w:p>
        </w:tc>
      </w:tr>
      <w:tr w:rsidR="002824A9" w14:paraId="615075C1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347B5" w14:textId="77777777" w:rsidR="002824A9" w:rsidRDefault="00000000">
            <w:r>
              <w:t>FR-AS-13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2ACEB" w14:textId="77777777" w:rsidR="002824A9" w:rsidRDefault="00000000">
            <w:r>
              <w:t xml:space="preserve">Word .doc/.docx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và</w:t>
            </w:r>
            <w:proofErr w:type="spellEnd"/>
            <w:r>
              <w:t xml:space="preserve"> profile YAML,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file.</w:t>
            </w:r>
          </w:p>
        </w:tc>
      </w:tr>
      <w:tr w:rsidR="002824A9" w14:paraId="0E461E31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26AC4" w14:textId="77777777" w:rsidR="002824A9" w:rsidRDefault="00000000">
            <w:r>
              <w:t>FR-AS-14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6D27F" w14:textId="77777777" w:rsidR="002824A9" w:rsidRDefault="00000000">
            <w:r>
              <w:t xml:space="preserve">Profile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hãng</w:t>
            </w:r>
            <w:proofErr w:type="spellEnd"/>
            <w:r>
              <w:t>/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>.</w:t>
            </w:r>
          </w:p>
        </w:tc>
      </w:tr>
      <w:tr w:rsidR="002824A9" w14:paraId="081BC22D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0FF4A" w14:textId="77777777" w:rsidR="002824A9" w:rsidRDefault="00000000">
            <w:r>
              <w:t>FR-AS-15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E8A48" w14:textId="77777777" w:rsidR="002824A9" w:rsidRDefault="00000000">
            <w:r>
              <w:t xml:space="preserve">Parser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, operator,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bay, </w:t>
            </w:r>
            <w:proofErr w:type="spellStart"/>
            <w:r>
              <w:t>đường</w:t>
            </w:r>
            <w:proofErr w:type="spellEnd"/>
            <w:r>
              <w:t xml:space="preserve"> bay,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  <w:r>
              <w:t xml:space="preserve"> bay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2824A9" w14:paraId="2E60573E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4FFE8" w14:textId="77777777" w:rsidR="002824A9" w:rsidRDefault="00000000">
            <w:r>
              <w:t>FR-AS-16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A2CAA" w14:textId="77777777" w:rsidR="002824A9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, flight number, operator, </w:t>
            </w:r>
            <w:proofErr w:type="spellStart"/>
            <w:r>
              <w:t>sân</w:t>
            </w:r>
            <w:proofErr w:type="spellEnd"/>
            <w:r>
              <w:t xml:space="preserve"> bay ICAO,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UTC.</w:t>
            </w:r>
          </w:p>
        </w:tc>
      </w:tr>
      <w:tr w:rsidR="002824A9" w14:paraId="0207B02A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FA523" w14:textId="77777777" w:rsidR="002824A9" w:rsidRDefault="00000000">
            <w:r>
              <w:t>FR-AS-17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F11B9" w14:textId="77777777" w:rsidR="002824A9" w:rsidRDefault="00000000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revision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/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.</w:t>
            </w:r>
          </w:p>
        </w:tc>
      </w:tr>
      <w:tr w:rsidR="002824A9" w14:paraId="0D0F07DB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DF972" w14:textId="77777777" w:rsidR="002824A9" w:rsidRDefault="00000000">
            <w:r>
              <w:t>FR-AS-18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7817A" w14:textId="77777777" w:rsidR="002824A9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bay, </w:t>
            </w:r>
            <w:proofErr w:type="spellStart"/>
            <w:r>
              <w:t>tàu</w:t>
            </w:r>
            <w:proofErr w:type="spellEnd"/>
            <w:r>
              <w:t xml:space="preserve"> bay, operator </w:t>
            </w:r>
            <w:proofErr w:type="spellStart"/>
            <w:r>
              <w:t>và</w:t>
            </w:r>
            <w:proofErr w:type="spellEnd"/>
            <w:r>
              <w:t xml:space="preserve"> VIA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qua catalog/profile/ATFM;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>.</w:t>
            </w:r>
          </w:p>
        </w:tc>
      </w:tr>
      <w:tr w:rsidR="002824A9" w14:paraId="082F96ED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D0A91" w14:textId="77777777" w:rsidR="002824A9" w:rsidRDefault="00000000">
            <w:r>
              <w:t>FR-AS-19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B2462" w14:textId="77777777" w:rsidR="002824A9" w:rsidRDefault="00000000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job/file/email sang QUARANTINED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job.</w:t>
            </w:r>
          </w:p>
        </w:tc>
      </w:tr>
    </w:tbl>
    <w:p w14:paraId="24BDB4FA" w14:textId="77777777" w:rsidR="002824A9" w:rsidRDefault="00000000">
      <w:pPr>
        <w:pStyle w:val="Heading2"/>
      </w:pPr>
      <w:r>
        <w:lastRenderedPageBreak/>
        <w:t xml:space="preserve">6.3.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Oracle ATFM</w:t>
      </w:r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700"/>
        <w:gridCol w:w="7990"/>
      </w:tblGrid>
      <w:tr w:rsidR="002824A9" w14:paraId="35831DDA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49B1C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9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F552B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069A325F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CF5C3" w14:textId="77777777" w:rsidR="002824A9" w:rsidRDefault="00000000">
            <w:r>
              <w:t>FR-AS-20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CEAD8" w14:textId="77777777" w:rsidR="002824A9" w:rsidRDefault="00000000">
            <w:r>
              <w:t xml:space="preserve">Worker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Redis </w:t>
            </w:r>
            <w:proofErr w:type="spellStart"/>
            <w:r>
              <w:t>theo</w:t>
            </w:r>
            <w:proofErr w:type="spellEnd"/>
            <w:r>
              <w:t xml:space="preserve"> permit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600 </w:t>
            </w:r>
            <w:proofErr w:type="spellStart"/>
            <w:r>
              <w:t>giây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>.</w:t>
            </w:r>
          </w:p>
        </w:tc>
      </w:tr>
      <w:tr w:rsidR="002824A9" w14:paraId="18B2DE1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B1F15" w14:textId="77777777" w:rsidR="002824A9" w:rsidRDefault="00000000">
            <w:r>
              <w:t>FR-AS-21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447CA" w14:textId="77777777" w:rsidR="002824A9" w:rsidRDefault="00000000">
            <w:r>
              <w:t xml:space="preserve">Khi APP_ATFM_WRITE_ENABLED=false,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PermitImport</w:t>
            </w:r>
            <w:proofErr w:type="spellEnd"/>
            <w:r>
              <w:t xml:space="preserve">=DRY_RUN,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ATFM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job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>.</w:t>
            </w:r>
          </w:p>
        </w:tc>
      </w:tr>
      <w:tr w:rsidR="002824A9" w14:paraId="3B5895DE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EB355" w14:textId="77777777" w:rsidR="002824A9" w:rsidRDefault="00000000">
            <w:r>
              <w:t>FR-AS-22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28657" w14:textId="77777777" w:rsidR="002824A9" w:rsidRDefault="00000000">
            <w:r>
              <w:t xml:space="preserve">Khi manual review </w:t>
            </w:r>
            <w:proofErr w:type="spellStart"/>
            <w:r>
              <w:t>bật</w:t>
            </w:r>
            <w:proofErr w:type="spellEnd"/>
            <w:r>
              <w:t xml:space="preserve">, profile </w:t>
            </w:r>
            <w:proofErr w:type="spellStart"/>
            <w:r>
              <w:t>reviewOnly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revision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REVISION_REVIEW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ATFM.</w:t>
            </w:r>
          </w:p>
        </w:tc>
      </w:tr>
      <w:tr w:rsidR="002824A9" w14:paraId="2C159ECB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A2C74" w14:textId="77777777" w:rsidR="002824A9" w:rsidRDefault="00000000">
            <w:r>
              <w:t>FR-AS-23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850ED" w14:textId="77777777" w:rsidR="002824A9" w:rsidRDefault="00000000">
            <w:proofErr w:type="spellStart"/>
            <w:r>
              <w:t>Ghi</w:t>
            </w:r>
            <w:proofErr w:type="spellEnd"/>
            <w:r>
              <w:t xml:space="preserve"> permit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insert </w:t>
            </w:r>
            <w:proofErr w:type="spellStart"/>
            <w:r>
              <w:t>một</w:t>
            </w:r>
            <w:proofErr w:type="spellEnd"/>
            <w:r>
              <w:t xml:space="preserve"> master, </w:t>
            </w:r>
            <w:proofErr w:type="spellStart"/>
            <w:r>
              <w:t>lấy</w:t>
            </w:r>
            <w:proofErr w:type="spellEnd"/>
            <w:r>
              <w:t xml:space="preserve"> ID/PERM_ID do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insert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detail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</w:tr>
      <w:tr w:rsidR="002824A9" w14:paraId="21EE8F62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98D9D" w14:textId="77777777" w:rsidR="002824A9" w:rsidRDefault="00000000">
            <w:r>
              <w:t>FR-AS-24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A9EE5" w14:textId="77777777" w:rsidR="002824A9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DUPLICATE,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job ở SKIPPED.</w:t>
            </w:r>
          </w:p>
        </w:tc>
      </w:tr>
      <w:tr w:rsidR="002824A9" w14:paraId="022D6C4D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F746C" w14:textId="77777777" w:rsidR="002824A9" w:rsidRDefault="00000000">
            <w:r>
              <w:t>FR-AS-25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23A8F" w14:textId="77777777" w:rsidR="002824A9" w:rsidRDefault="00000000">
            <w:proofErr w:type="spellStart"/>
            <w:r>
              <w:t>Nếu</w:t>
            </w:r>
            <w:proofErr w:type="spellEnd"/>
            <w:r>
              <w:t xml:space="preserve"> permit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các</w:t>
            </w:r>
            <w:proofErr w:type="spellEnd"/>
            <w:r>
              <w:t xml:space="preserve"> detail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thầm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identity </w:t>
            </w:r>
            <w:proofErr w:type="spellStart"/>
            <w:r>
              <w:t>của</w:t>
            </w:r>
            <w:proofErr w:type="spellEnd"/>
            <w:r>
              <w:t xml:space="preserve"> master.</w:t>
            </w:r>
          </w:p>
        </w:tc>
      </w:tr>
      <w:tr w:rsidR="002824A9" w14:paraId="53E2196A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06C43" w14:textId="77777777" w:rsidR="002824A9" w:rsidRDefault="00000000">
            <w:r>
              <w:t>FR-AS-26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61936" w14:textId="77777777" w:rsidR="002824A9" w:rsidRDefault="00000000">
            <w:r>
              <w:t xml:space="preserve">Revision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atfmTargetPermitId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/append </w:t>
            </w:r>
            <w:proofErr w:type="spellStart"/>
            <w:r>
              <w:t>theo</w:t>
            </w:r>
            <w:proofErr w:type="spellEnd"/>
            <w:r>
              <w:t xml:space="preserve"> gateway;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tuân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logic coordinator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</w:tr>
      <w:tr w:rsidR="002824A9" w14:paraId="1F7D0730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5C775" w14:textId="77777777" w:rsidR="002824A9" w:rsidRDefault="00000000">
            <w:r>
              <w:t>FR-AS-27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1A614" w14:textId="77777777" w:rsidR="002824A9" w:rsidRDefault="00000000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import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normalizedPermitId</w:t>
            </w:r>
            <w:proofErr w:type="spellEnd"/>
            <w:r>
              <w:t xml:space="preserve">, </w:t>
            </w:r>
            <w:proofErr w:type="spellStart"/>
            <w:r>
              <w:t>semanticHash</w:t>
            </w:r>
            <w:proofErr w:type="spellEnd"/>
            <w:r>
              <w:t xml:space="preserve">, </w:t>
            </w:r>
            <w:proofErr w:type="spellStart"/>
            <w:r>
              <w:t>sourceFileHash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target master/permit ID, detail count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</w:tbl>
    <w:p w14:paraId="1A897F93" w14:textId="77777777" w:rsidR="002824A9" w:rsidRDefault="00000000">
      <w:pPr>
        <w:pStyle w:val="Heading2"/>
      </w:pPr>
      <w:r>
        <w:t xml:space="preserve">6.4. Lưu </w:t>
      </w:r>
      <w:proofErr w:type="spellStart"/>
      <w:r>
        <w:t>trữ</w:t>
      </w:r>
      <w:proofErr w:type="spellEnd"/>
      <w:r>
        <w:t xml:space="preserve">, audit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email</w:t>
      </w:r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700"/>
        <w:gridCol w:w="7990"/>
      </w:tblGrid>
      <w:tr w:rsidR="002824A9" w14:paraId="2176B58D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FFAA7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9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FA0C0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06AFF662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FA6DB" w14:textId="77777777" w:rsidR="002824A9" w:rsidRDefault="00000000">
            <w:r>
              <w:t>FR-AS-28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10815" w14:textId="77777777" w:rsidR="002824A9" w:rsidRDefault="00000000"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Processed/</w:t>
            </w:r>
            <w:proofErr w:type="spellStart"/>
            <w:r>
              <w:t>yyyy</w:t>
            </w:r>
            <w:proofErr w:type="spellEnd"/>
            <w:r>
              <w:t xml:space="preserve">/MM/dd;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filesystem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processed/incoming.</w:t>
            </w:r>
          </w:p>
        </w:tc>
      </w:tr>
      <w:tr w:rsidR="002824A9" w14:paraId="3939AD14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BBEAE" w14:textId="77777777" w:rsidR="002824A9" w:rsidRDefault="00000000">
            <w:r>
              <w:t>FR-AS-29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EF214" w14:textId="77777777" w:rsidR="002824A9" w:rsidRDefault="00000000"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gate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Error/</w:t>
            </w:r>
            <w:proofErr w:type="spellStart"/>
            <w:r>
              <w:t>yyyy</w:t>
            </w:r>
            <w:proofErr w:type="spellEnd"/>
            <w:r>
              <w:t xml:space="preserve">/MM/dd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file .log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;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archive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di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>.</w:t>
            </w:r>
          </w:p>
        </w:tc>
      </w:tr>
      <w:tr w:rsidR="002824A9" w14:paraId="5E58079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19A80" w14:textId="77777777" w:rsidR="002824A9" w:rsidRDefault="00000000">
            <w:r>
              <w:t>FR-AS-30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11037" w14:textId="77777777" w:rsidR="002824A9" w:rsidRDefault="00000000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audit </w:t>
            </w:r>
            <w:proofErr w:type="spellStart"/>
            <w:r>
              <w:t>gồm</w:t>
            </w:r>
            <w:proofErr w:type="spellEnd"/>
            <w:r>
              <w:t xml:space="preserve"> job, action, input/output summary, status, timestamp </w:t>
            </w:r>
            <w:proofErr w:type="spellStart"/>
            <w:r>
              <w:t>và</w:t>
            </w:r>
            <w:proofErr w:type="spellEnd"/>
            <w:r>
              <w:t xml:space="preserve"> duration;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publish </w:t>
            </w:r>
            <w:proofErr w:type="spellStart"/>
            <w:r>
              <w:t>SyncResultEvent</w:t>
            </w:r>
            <w:proofErr w:type="spellEnd"/>
            <w:r>
              <w:t>.</w:t>
            </w:r>
          </w:p>
        </w:tc>
      </w:tr>
      <w:tr w:rsidR="002824A9" w14:paraId="3B7BA8C0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7FE20" w14:textId="77777777" w:rsidR="002824A9" w:rsidRDefault="00000000">
            <w:r>
              <w:t>FR-AS-31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CFC67" w14:textId="77777777" w:rsidR="002824A9" w:rsidRDefault="00000000">
            <w:r>
              <w:t xml:space="preserve">Khi acknowledgement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, email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ingest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attachment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;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SAVED/SKIPPED </w:t>
            </w:r>
            <w:proofErr w:type="spellStart"/>
            <w:r>
              <w:t>đi</w:t>
            </w:r>
            <w:proofErr w:type="spellEnd"/>
            <w:r>
              <w:t xml:space="preserve"> Processed,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Error.</w:t>
            </w:r>
          </w:p>
        </w:tc>
      </w:tr>
      <w:tr w:rsidR="002824A9" w14:paraId="77FA55BD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5A379" w14:textId="77777777" w:rsidR="002824A9" w:rsidRDefault="00000000">
            <w:r>
              <w:t>FR-AS-32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D1BA4" w14:textId="77777777" w:rsidR="002824A9" w:rsidRDefault="00000000">
            <w:r>
              <w:t xml:space="preserve">Job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02:00 </w:t>
            </w: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file Processed </w:t>
            </w:r>
            <w:proofErr w:type="spellStart"/>
            <w:r>
              <w:t>quá</w:t>
            </w:r>
            <w:proofErr w:type="spellEnd"/>
            <w:r>
              <w:t xml:space="preserve"> 60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Error/Quarantine </w:t>
            </w:r>
            <w:proofErr w:type="spellStart"/>
            <w:r>
              <w:t>quá</w:t>
            </w:r>
            <w:proofErr w:type="spellEnd"/>
            <w:r>
              <w:t xml:space="preserve"> 90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>.</w:t>
            </w:r>
          </w:p>
        </w:tc>
      </w:tr>
    </w:tbl>
    <w:p w14:paraId="59B83AE8" w14:textId="77777777" w:rsidR="002824A9" w:rsidRDefault="00000000">
      <w:pPr>
        <w:pStyle w:val="Heading2"/>
      </w:pPr>
      <w:r>
        <w:lastRenderedPageBreak/>
        <w:t xml:space="preserve">6.5.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700"/>
        <w:gridCol w:w="7990"/>
      </w:tblGrid>
      <w:tr w:rsidR="002824A9" w14:paraId="3EBDC3DE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8AAE1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9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02FFC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20C97A41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FF604" w14:textId="77777777" w:rsidR="002824A9" w:rsidRDefault="00000000">
            <w:r>
              <w:t>FR-AS-33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DAD2E" w14:textId="77777777" w:rsidR="002824A9" w:rsidRDefault="00000000">
            <w:r>
              <w:t xml:space="preserve">API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job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chi </w:t>
            </w:r>
            <w:proofErr w:type="spellStart"/>
            <w:r>
              <w:t>tiết</w:t>
            </w:r>
            <w:proofErr w:type="spellEnd"/>
            <w:r>
              <w:t xml:space="preserve"> file/email/permit/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audit.</w:t>
            </w:r>
          </w:p>
        </w:tc>
      </w:tr>
      <w:tr w:rsidR="002824A9" w14:paraId="742BDA38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3E075" w14:textId="77777777" w:rsidR="002824A9" w:rsidRDefault="00000000">
            <w:r>
              <w:t>FR-AS-34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6E855" w14:textId="77777777" w:rsidR="002824A9" w:rsidRDefault="00000000">
            <w:r>
              <w:t xml:space="preserve">API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runtime </w:t>
            </w:r>
            <w:proofErr w:type="spellStart"/>
            <w:r>
              <w:t>có</w:t>
            </w:r>
            <w:proofErr w:type="spellEnd"/>
            <w:r>
              <w:t xml:space="preserve"> validation </w:t>
            </w:r>
            <w:proofErr w:type="spellStart"/>
            <w:r>
              <w:t>cho</w:t>
            </w:r>
            <w:proofErr w:type="spellEnd"/>
            <w:r>
              <w:t xml:space="preserve"> mode EMAIL/FOLDER/BOTH,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, email, blacklist, 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>.</w:t>
            </w:r>
          </w:p>
        </w:tc>
      </w:tr>
      <w:tr w:rsidR="002824A9" w14:paraId="4CD348C5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F9246" w14:textId="77777777" w:rsidR="002824A9" w:rsidRDefault="00000000">
            <w:r>
              <w:t>FR-AS-35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B720D" w14:textId="77777777" w:rsidR="002824A9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acknowledgement, job, sender,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1–100.</w:t>
            </w:r>
          </w:p>
        </w:tc>
      </w:tr>
      <w:tr w:rsidR="002824A9" w14:paraId="330DEDB0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B848E" w14:textId="77777777" w:rsidR="002824A9" w:rsidRDefault="00000000">
            <w:r>
              <w:t>FR-AS-36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9375E" w14:textId="77777777" w:rsidR="002824A9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Incoming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email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  <w:tr w:rsidR="002824A9" w14:paraId="364AC1D8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438ED" w14:textId="77777777" w:rsidR="002824A9" w:rsidRDefault="00000000">
            <w:r>
              <w:t>FR-AS-37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8BA94" w14:textId="77777777" w:rsidR="002824A9" w:rsidRDefault="00000000">
            <w:r>
              <w:t xml:space="preserve">Dashboard </w:t>
            </w:r>
            <w:proofErr w:type="spellStart"/>
            <w:r>
              <w:t>WinUI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SUCCESS/FAILED/QUARANTINED/SKIPPED/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job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audit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2824A9" w14:paraId="777890A9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B3B88" w14:textId="77777777" w:rsidR="002824A9" w:rsidRDefault="00000000">
            <w:r>
              <w:t>FR-AS-38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7B5DB" w14:textId="77777777" w:rsidR="002824A9" w:rsidRDefault="00000000">
            <w:r>
              <w:t xml:space="preserve">UI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job,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, retry;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>/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blacklist.</w:t>
            </w:r>
          </w:p>
        </w:tc>
      </w:tr>
      <w:tr w:rsidR="002824A9" w14:paraId="0AD9F57F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29835" w14:textId="77777777" w:rsidR="002824A9" w:rsidRDefault="00000000">
            <w:r>
              <w:t>FR-AS-39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609FC" w14:textId="77777777" w:rsidR="002824A9" w:rsidRDefault="00000000">
            <w:proofErr w:type="spellStart"/>
            <w:r>
              <w:t>OpenAPI</w:t>
            </w:r>
            <w:proofErr w:type="spellEnd"/>
            <w:r>
              <w:t xml:space="preserve"> JSON </w:t>
            </w:r>
            <w:proofErr w:type="spellStart"/>
            <w:r>
              <w:t>và</w:t>
            </w:r>
            <w:proofErr w:type="spellEnd"/>
            <w:r>
              <w:t xml:space="preserve"> Swagger UI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aerosync-api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</w:p>
        </w:tc>
      </w:tr>
    </w:tbl>
    <w:p w14:paraId="66ABC0A8" w14:textId="77777777" w:rsidR="002824A9" w:rsidRDefault="00000000">
      <w:pPr>
        <w:pStyle w:val="Heading2"/>
      </w:pPr>
      <w:r>
        <w:t xml:space="preserve">6.6. Retry, resend </w:t>
      </w:r>
      <w:proofErr w:type="spellStart"/>
      <w:r>
        <w:t>và</w:t>
      </w:r>
      <w:proofErr w:type="spellEnd"/>
      <w:r>
        <w:t xml:space="preserve"> test replay</w:t>
      </w:r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700"/>
        <w:gridCol w:w="7990"/>
      </w:tblGrid>
      <w:tr w:rsidR="002824A9" w14:paraId="06627D9F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ADDB9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9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8E33D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4BC98BEB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9E3CE" w14:textId="77777777" w:rsidR="002824A9" w:rsidRDefault="00000000">
            <w:r>
              <w:t>FR-AS-40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4FB4C" w14:textId="77777777" w:rsidR="002824A9" w:rsidRDefault="00000000">
            <w:r>
              <w:t xml:space="preserve">Retry job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SyncJob</w:t>
            </w:r>
            <w:proofErr w:type="spellEnd"/>
            <w:r>
              <w:t xml:space="preserve">=PENDING, </w:t>
            </w:r>
            <w:proofErr w:type="spellStart"/>
            <w:r>
              <w:t>FileRecord</w:t>
            </w:r>
            <w:proofErr w:type="spellEnd"/>
            <w:r>
              <w:t xml:space="preserve">=DOWNLOADED/Archive=PENDING,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record </w:t>
            </w:r>
            <w:proofErr w:type="spellStart"/>
            <w:r>
              <w:t>và</w:t>
            </w:r>
            <w:proofErr w:type="spellEnd"/>
            <w:r>
              <w:t xml:space="preserve"> publish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2824A9" w14:paraId="5DD2C702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99323" w14:textId="77777777" w:rsidR="002824A9" w:rsidRDefault="00000000">
            <w:r>
              <w:t>FR-AS-41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E543F" w14:textId="77777777" w:rsidR="002824A9" w:rsidRDefault="00000000">
            <w:r>
              <w:t xml:space="preserve">Gmail resend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/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;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Message-ID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attachment,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email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Message-ID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file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2824A9" w14:paraId="24665080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9748F" w14:textId="77777777" w:rsidR="002824A9" w:rsidRDefault="00000000">
            <w:r>
              <w:t>FR-AS-42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9942D" w14:textId="77777777" w:rsidR="002824A9" w:rsidRDefault="00000000"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SMTP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resend cleanup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file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dedup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ATFM permit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do </w:t>
            </w:r>
            <w:proofErr w:type="spellStart"/>
            <w:r>
              <w:t>AeroSync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>; audit/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job.</w:t>
            </w:r>
          </w:p>
        </w:tc>
      </w:tr>
      <w:tr w:rsidR="002824A9" w14:paraId="3D41A8E8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B034A" w14:textId="77777777" w:rsidR="002824A9" w:rsidRDefault="00000000">
            <w:r>
              <w:t>FR-AS-43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9D79F" w14:textId="77777777" w:rsidR="002824A9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SHA-256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email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target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, cleanup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>.</w:t>
            </w:r>
          </w:p>
        </w:tc>
      </w:tr>
      <w:tr w:rsidR="002824A9" w14:paraId="0ABBBD0E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9A453" w14:textId="77777777" w:rsidR="002824A9" w:rsidRDefault="00000000">
            <w:r>
              <w:t>FR-AS-44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1D380" w14:textId="77777777" w:rsidR="002824A9" w:rsidRDefault="00000000">
            <w:r>
              <w:t xml:space="preserve">Test replay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job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file archive, </w:t>
            </w:r>
            <w:proofErr w:type="spellStart"/>
            <w:r>
              <w:t>có</w:t>
            </w:r>
            <w:proofErr w:type="spellEnd"/>
            <w:r>
              <w:t xml:space="preserve"> permit import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confirmPermitId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; job DUPLICATE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target </w:t>
            </w:r>
            <w:proofErr w:type="spellStart"/>
            <w:r>
              <w:t>để</w:t>
            </w:r>
            <w:proofErr w:type="spellEnd"/>
            <w:r>
              <w:t xml:space="preserve"> replay.</w:t>
            </w:r>
          </w:p>
        </w:tc>
      </w:tr>
      <w:tr w:rsidR="002824A9" w14:paraId="7DA2C92F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076C2" w14:textId="77777777" w:rsidR="002824A9" w:rsidRDefault="00000000">
            <w:r>
              <w:t>FR-AS-45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8E4EB" w14:textId="77777777" w:rsidR="002824A9" w:rsidRDefault="00000000">
            <w:r>
              <w:t xml:space="preserve">Test replay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target do </w:t>
            </w:r>
            <w:proofErr w:type="spellStart"/>
            <w:r>
              <w:t>AeroSync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audit, reset permit/job/file/email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publish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tracking commit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</w:tbl>
    <w:p w14:paraId="690D0AA8" w14:textId="77777777" w:rsidR="002824A9" w:rsidRDefault="00000000">
      <w:pPr>
        <w:pStyle w:val="Heading1"/>
      </w:pPr>
      <w:r>
        <w:lastRenderedPageBreak/>
        <w:t xml:space="preserve">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45EAF2A" w14:textId="77777777" w:rsidR="002824A9" w:rsidRDefault="00000000">
      <w:pPr>
        <w:pStyle w:val="Heading2"/>
      </w:pPr>
      <w:r>
        <w:t xml:space="preserve">7.1.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2600"/>
        <w:gridCol w:w="7090"/>
      </w:tblGrid>
      <w:tr w:rsidR="002824A9" w14:paraId="08CC10FE" w14:textId="77777777">
        <w:trPr>
          <w:cantSplit/>
          <w:tblHeader/>
        </w:trPr>
        <w:tc>
          <w:tcPr>
            <w:tcW w:w="26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2B9D2" w14:textId="77777777" w:rsidR="002824A9" w:rsidRDefault="00000000">
            <w:proofErr w:type="spellStart"/>
            <w:r>
              <w:rPr>
                <w:b/>
              </w:rPr>
              <w:t>Đối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tượng</w:t>
            </w:r>
            <w:proofErr w:type="spellEnd"/>
          </w:p>
        </w:tc>
        <w:tc>
          <w:tcPr>
            <w:tcW w:w="70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F85C7" w14:textId="77777777" w:rsidR="002824A9" w:rsidRDefault="00000000"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bắt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quan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trọng</w:t>
            </w:r>
            <w:proofErr w:type="spellEnd"/>
          </w:p>
        </w:tc>
      </w:tr>
      <w:tr w:rsidR="002824A9" w14:paraId="04F0C300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490C1" w14:textId="77777777" w:rsidR="002824A9" w:rsidRDefault="00000000">
            <w:proofErr w:type="spellStart"/>
            <w:r>
              <w:t>SyncJob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20399" w14:textId="77777777" w:rsidR="002824A9" w:rsidRDefault="00000000">
            <w:r>
              <w:t xml:space="preserve">ID, </w:t>
            </w:r>
            <w:proofErr w:type="spellStart"/>
            <w:r>
              <w:t>fileHash</w:t>
            </w:r>
            <w:proofErr w:type="spellEnd"/>
            <w:r>
              <w:t xml:space="preserve"> 64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status,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  <w:r>
              <w:t>.</w:t>
            </w:r>
          </w:p>
        </w:tc>
      </w:tr>
      <w:tr w:rsidR="002824A9" w14:paraId="488F497F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5963E" w14:textId="77777777" w:rsidR="002824A9" w:rsidRDefault="00000000">
            <w:proofErr w:type="spellStart"/>
            <w:r>
              <w:t>FileRecord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187AF" w14:textId="77777777" w:rsidR="002824A9" w:rsidRDefault="00000000">
            <w:r>
              <w:t xml:space="preserve">Nguồn,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, </w:t>
            </w:r>
            <w:proofErr w:type="spellStart"/>
            <w:r>
              <w:t>storedPath</w:t>
            </w:r>
            <w:proofErr w:type="spellEnd"/>
            <w:r>
              <w:t xml:space="preserve">, processing/archive status, checksum, size, timestamps, </w:t>
            </w:r>
            <w:proofErr w:type="spellStart"/>
            <w:r>
              <w:t>rowsSaved</w:t>
            </w:r>
            <w:proofErr w:type="spellEnd"/>
            <w:r>
              <w:t xml:space="preserve">, </w:t>
            </w:r>
            <w:proofErr w:type="spellStart"/>
            <w:r>
              <w:t>errorMessage</w:t>
            </w:r>
            <w:proofErr w:type="spellEnd"/>
            <w:r>
              <w:t>.</w:t>
            </w:r>
          </w:p>
        </w:tc>
      </w:tr>
      <w:tr w:rsidR="002824A9" w14:paraId="5F0E9C0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36FF8" w14:textId="77777777" w:rsidR="002824A9" w:rsidRDefault="00000000">
            <w:proofErr w:type="spellStart"/>
            <w:r>
              <w:t>EmailMetadata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B46F9" w14:textId="77777777" w:rsidR="002824A9" w:rsidRDefault="00000000">
            <w:r>
              <w:t xml:space="preserve">Message-ID, mailbox/UID identity, attachment index/name/count, sender, subject, body, processing/ack status </w:t>
            </w:r>
            <w:proofErr w:type="spellStart"/>
            <w:r>
              <w:t>và</w:t>
            </w:r>
            <w:proofErr w:type="spellEnd"/>
            <w:r>
              <w:t xml:space="preserve"> timestamps.</w:t>
            </w:r>
          </w:p>
        </w:tc>
      </w:tr>
      <w:tr w:rsidR="002824A9" w14:paraId="4243A91D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526E4" w14:textId="77777777" w:rsidR="002824A9" w:rsidRDefault="00000000">
            <w:proofErr w:type="spellStart"/>
            <w:r>
              <w:t>PermitImport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1CAF3" w14:textId="77777777" w:rsidR="002824A9" w:rsidRDefault="00000000">
            <w:r>
              <w:t xml:space="preserve">Job, </w:t>
            </w:r>
            <w:proofErr w:type="spellStart"/>
            <w:r>
              <w:t>normalizedPermitId</w:t>
            </w:r>
            <w:proofErr w:type="spellEnd"/>
            <w:r>
              <w:t xml:space="preserve">, </w:t>
            </w:r>
            <w:proofErr w:type="spellStart"/>
            <w:r>
              <w:t>semanticHash</w:t>
            </w:r>
            <w:proofErr w:type="spellEnd"/>
            <w:r>
              <w:t xml:space="preserve">, </w:t>
            </w:r>
            <w:proofErr w:type="spellStart"/>
            <w:r>
              <w:t>sourceFileHash</w:t>
            </w:r>
            <w:proofErr w:type="spellEnd"/>
            <w:r>
              <w:t xml:space="preserve">, status, target IDs, </w:t>
            </w:r>
            <w:proofErr w:type="spellStart"/>
            <w:r>
              <w:t>detailCount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errorMessage</w:t>
            </w:r>
            <w:proofErr w:type="spellEnd"/>
            <w:r>
              <w:t>.</w:t>
            </w:r>
          </w:p>
        </w:tc>
      </w:tr>
      <w:tr w:rsidR="002824A9" w14:paraId="51ED724C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B9966" w14:textId="77777777" w:rsidR="002824A9" w:rsidRDefault="00000000">
            <w:proofErr w:type="spellStart"/>
            <w:r>
              <w:t>AuditLog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8AC0F" w14:textId="77777777" w:rsidR="002824A9" w:rsidRDefault="00000000">
            <w:r>
              <w:t xml:space="preserve">Job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cleanup, action, input/output summary, duration, </w:t>
            </w:r>
            <w:proofErr w:type="spellStart"/>
            <w:r>
              <w:t>resultStatus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timestamp.</w:t>
            </w:r>
          </w:p>
        </w:tc>
      </w:tr>
      <w:tr w:rsidR="002824A9" w14:paraId="0C3AA75B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6A5F4" w14:textId="77777777" w:rsidR="002824A9" w:rsidRDefault="00000000">
            <w:proofErr w:type="spellStart"/>
            <w:r>
              <w:t>DashboardAlert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93B09" w14:textId="77777777" w:rsidR="002824A9" w:rsidRDefault="00000000">
            <w:r>
              <w:t xml:space="preserve">Job ID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cleanup, sync status, alert level, message, event time, active flag.</w:t>
            </w:r>
          </w:p>
        </w:tc>
      </w:tr>
      <w:tr w:rsidR="002824A9" w14:paraId="35EA3457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314CB" w14:textId="77777777" w:rsidR="002824A9" w:rsidRDefault="00000000">
            <w:proofErr w:type="spellStart"/>
            <w:r>
              <w:t>RuntimeConfig</w:t>
            </w:r>
            <w:proofErr w:type="spellEnd"/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17534" w14:textId="77777777" w:rsidR="002824A9" w:rsidRDefault="00000000">
            <w:r>
              <w:t>Mode, scheduler, paths, email, blacklist, retry, size/rate limits, quarantine/</w:t>
            </w:r>
            <w:proofErr w:type="spellStart"/>
            <w:r>
              <w:t>dedup</w:t>
            </w:r>
            <w:proofErr w:type="spellEnd"/>
            <w:r>
              <w:t>/</w:t>
            </w:r>
            <w:proofErr w:type="spellStart"/>
            <w:r>
              <w:t>Zalo</w:t>
            </w:r>
            <w:proofErr w:type="spellEnd"/>
            <w:r>
              <w:t xml:space="preserve"> flags.</w:t>
            </w:r>
          </w:p>
        </w:tc>
      </w:tr>
      <w:tr w:rsidR="002824A9" w14:paraId="317C27CB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6CF62" w14:textId="77777777" w:rsidR="002824A9" w:rsidRDefault="00000000">
            <w:r>
              <w:t>ATFM target</w:t>
            </w:r>
          </w:p>
        </w:tc>
        <w:tc>
          <w:tcPr>
            <w:tcW w:w="70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EE460" w14:textId="77777777" w:rsidR="002824A9" w:rsidRDefault="00000000">
            <w:proofErr w:type="spellStart"/>
            <w:r>
              <w:t>Một</w:t>
            </w:r>
            <w:proofErr w:type="spellEnd"/>
            <w:r>
              <w:t xml:space="preserve"> T_PERMMASTER_SC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T_PERMDETAIL_SC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; ID/PERM_ID do Oracle </w:t>
            </w:r>
            <w:proofErr w:type="spellStart"/>
            <w:r>
              <w:t>sinh</w:t>
            </w:r>
            <w:proofErr w:type="spellEnd"/>
            <w:r>
              <w:t>.</w:t>
            </w:r>
          </w:p>
        </w:tc>
      </w:tr>
    </w:tbl>
    <w:p w14:paraId="030F6653" w14:textId="77777777" w:rsidR="002824A9" w:rsidRDefault="00000000">
      <w:pPr>
        <w:pStyle w:val="Heading2"/>
      </w:pPr>
      <w:r>
        <w:t xml:space="preserve">7.2.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Word</w:t>
      </w:r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900"/>
        <w:gridCol w:w="2900"/>
        <w:gridCol w:w="4890"/>
      </w:tblGrid>
      <w:tr w:rsidR="002824A9" w14:paraId="3B5A906A" w14:textId="77777777">
        <w:trPr>
          <w:cantSplit/>
          <w:tblHeader/>
        </w:trPr>
        <w:tc>
          <w:tcPr>
            <w:tcW w:w="19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52DE3" w14:textId="77777777" w:rsidR="002824A9" w:rsidRDefault="00000000">
            <w:proofErr w:type="spellStart"/>
            <w:r>
              <w:rPr>
                <w:b/>
              </w:rPr>
              <w:t>Nhóm</w:t>
            </w:r>
            <w:proofErr w:type="spellEnd"/>
          </w:p>
        </w:tc>
        <w:tc>
          <w:tcPr>
            <w:tcW w:w="29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E05A2" w14:textId="77777777" w:rsidR="002824A9" w:rsidRDefault="00000000">
            <w:r>
              <w:rPr>
                <w:b/>
              </w:rPr>
              <w:t>Trường</w:t>
            </w:r>
          </w:p>
        </w:tc>
        <w:tc>
          <w:tcPr>
            <w:tcW w:w="48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AC9C0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76D48558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3115A" w14:textId="77777777" w:rsidR="002824A9" w:rsidRDefault="00000000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D6364" w14:textId="77777777" w:rsidR="002824A9" w:rsidRDefault="00000000">
            <w:r>
              <w:t>Profile ID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AC7EB" w14:textId="77777777" w:rsidR="002824A9" w:rsidRDefault="00000000"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detectionPatterns</w:t>
            </w:r>
            <w:proofErr w:type="spellEnd"/>
            <w:r>
              <w:t xml:space="preserve">; profile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thù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priority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profile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</w:tr>
      <w:tr w:rsidR="002824A9" w14:paraId="6BC19840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C6E4A" w14:textId="77777777" w:rsidR="002824A9" w:rsidRDefault="00000000">
            <w:r>
              <w:t>Permit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FE752" w14:textId="77777777" w:rsidR="002824A9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bay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A17D9" w14:textId="77777777" w:rsidR="002824A9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;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bốn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.</w:t>
            </w:r>
          </w:p>
        </w:tc>
      </w:tr>
      <w:tr w:rsidR="002824A9" w14:paraId="2A7CC16C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AC6D5" w14:textId="77777777" w:rsidR="002824A9" w:rsidRDefault="00000000">
            <w:r>
              <w:t>Permit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AD5AF" w14:textId="77777777" w:rsidR="002824A9" w:rsidRDefault="00000000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4819A" w14:textId="77777777" w:rsidR="002824A9" w:rsidRDefault="00000000"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profile; fallback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parser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</w:tr>
      <w:tr w:rsidR="002824A9" w14:paraId="5EE392AB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502DC" w14:textId="77777777" w:rsidR="002824A9" w:rsidRDefault="00000000">
            <w:r>
              <w:t>Operator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B755C" w14:textId="77777777" w:rsidR="002824A9" w:rsidRDefault="00000000">
            <w:r>
              <w:t>ICAO/IATA/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2102F" w14:textId="77777777" w:rsidR="002824A9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ICAO; IATA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qua M_OPER/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;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profile/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</w:tr>
      <w:tr w:rsidR="002824A9" w14:paraId="6324B01B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EA1C8" w14:textId="77777777" w:rsidR="002824A9" w:rsidRDefault="00000000">
            <w:r>
              <w:t>Schedule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15292" w14:textId="77777777" w:rsidR="002824A9" w:rsidRDefault="00000000">
            <w:r>
              <w:t>Flight number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96782" w14:textId="77777777" w:rsidR="002824A9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;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prefix IATA/ICAO/PRV </w:t>
            </w:r>
            <w:proofErr w:type="spellStart"/>
            <w:r>
              <w:t>theo</w:t>
            </w:r>
            <w:proofErr w:type="spellEnd"/>
            <w:r>
              <w:t xml:space="preserve"> catalog </w:t>
            </w:r>
            <w:proofErr w:type="spellStart"/>
            <w:r>
              <w:t>và</w:t>
            </w:r>
            <w:proofErr w:type="spellEnd"/>
            <w:r>
              <w:t xml:space="preserve"> profile.</w:t>
            </w:r>
          </w:p>
        </w:tc>
      </w:tr>
      <w:tr w:rsidR="002824A9" w14:paraId="7968C1FA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4D966" w14:textId="77777777" w:rsidR="002824A9" w:rsidRDefault="00000000">
            <w:r>
              <w:t>Schedule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4CC83" w14:textId="77777777" w:rsidR="002824A9" w:rsidRDefault="00000000">
            <w:r>
              <w:t>Effective from/to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688BE" w14:textId="77777777" w:rsidR="002824A9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; from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to.</w:t>
            </w:r>
          </w:p>
        </w:tc>
      </w:tr>
      <w:tr w:rsidR="002824A9" w14:paraId="481A1E12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695AC" w14:textId="77777777" w:rsidR="002824A9" w:rsidRDefault="00000000">
            <w:r>
              <w:t>Schedule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8B915" w14:textId="77777777" w:rsidR="002824A9" w:rsidRDefault="00000000">
            <w:r>
              <w:t>Days of service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12D0D" w14:textId="77777777" w:rsidR="002824A9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sang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>.</w:t>
            </w:r>
          </w:p>
        </w:tc>
      </w:tr>
      <w:tr w:rsidR="002824A9" w14:paraId="65F5C85C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063EB" w14:textId="77777777" w:rsidR="002824A9" w:rsidRDefault="00000000">
            <w:r>
              <w:t>Schedule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5FDE0" w14:textId="77777777" w:rsidR="002824A9" w:rsidRDefault="00000000">
            <w:r>
              <w:t>From/To, ETD/ETA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92324" w14:textId="77777777" w:rsidR="002824A9" w:rsidRDefault="00000000"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ICAO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;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; ETA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permit.</w:t>
            </w:r>
          </w:p>
        </w:tc>
      </w:tr>
      <w:tr w:rsidR="002824A9" w14:paraId="45784E74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46FAE" w14:textId="77777777" w:rsidR="002824A9" w:rsidRDefault="00000000">
            <w:r>
              <w:lastRenderedPageBreak/>
              <w:t>Route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D1C29" w14:textId="77777777" w:rsidR="002824A9" w:rsidRDefault="00000000">
            <w:r>
              <w:t>VIA/Airways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E2258" w14:textId="77777777" w:rsidR="002824A9" w:rsidRDefault="00000000"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>/</w:t>
            </w:r>
            <w:proofErr w:type="spellStart"/>
            <w:r>
              <w:t>chặng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qua ATFM;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>.</w:t>
            </w:r>
          </w:p>
        </w:tc>
      </w:tr>
      <w:tr w:rsidR="002824A9" w14:paraId="30164F88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692BB" w14:textId="77777777" w:rsidR="002824A9" w:rsidRDefault="00000000">
            <w:r>
              <w:t>Aircraft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7DA91" w14:textId="77777777" w:rsidR="002824A9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  <w:r>
              <w:t xml:space="preserve"> bay/MTOW/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89CDC" w14:textId="77777777" w:rsidR="002824A9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schedule/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/default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; </w:t>
            </w:r>
            <w:proofErr w:type="spellStart"/>
            <w:r>
              <w:t>giải</w:t>
            </w:r>
            <w:proofErr w:type="spellEnd"/>
            <w:r>
              <w:t xml:space="preserve"> qua catalog/ATFM.</w:t>
            </w:r>
          </w:p>
        </w:tc>
      </w:tr>
      <w:tr w:rsidR="002824A9" w14:paraId="11C4046B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5EECE" w14:textId="77777777" w:rsidR="002824A9" w:rsidRDefault="00000000">
            <w:r>
              <w:t>Revision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74798" w14:textId="77777777" w:rsidR="002824A9" w:rsidRDefault="00000000">
            <w:r>
              <w:t xml:space="preserve">Original permit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2397B" w14:textId="77777777" w:rsidR="002824A9" w:rsidRDefault="00000000"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insert.</w:t>
            </w:r>
          </w:p>
        </w:tc>
      </w:tr>
      <w:tr w:rsidR="002824A9" w14:paraId="61E4990B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A4375" w14:textId="77777777" w:rsidR="002824A9" w:rsidRDefault="00000000">
            <w:proofErr w:type="spellStart"/>
            <w:r>
              <w:t>Nguồn</w:t>
            </w:r>
            <w:proofErr w:type="spellEnd"/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A9706" w14:textId="77777777" w:rsidR="002824A9" w:rsidRDefault="00000000">
            <w:r>
              <w:t>Original/current permit IDs</w:t>
            </w:r>
          </w:p>
        </w:tc>
        <w:tc>
          <w:tcPr>
            <w:tcW w:w="48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0B1DF" w14:textId="77777777" w:rsidR="002824A9" w:rsidRDefault="00000000"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audit;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atfmTargetPermitId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>.</w:t>
            </w:r>
          </w:p>
        </w:tc>
      </w:tr>
    </w:tbl>
    <w:p w14:paraId="19D01D74" w14:textId="77777777" w:rsidR="002824A9" w:rsidRDefault="00000000">
      <w:pPr>
        <w:spacing w:after="60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127 </w:t>
      </w:r>
      <w:proofErr w:type="spellStart"/>
      <w:r>
        <w:t>tệp</w:t>
      </w:r>
      <w:proofErr w:type="spellEnd"/>
      <w:r>
        <w:t xml:space="preserve"> profile YAML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; profile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regression test </w:t>
      </w:r>
      <w:proofErr w:type="spellStart"/>
      <w:r>
        <w:t>và</w:t>
      </w:r>
      <w:proofErr w:type="spellEnd"/>
      <w:r>
        <w:t xml:space="preserve"> mapping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006B88A" w14:textId="77777777" w:rsidR="002824A9" w:rsidRDefault="00000000">
      <w:pPr>
        <w:pStyle w:val="Heading1"/>
      </w:pPr>
      <w:r>
        <w:t xml:space="preserve">8.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700"/>
        <w:gridCol w:w="7990"/>
      </w:tblGrid>
      <w:tr w:rsidR="002824A9" w14:paraId="7B982AEA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27852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9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EDB1A" w14:textId="77777777" w:rsidR="002824A9" w:rsidRDefault="00000000">
            <w:r>
              <w:rPr>
                <w:b/>
              </w:rPr>
              <w:t xml:space="preserve">Quy </w:t>
            </w:r>
            <w:proofErr w:type="spellStart"/>
            <w:r>
              <w:rPr>
                <w:b/>
              </w:rPr>
              <w:t>tắc</w:t>
            </w:r>
            <w:proofErr w:type="spellEnd"/>
          </w:p>
        </w:tc>
      </w:tr>
      <w:tr w:rsidR="002824A9" w14:paraId="1ACCAB10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3553C" w14:textId="77777777" w:rsidR="002824A9" w:rsidRDefault="00000000">
            <w:r>
              <w:t>BR-AS-01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9ACF2" w14:textId="77777777" w:rsidR="002824A9" w:rsidRDefault="00000000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tệp</w:t>
            </w:r>
            <w:proofErr w:type="spellEnd"/>
            <w:r>
              <w:t xml:space="preserve"> SHA-256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;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SKIPPED.</w:t>
            </w:r>
          </w:p>
        </w:tc>
      </w:tr>
      <w:tr w:rsidR="002824A9" w14:paraId="743A6335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B54E9" w14:textId="77777777" w:rsidR="002824A9" w:rsidRDefault="00000000">
            <w:r>
              <w:t>BR-AS-02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54F26" w14:textId="77777777" w:rsidR="002824A9" w:rsidRDefault="00000000">
            <w:proofErr w:type="spellStart"/>
            <w:r>
              <w:t>Mỗi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100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/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UI.</w:t>
            </w:r>
          </w:p>
        </w:tc>
      </w:tr>
      <w:tr w:rsidR="002824A9" w14:paraId="3202899C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CD293" w14:textId="77777777" w:rsidR="002824A9" w:rsidRDefault="00000000">
            <w:r>
              <w:t>BR-AS-03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74804" w14:textId="77777777" w:rsidR="002824A9" w:rsidRDefault="00000000"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10 MiB, </w:t>
            </w:r>
            <w:proofErr w:type="spellStart"/>
            <w:r>
              <w:t>rỗng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extension </w:t>
            </w:r>
            <w:proofErr w:type="spellStart"/>
            <w:r>
              <w:t>hoặc</w:t>
            </w:r>
            <w:proofErr w:type="spellEnd"/>
            <w:r>
              <w:t xml:space="preserve"> text </w:t>
            </w:r>
            <w:proofErr w:type="spellStart"/>
            <w:r>
              <w:t>không</w:t>
            </w:r>
            <w:proofErr w:type="spellEnd"/>
            <w:r>
              <w:t xml:space="preserve"> UTF-8 </w:t>
            </w:r>
            <w:proofErr w:type="spellStart"/>
            <w:r>
              <w:t>phải</w:t>
            </w:r>
            <w:proofErr w:type="spellEnd"/>
            <w:r>
              <w:t xml:space="preserve"> FAILED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2824A9" w14:paraId="5203EC3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5FC71" w14:textId="77777777" w:rsidR="002824A9" w:rsidRDefault="00000000">
            <w:r>
              <w:t>BR-AS-04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23B91" w14:textId="77777777" w:rsidR="002824A9" w:rsidRDefault="00000000">
            <w:r>
              <w:t xml:space="preserve">Production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Word;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flight_data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repository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>.</w:t>
            </w:r>
          </w:p>
        </w:tc>
      </w:tr>
      <w:tr w:rsidR="002824A9" w14:paraId="2716FE45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9B8D8" w14:textId="77777777" w:rsidR="002824A9" w:rsidRDefault="00000000">
            <w:r>
              <w:t>BR-AS-05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51F84" w14:textId="77777777" w:rsidR="002824A9" w:rsidRDefault="00000000">
            <w:r>
              <w:t xml:space="preserve">Word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permit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profile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.</w:t>
            </w:r>
          </w:p>
        </w:tc>
      </w:tr>
      <w:tr w:rsidR="002824A9" w14:paraId="63503A65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56586" w14:textId="77777777" w:rsidR="002824A9" w:rsidRDefault="00000000">
            <w:r>
              <w:t>BR-AS-06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491F6" w14:textId="77777777" w:rsidR="002824A9" w:rsidRDefault="00000000">
            <w:r>
              <w:t xml:space="preserve">Identity permit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.</w:t>
            </w:r>
          </w:p>
        </w:tc>
      </w:tr>
      <w:tr w:rsidR="002824A9" w14:paraId="7860C77D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D1F18" w14:textId="77777777" w:rsidR="002824A9" w:rsidRDefault="00000000">
            <w:r>
              <w:t>BR-AS-07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E8C80" w14:textId="77777777" w:rsidR="002824A9" w:rsidRDefault="00000000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/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insert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  <w:tr w:rsidR="002824A9" w14:paraId="3468EB1B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20112" w14:textId="77777777" w:rsidR="002824A9" w:rsidRDefault="00000000">
            <w:r>
              <w:t>BR-AS-08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FD05B" w14:textId="77777777" w:rsidR="002824A9" w:rsidRDefault="00000000">
            <w:r>
              <w:t xml:space="preserve">Mapping </w:t>
            </w:r>
            <w:proofErr w:type="spellStart"/>
            <w:r>
              <w:t>sân</w:t>
            </w:r>
            <w:proofErr w:type="spellEnd"/>
            <w:r>
              <w:t xml:space="preserve"> bay, operator, aircraft </w:t>
            </w:r>
            <w:proofErr w:type="spellStart"/>
            <w:r>
              <w:t>và</w:t>
            </w:r>
            <w:proofErr w:type="spellEnd"/>
            <w:r>
              <w:t xml:space="preserve"> VIA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>.</w:t>
            </w:r>
          </w:p>
        </w:tc>
      </w:tr>
      <w:tr w:rsidR="002824A9" w14:paraId="086EE0A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03F8E" w14:textId="77777777" w:rsidR="002824A9" w:rsidRDefault="00000000">
            <w:r>
              <w:t>BR-AS-09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2EEC5" w14:textId="77777777" w:rsidR="002824A9" w:rsidRDefault="00000000">
            <w:r>
              <w:t xml:space="preserve">Profile </w:t>
            </w:r>
            <w:proofErr w:type="spellStart"/>
            <w:r>
              <w:t>reviewOnly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manual review </w:t>
            </w:r>
            <w:proofErr w:type="spellStart"/>
            <w:r>
              <w:t>bật</w:t>
            </w:r>
            <w:proofErr w:type="spellEnd"/>
            <w:r>
              <w:t>.</w:t>
            </w:r>
          </w:p>
        </w:tc>
      </w:tr>
      <w:tr w:rsidR="002824A9" w14:paraId="4A7FA50C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CF50E" w14:textId="77777777" w:rsidR="002824A9" w:rsidRDefault="00000000">
            <w:r>
              <w:t>BR-AS-10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1EF22" w14:textId="77777777" w:rsidR="002824A9" w:rsidRDefault="00000000">
            <w:r>
              <w:t xml:space="preserve">APP_ATFM_WRITE_ENABLED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false;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DRY_RUN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coi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ATFM.</w:t>
            </w:r>
          </w:p>
        </w:tc>
      </w:tr>
      <w:tr w:rsidR="002824A9" w14:paraId="693AF691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B91F5" w14:textId="77777777" w:rsidR="002824A9" w:rsidRDefault="00000000">
            <w:r>
              <w:t>BR-AS-11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B1A40" w14:textId="77777777" w:rsidR="002824A9" w:rsidRDefault="00000000">
            <w:r>
              <w:t xml:space="preserve">Master/detail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;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rollback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>.</w:t>
            </w:r>
          </w:p>
        </w:tc>
      </w:tr>
      <w:tr w:rsidR="002824A9" w14:paraId="6D7A81A8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2197B" w14:textId="77777777" w:rsidR="002824A9" w:rsidRDefault="00000000">
            <w:r>
              <w:t>BR-AS-12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84060" w14:textId="77777777" w:rsidR="002824A9" w:rsidRDefault="00000000">
            <w:proofErr w:type="spellStart"/>
            <w:r>
              <w:t>Cùng</w:t>
            </w:r>
            <w:proofErr w:type="spellEnd"/>
            <w:r>
              <w:t xml:space="preserve"> permit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DUPLICATE;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detail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gateway.</w:t>
            </w:r>
          </w:p>
        </w:tc>
      </w:tr>
      <w:tr w:rsidR="002824A9" w14:paraId="6382508E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D019F" w14:textId="77777777" w:rsidR="002824A9" w:rsidRDefault="00000000">
            <w:r>
              <w:t>BR-AS-13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3E057" w14:textId="77777777" w:rsidR="002824A9" w:rsidRDefault="00000000">
            <w:r>
              <w:t xml:space="preserve">Redis lock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hai worker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permit.</w:t>
            </w:r>
          </w:p>
        </w:tc>
      </w:tr>
      <w:tr w:rsidR="002824A9" w14:paraId="3C8A7050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94775" w14:textId="77777777" w:rsidR="002824A9" w:rsidRDefault="00000000">
            <w:r>
              <w:lastRenderedPageBreak/>
              <w:t>BR-AS-14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70E40" w14:textId="77777777" w:rsidR="002824A9" w:rsidRDefault="00000000">
            <w:proofErr w:type="spellStart"/>
            <w:r>
              <w:t>Lỗi</w:t>
            </w:r>
            <w:proofErr w:type="spellEnd"/>
            <w:r>
              <w:t xml:space="preserve"> format → FAILED/Error;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/gate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→ QUARANTINED/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>.</w:t>
            </w:r>
          </w:p>
        </w:tc>
      </w:tr>
      <w:tr w:rsidR="002824A9" w14:paraId="3FC19969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37658" w14:textId="77777777" w:rsidR="002824A9" w:rsidRDefault="00000000">
            <w:r>
              <w:t>BR-AS-15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FDA2B" w14:textId="77777777" w:rsidR="002824A9" w:rsidRDefault="00000000">
            <w:r>
              <w:t xml:space="preserve">Acknowledgement email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attachment </w:t>
            </w:r>
            <w:proofErr w:type="spellStart"/>
            <w:r>
              <w:t>đã</w:t>
            </w:r>
            <w:proofErr w:type="spellEnd"/>
            <w:r>
              <w:t xml:space="preserve"> ingest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>.</w:t>
            </w:r>
          </w:p>
        </w:tc>
      </w:tr>
      <w:tr w:rsidR="002824A9" w14:paraId="7D6BBA89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7194E" w14:textId="77777777" w:rsidR="002824A9" w:rsidRDefault="00000000">
            <w:r>
              <w:t>BR-AS-16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275BD" w14:textId="77777777" w:rsidR="002824A9" w:rsidRDefault="00000000">
            <w:r>
              <w:t xml:space="preserve">Email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Processed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attachment SAVED </w:t>
            </w:r>
            <w:proofErr w:type="spellStart"/>
            <w:r>
              <w:t>hoặc</w:t>
            </w:r>
            <w:proofErr w:type="spellEnd"/>
            <w:r>
              <w:t xml:space="preserve"> SKIPPED;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Error.</w:t>
            </w:r>
          </w:p>
        </w:tc>
      </w:tr>
      <w:tr w:rsidR="002824A9" w14:paraId="0F4A4B87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00E23" w14:textId="77777777" w:rsidR="002824A9" w:rsidRDefault="00000000">
            <w:r>
              <w:t>BR-AS-17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B0BA3" w14:textId="77777777" w:rsidR="002824A9" w:rsidRDefault="00000000">
            <w:r>
              <w:t xml:space="preserve">Resend cleanup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target do </w:t>
            </w:r>
            <w:proofErr w:type="spellStart"/>
            <w:r>
              <w:t>AeroSync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hash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email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  <w:tr w:rsidR="002824A9" w14:paraId="7FA868AC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02F51" w14:textId="77777777" w:rsidR="002824A9" w:rsidRDefault="00000000">
            <w:r>
              <w:t>BR-AS-18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415E3" w14:textId="77777777" w:rsidR="002824A9" w:rsidRDefault="00000000">
            <w:r>
              <w:t xml:space="preserve">Test replay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confirmPermitId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job DUPLICATE.</w:t>
            </w:r>
          </w:p>
        </w:tc>
      </w:tr>
      <w:tr w:rsidR="002824A9" w14:paraId="29300AF7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48C10" w14:textId="77777777" w:rsidR="002824A9" w:rsidRDefault="00000000">
            <w:r>
              <w:t>BR-AS-19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E2C22" w14:textId="77777777" w:rsidR="002824A9" w:rsidRDefault="00000000">
            <w:r>
              <w:t>Audit/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resend cleanup </w:t>
            </w:r>
            <w:proofErr w:type="spellStart"/>
            <w:r>
              <w:t>xóa</w:t>
            </w:r>
            <w:proofErr w:type="spellEnd"/>
            <w:r>
              <w:t xml:space="preserve"> job;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job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2824A9" w14:paraId="270E786C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16DD0" w14:textId="77777777" w:rsidR="002824A9" w:rsidRDefault="00000000">
            <w:r>
              <w:t>BR-AS-20</w:t>
            </w:r>
          </w:p>
        </w:tc>
        <w:tc>
          <w:tcPr>
            <w:tcW w:w="79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E945D" w14:textId="77777777" w:rsidR="002824A9" w:rsidRDefault="00000000">
            <w:r>
              <w:t xml:space="preserve">Production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ddl</w:t>
            </w:r>
            <w:proofErr w:type="spellEnd"/>
            <w:r>
              <w:t xml:space="preserve">-auto=validate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schema;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schema ATFM.</w:t>
            </w:r>
          </w:p>
        </w:tc>
      </w:tr>
    </w:tbl>
    <w:p w14:paraId="712E8965" w14:textId="77777777" w:rsidR="002824A9" w:rsidRDefault="00000000">
      <w:pPr>
        <w:pStyle w:val="Heading1"/>
      </w:pPr>
      <w:r>
        <w:t xml:space="preserve">9.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1900"/>
        <w:gridCol w:w="7790"/>
      </w:tblGrid>
      <w:tr w:rsidR="002824A9" w14:paraId="0E68F8A4" w14:textId="77777777">
        <w:trPr>
          <w:cantSplit/>
          <w:tblHeader/>
        </w:trPr>
        <w:tc>
          <w:tcPr>
            <w:tcW w:w="190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9D072" w14:textId="77777777" w:rsidR="002824A9" w:rsidRDefault="00000000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779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E567F" w14:textId="77777777" w:rsidR="002824A9" w:rsidRDefault="00000000"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</w:p>
        </w:tc>
      </w:tr>
      <w:tr w:rsidR="002824A9" w14:paraId="0EC3B109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76F63" w14:textId="77777777" w:rsidR="002824A9" w:rsidRDefault="00000000">
            <w:r>
              <w:t>NFR-AS-01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91190" w14:textId="77777777" w:rsidR="002824A9" w:rsidRDefault="00000000">
            <w:r>
              <w:t xml:space="preserve">Hiệu </w:t>
            </w:r>
            <w:proofErr w:type="spellStart"/>
            <w:r>
              <w:t>năng</w:t>
            </w:r>
            <w:proofErr w:type="spellEnd"/>
            <w:r>
              <w:t xml:space="preserve"> ingest: 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  <w:r>
              <w:t xml:space="preserve">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100 </w:t>
            </w:r>
            <w:proofErr w:type="spellStart"/>
            <w:r>
              <w:t>tệp</w:t>
            </w:r>
            <w:proofErr w:type="spellEnd"/>
            <w:r>
              <w:t xml:space="preserve">/cycle;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2824A9" w14:paraId="69663691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B5315" w14:textId="77777777" w:rsidR="002824A9" w:rsidRDefault="00000000">
            <w:r>
              <w:t>NFR-AS-02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EF192" w14:textId="77777777" w:rsidR="002824A9" w:rsidRDefault="00000000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: worker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10 MiB/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>/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>.</w:t>
            </w:r>
          </w:p>
        </w:tc>
      </w:tr>
      <w:tr w:rsidR="002824A9" w14:paraId="1DEB0C28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8524A" w14:textId="77777777" w:rsidR="002824A9" w:rsidRDefault="00000000">
            <w:r>
              <w:t>NFR-AS-03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98CCB" w14:textId="77777777" w:rsidR="002824A9" w:rsidRDefault="00000000">
            <w:r>
              <w:t xml:space="preserve">UI: dashboard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3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API unavailable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treo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  <w:tr w:rsidR="002824A9" w14:paraId="2562798A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E2E26" w14:textId="77777777" w:rsidR="002824A9" w:rsidRDefault="00000000">
            <w:r>
              <w:t>NFR-AS-04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D5CEB" w14:textId="77777777" w:rsidR="002824A9" w:rsidRDefault="00000000"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queue: queue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bền</w:t>
            </w:r>
            <w:proofErr w:type="spellEnd"/>
            <w:r>
              <w:t xml:space="preserve"> </w:t>
            </w:r>
            <w:proofErr w:type="spellStart"/>
            <w:r>
              <w:t>vững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priority 0–10;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retry </w:t>
            </w:r>
            <w:proofErr w:type="spellStart"/>
            <w:r>
              <w:t>được</w:t>
            </w:r>
            <w:proofErr w:type="spellEnd"/>
            <w:r>
              <w:t xml:space="preserve"> republish sang failure queue.</w:t>
            </w:r>
          </w:p>
        </w:tc>
      </w:tr>
      <w:tr w:rsidR="002824A9" w14:paraId="1CD283B9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D78A0" w14:textId="77777777" w:rsidR="002824A9" w:rsidRDefault="00000000">
            <w:r>
              <w:t>NFR-AS-05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975A1" w14:textId="77777777" w:rsidR="002824A9" w:rsidRDefault="00000000">
            <w:r>
              <w:t xml:space="preserve">Retry worker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, backoff 5 </w:t>
            </w:r>
            <w:proofErr w:type="spellStart"/>
            <w:r>
              <w:t>giây</w:t>
            </w:r>
            <w:proofErr w:type="spellEnd"/>
            <w:r>
              <w:t xml:space="preserve"> ×2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trần</w:t>
            </w:r>
            <w:proofErr w:type="spellEnd"/>
            <w:r>
              <w:t xml:space="preserve"> 30 </w:t>
            </w:r>
            <w:proofErr w:type="spellStart"/>
            <w:r>
              <w:t>giây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requeue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  <w:tr w:rsidR="002824A9" w14:paraId="5E425AF3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408B4" w14:textId="77777777" w:rsidR="002824A9" w:rsidRDefault="00000000">
            <w:r>
              <w:t>NFR-AS-06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EB995" w14:textId="77777777" w:rsidR="002824A9" w:rsidRDefault="00000000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: master/detail ATFM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tracking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.</w:t>
            </w:r>
          </w:p>
        </w:tc>
      </w:tr>
      <w:tr w:rsidR="002824A9" w14:paraId="5C4D64BF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8039B" w14:textId="77777777" w:rsidR="002824A9" w:rsidRDefault="00000000">
            <w:r>
              <w:t>NFR-AS-07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F174A" w14:textId="77777777" w:rsidR="002824A9" w:rsidRDefault="00000000">
            <w:r>
              <w:t>Idempotency/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: SHA-256, semantic hash </w:t>
            </w:r>
            <w:proofErr w:type="spellStart"/>
            <w:r>
              <w:t>và</w:t>
            </w:r>
            <w:proofErr w:type="spellEnd"/>
            <w:r>
              <w:t xml:space="preserve"> Redis lock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race condition.</w:t>
            </w:r>
          </w:p>
        </w:tc>
      </w:tr>
      <w:tr w:rsidR="002824A9" w14:paraId="582A4BD4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EDEC3" w14:textId="77777777" w:rsidR="002824A9" w:rsidRDefault="00000000">
            <w:r>
              <w:t>NFR-AS-08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49D7B" w14:textId="77777777" w:rsidR="002824A9" w:rsidRDefault="00000000">
            <w:r>
              <w:t xml:space="preserve">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: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Oracle, RabbitMQ, IMAP </w:t>
            </w:r>
            <w:proofErr w:type="spellStart"/>
            <w:r>
              <w:t>và</w:t>
            </w:r>
            <w:proofErr w:type="spellEnd"/>
            <w:r>
              <w:t xml:space="preserve"> SMTP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trong</w:t>
            </w:r>
            <w:proofErr w:type="spellEnd"/>
            <w:r>
              <w:t xml:space="preserve"> .env</w:t>
            </w:r>
            <w:proofErr w:type="gramEnd"/>
            <w:r>
              <w:t>/secret store</w:t>
            </w:r>
            <w:proofErr w:type="gramStart"/>
            <w:r>
              <w:t>; .env</w:t>
            </w:r>
            <w:proofErr w:type="gram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commit.</w:t>
            </w:r>
          </w:p>
        </w:tc>
      </w:tr>
      <w:tr w:rsidR="002824A9" w14:paraId="1D7BB3CF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BDD2E" w14:textId="77777777" w:rsidR="002824A9" w:rsidRDefault="00000000">
            <w:r>
              <w:t>NFR-AS-09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10D66" w14:textId="77777777" w:rsidR="002824A9" w:rsidRDefault="00000000">
            <w:proofErr w:type="spellStart"/>
            <w:r>
              <w:t>Kênh</w:t>
            </w:r>
            <w:proofErr w:type="spellEnd"/>
            <w:r>
              <w:t xml:space="preserve"> 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IMAP/SSL </w:t>
            </w:r>
            <w:proofErr w:type="spellStart"/>
            <w:r>
              <w:t>và</w:t>
            </w:r>
            <w:proofErr w:type="spellEnd"/>
            <w:r>
              <w:t xml:space="preserve"> SMTP STARTTLS; Gmail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App Password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2824A9" w14:paraId="44600EBE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DD70E" w14:textId="77777777" w:rsidR="002824A9" w:rsidRDefault="00000000">
            <w:r>
              <w:lastRenderedPageBreak/>
              <w:t>NFR-AS-10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004AD" w14:textId="77777777" w:rsidR="002824A9" w:rsidRDefault="00000000"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: write, test replay, acknowledgement </w:t>
            </w:r>
            <w:proofErr w:type="spellStart"/>
            <w:r>
              <w:t>và</w:t>
            </w:r>
            <w:proofErr w:type="spellEnd"/>
            <w:r>
              <w:t xml:space="preserve"> resend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/mailer </w:t>
            </w:r>
            <w:proofErr w:type="spellStart"/>
            <w:r>
              <w:t>thật</w:t>
            </w:r>
            <w:proofErr w:type="spellEnd"/>
            <w:r>
              <w:t>.</w:t>
            </w:r>
          </w:p>
        </w:tc>
      </w:tr>
      <w:tr w:rsidR="002824A9" w14:paraId="2C5B5E44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25F76" w14:textId="77777777" w:rsidR="002824A9" w:rsidRDefault="00000000">
            <w:r>
              <w:t>NFR-AS-11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503B1" w14:textId="77777777" w:rsidR="002824A9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: do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RBAC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API/UI production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firewall/OS/reverse proxy.</w:t>
            </w:r>
          </w:p>
        </w:tc>
      </w:tr>
      <w:tr w:rsidR="002824A9" w14:paraId="44BEABFC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C1CB0" w14:textId="77777777" w:rsidR="002824A9" w:rsidRDefault="00000000">
            <w:r>
              <w:t>NFR-AS-12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55870" w14:textId="77777777" w:rsidR="002824A9" w:rsidRDefault="00000000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action,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/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;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</w:tr>
      <w:tr w:rsidR="002824A9" w14:paraId="4859B77B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8C095" w14:textId="77777777" w:rsidR="002824A9" w:rsidRDefault="00000000">
            <w:r>
              <w:t>NFR-AS-13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0EC65" w14:textId="77777777" w:rsidR="002824A9" w:rsidRDefault="00000000">
            <w:r>
              <w:t xml:space="preserve">Lưu </w:t>
            </w:r>
            <w:proofErr w:type="spellStart"/>
            <w:r>
              <w:t>giữ</w:t>
            </w:r>
            <w:proofErr w:type="spellEnd"/>
            <w:r>
              <w:t xml:space="preserve">: Processed 60 </w:t>
            </w:r>
            <w:proofErr w:type="spellStart"/>
            <w:r>
              <w:t>ngày</w:t>
            </w:r>
            <w:proofErr w:type="spellEnd"/>
            <w:r>
              <w:t xml:space="preserve">; Error/Quarantine 90 </w:t>
            </w:r>
            <w:proofErr w:type="spellStart"/>
            <w:r>
              <w:t>ngày</w:t>
            </w:r>
            <w:proofErr w:type="spellEnd"/>
            <w:r>
              <w:t xml:space="preserve">;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root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2824A9" w14:paraId="2203B36B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0CCE4" w14:textId="77777777" w:rsidR="002824A9" w:rsidRDefault="00000000">
            <w:r>
              <w:t>NFR-AS-14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10D30" w14:textId="77777777" w:rsidR="002824A9" w:rsidRDefault="00000000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: backend Java 21/Spring Boot 4.0.6; UI .NET 8 </w:t>
            </w:r>
            <w:proofErr w:type="spellStart"/>
            <w:r>
              <w:t>trên</w:t>
            </w:r>
            <w:proofErr w:type="spellEnd"/>
            <w:r>
              <w:t xml:space="preserve"> Windows 10/11 x64; Oracle 21c, RabbitMQ </w:t>
            </w:r>
            <w:proofErr w:type="spellStart"/>
            <w:r>
              <w:t>và</w:t>
            </w:r>
            <w:proofErr w:type="spellEnd"/>
            <w:r>
              <w:t xml:space="preserve"> Redis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>.</w:t>
            </w:r>
          </w:p>
        </w:tc>
      </w:tr>
      <w:tr w:rsidR="002824A9" w14:paraId="260A0B5E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6E691" w14:textId="77777777" w:rsidR="002824A9" w:rsidRDefault="00000000">
            <w:r>
              <w:t>NFR-AS-15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80239" w14:textId="77777777" w:rsidR="002824A9" w:rsidRDefault="00000000">
            <w:r>
              <w:t xml:space="preserve">Bảo </w:t>
            </w:r>
            <w:proofErr w:type="spellStart"/>
            <w:r>
              <w:t>trì</w:t>
            </w:r>
            <w:proofErr w:type="spellEnd"/>
            <w:r>
              <w:t xml:space="preserve">: format permit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YAML, </w:t>
            </w:r>
            <w:proofErr w:type="spellStart"/>
            <w:r>
              <w:t>có</w:t>
            </w:r>
            <w:proofErr w:type="spellEnd"/>
            <w:r>
              <w:t xml:space="preserve"> detection </w:t>
            </w:r>
            <w:proofErr w:type="spellStart"/>
            <w:r>
              <w:t>hẹp</w:t>
            </w:r>
            <w:proofErr w:type="spellEnd"/>
            <w:r>
              <w:t xml:space="preserve">,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regression </w:t>
            </w:r>
            <w:proofErr w:type="spellStart"/>
            <w:r>
              <w:t>trên</w:t>
            </w:r>
            <w:proofErr w:type="spellEnd"/>
            <w:r>
              <w:t xml:space="preserve"> corpus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</w:p>
        </w:tc>
      </w:tr>
      <w:tr w:rsidR="002824A9" w14:paraId="2BC1FCDD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2EAA4" w14:textId="77777777" w:rsidR="002824A9" w:rsidRDefault="00000000">
            <w:r>
              <w:t>NFR-AS-16</w:t>
            </w:r>
          </w:p>
        </w:tc>
        <w:tc>
          <w:tcPr>
            <w:tcW w:w="779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07915" w14:textId="77777777" w:rsidR="002824A9" w:rsidRDefault="00000000">
            <w:r>
              <w:t xml:space="preserve">Quan </w:t>
            </w:r>
            <w:proofErr w:type="spellStart"/>
            <w:r>
              <w:t>sát</w:t>
            </w:r>
            <w:proofErr w:type="spellEnd"/>
            <w:r>
              <w:t xml:space="preserve">: API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dashboard, audit, alerts, job detail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database.</w:t>
            </w:r>
          </w:p>
        </w:tc>
      </w:tr>
    </w:tbl>
    <w:p w14:paraId="36F79811" w14:textId="4E499036" w:rsidR="002824A9" w:rsidRDefault="002824A9" w:rsidP="00ED4E6E">
      <w:pPr>
        <w:pStyle w:val="Heading1"/>
      </w:pPr>
    </w:p>
    <w:sectPr w:rsidR="002824A9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F2246" w14:textId="77777777" w:rsidR="00D36BAA" w:rsidRDefault="00D36BAA">
      <w:pPr>
        <w:spacing w:after="0" w:line="240" w:lineRule="auto"/>
      </w:pPr>
      <w:r>
        <w:separator/>
      </w:r>
    </w:p>
  </w:endnote>
  <w:endnote w:type="continuationSeparator" w:id="0">
    <w:p w14:paraId="26067CFB" w14:textId="77777777" w:rsidR="00D36BAA" w:rsidRDefault="00D3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766" w14:textId="77777777" w:rsidR="008269DD" w:rsidRDefault="008269DD">
    <w:pPr>
      <w:pStyle w:val="Footer"/>
      <w:jc w:val="center"/>
    </w:pPr>
    <w:r>
      <w:fldChar w:fldCharType="begin"/>
    </w:r>
    <w:r>
      <w:instrText xml:space="preserve"> PAGE \# "'Trang '0" </w:instrText>
    </w:r>
    <w:r>
      <w:fldChar w:fldCharType="separate"/>
    </w:r>
    <w:r>
      <w:rPr>
        <w:noProof/>
      </w:rPr>
      <w:t>Trang 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5818" w14:textId="77777777" w:rsidR="00D36BAA" w:rsidRDefault="00D36BAA">
      <w:pPr>
        <w:spacing w:after="0" w:line="240" w:lineRule="auto"/>
      </w:pPr>
      <w:r>
        <w:separator/>
      </w:r>
    </w:p>
  </w:footnote>
  <w:footnote w:type="continuationSeparator" w:id="0">
    <w:p w14:paraId="0C7659F0" w14:textId="77777777" w:rsidR="00D36BAA" w:rsidRDefault="00D36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684830">
    <w:abstractNumId w:val="8"/>
  </w:num>
  <w:num w:numId="2" w16cid:durableId="962423154">
    <w:abstractNumId w:val="6"/>
  </w:num>
  <w:num w:numId="3" w16cid:durableId="1432123766">
    <w:abstractNumId w:val="5"/>
  </w:num>
  <w:num w:numId="4" w16cid:durableId="1390493638">
    <w:abstractNumId w:val="4"/>
  </w:num>
  <w:num w:numId="5" w16cid:durableId="1834952376">
    <w:abstractNumId w:val="7"/>
  </w:num>
  <w:num w:numId="6" w16cid:durableId="903029214">
    <w:abstractNumId w:val="3"/>
  </w:num>
  <w:num w:numId="7" w16cid:durableId="150952600">
    <w:abstractNumId w:val="2"/>
  </w:num>
  <w:num w:numId="8" w16cid:durableId="1516915496">
    <w:abstractNumId w:val="1"/>
  </w:num>
  <w:num w:numId="9" w16cid:durableId="77694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4A9"/>
    <w:rsid w:val="0029639D"/>
    <w:rsid w:val="00326F90"/>
    <w:rsid w:val="004103E4"/>
    <w:rsid w:val="00415F51"/>
    <w:rsid w:val="004840FC"/>
    <w:rsid w:val="008269DD"/>
    <w:rsid w:val="00A34738"/>
    <w:rsid w:val="00AA1D8D"/>
    <w:rsid w:val="00B47730"/>
    <w:rsid w:val="00B962D5"/>
    <w:rsid w:val="00CB0664"/>
    <w:rsid w:val="00D36BAA"/>
    <w:rsid w:val="00ED4E6E"/>
    <w:rsid w:val="00F11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B8EEA"/>
  <w14:defaultImageDpi w14:val="300"/>
  <w15:docId w15:val="{5DBC5E2A-D951-4338-A34E-CCC0364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F3ED84-3F80-492B-846A-0CF89C209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3701</Words>
  <Characters>17585</Characters>
  <Application>Microsoft Office Word</Application>
  <DocSecurity>0</DocSecurity>
  <Lines>676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đặc tả yêu cầu phần mềm hệ thống VATM AeroSync</dc:title>
  <dc:subject>Đặc tả hiện trạng tiếp nhận, xử lý và đồng bộ dữ liệu phép bay/lịch bay</dc:subject>
  <dc:creator>python-docx</dc:creator>
  <cp:keywords/>
  <dc:description>Được xây dựng từ mã nguồn và cấu hình VATM AeroSync hiện tại ngày 12/08/2026.</dc:description>
  <cp:lastModifiedBy>bui hai</cp:lastModifiedBy>
  <cp:revision>2</cp:revision>
  <dcterms:created xsi:type="dcterms:W3CDTF">2026-08-12T07:29:00Z</dcterms:created>
  <dcterms:modified xsi:type="dcterms:W3CDTF">2026-08-12T08:13:00Z</dcterms:modified>
  <cp:category/>
</cp:coreProperties>
</file>