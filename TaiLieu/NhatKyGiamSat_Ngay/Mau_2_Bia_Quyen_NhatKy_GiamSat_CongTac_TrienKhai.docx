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730" w:rsidRDefault="00960F24">
      <w:pPr>
        <w:spacing w:after="200"/>
        <w:jc w:val="right"/>
      </w:pPr>
      <w:r>
        <w:rPr>
          <w:i/>
          <w:sz w:val="22"/>
        </w:rPr>
        <w:t>Mẫu số 2. Bìa quyển nhật ký giám sát công tác triển khai</w:t>
      </w:r>
    </w:p>
    <w:p w:rsidR="00E83730" w:rsidRDefault="00960F24">
      <w:pPr>
        <w:keepNext/>
        <w:spacing w:after="100"/>
        <w:jc w:val="center"/>
      </w:pPr>
      <w:r>
        <w:rPr>
          <w:b/>
          <w:sz w:val="32"/>
        </w:rPr>
        <w:t>NHẬT KÝ GIÁM SÁT CÔNG TÁC TRIỂN KHAI</w:t>
      </w:r>
    </w:p>
    <w:p w:rsidR="00E83730" w:rsidRDefault="00960F24">
      <w:pPr>
        <w:spacing w:after="240"/>
        <w:jc w:val="center"/>
      </w:pPr>
      <w:r>
        <w:rPr>
          <w:b/>
          <w:sz w:val="26"/>
        </w:rPr>
        <w:t>QUYỂN SỐ: ................................</w:t>
      </w:r>
    </w:p>
    <w:p w:rsidR="00E83730" w:rsidRDefault="00960F24">
      <w:pPr>
        <w:spacing w:after="60"/>
      </w:pPr>
      <w:r>
        <w:rPr>
          <w:b/>
        </w:rPr>
        <w:t xml:space="preserve">1. Tên dự án: </w:t>
      </w:r>
      <w:r>
        <w:t>Cập nhật, hiệu chỉnh cơ sở dữ liệu, phần mềm hệ thống số liệu điều hành bay</w:t>
      </w:r>
    </w:p>
    <w:p w:rsidR="00E83730" w:rsidRDefault="00960F24">
      <w:pPr>
        <w:spacing w:after="60"/>
      </w:pPr>
      <w:r>
        <w:rPr>
          <w:b/>
        </w:rPr>
        <w:t xml:space="preserve">2. Tên hạng mục: </w:t>
      </w:r>
      <w:r>
        <w:t>Gói thầu số 1: Cập nhật, hiệu chỉnh cơ sở dữ liệu, phần mềm hệ thống số liệu điều hành bay</w:t>
      </w:r>
    </w:p>
    <w:p w:rsidR="00E83730" w:rsidRDefault="00960F24">
      <w:pPr>
        <w:spacing w:after="60" w:line="276" w:lineRule="auto"/>
      </w:pPr>
      <w:r>
        <w:rPr>
          <w:b/>
        </w:rPr>
        <w:t xml:space="preserve">3. Địa điểm triển khai: </w:t>
      </w:r>
      <w:r>
        <w:t>............................................................................</w:t>
      </w:r>
    </w:p>
    <w:p w:rsidR="00E83730" w:rsidRDefault="00960F24">
      <w:pPr>
        <w:spacing w:after="60"/>
      </w:pPr>
      <w:r>
        <w:rPr>
          <w:b/>
        </w:rPr>
        <w:t xml:space="preserve">4. Chủ đầu tư: </w:t>
      </w:r>
      <w:r>
        <w:t>TRUNG TÂM QUẢN LÝ LUỒNG KHÔNG LƯU - CN TỔNG CÔNG TY QUẢN LÝ BAY VIỆT NAM - CÔNG TY TNHH</w:t>
      </w:r>
    </w:p>
    <w:p w:rsidR="00E83730" w:rsidRDefault="00960F24">
      <w:pPr>
        <w:spacing w:after="60"/>
      </w:pPr>
      <w:r>
        <w:rPr>
          <w:b/>
        </w:rPr>
        <w:t xml:space="preserve">Địa chỉ Chủ đầu tư: </w:t>
      </w:r>
      <w:r>
        <w:t>Số 5/200 Đường Nguyễn Sơn, Phường Bồ Đề, Thành phố Hà Nội, Việt Nam</w:t>
      </w:r>
    </w:p>
    <w:p w:rsidR="00E83730" w:rsidRDefault="00960F24">
      <w:pPr>
        <w:spacing w:after="60"/>
      </w:pPr>
      <w:r>
        <w:rPr>
          <w:b/>
        </w:rPr>
        <w:t xml:space="preserve">Họ và tên người đại diện Chủ đầu tư: </w:t>
      </w:r>
      <w:r>
        <w:t>Ông C</w:t>
      </w:r>
      <w:r w:rsidR="008060A3">
        <w:t>hu Minh Được</w:t>
      </w:r>
      <w:r>
        <w:t xml:space="preserve"> – Chức vụ: Giám đốc</w:t>
      </w:r>
    </w:p>
    <w:p w:rsidR="00E83730" w:rsidRDefault="00960F24">
      <w:pPr>
        <w:spacing w:after="60" w:line="276" w:lineRule="auto"/>
      </w:pPr>
      <w:r>
        <w:rPr>
          <w:b/>
        </w:rPr>
        <w:t xml:space="preserve">5. Ban Quản lý dự án hoặc tổ chức tư vấn quản lý dự án (nếu có): </w:t>
      </w:r>
      <w:r>
        <w:t>............................................................................</w:t>
      </w:r>
    </w:p>
    <w:p w:rsidR="00E83730" w:rsidRDefault="00960F24">
      <w:pPr>
        <w:spacing w:after="60" w:line="276" w:lineRule="auto"/>
      </w:pPr>
      <w:r>
        <w:rPr>
          <w:b/>
        </w:rPr>
        <w:t xml:space="preserve">Họ và tên người đại diện Ban Quản lý dự án hoặc tổ chức tư vấn quản lý dự án: </w:t>
      </w:r>
      <w:r>
        <w:t>............................................................................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pPr>
        <w:spacing w:after="60"/>
      </w:pPr>
      <w:r>
        <w:rPr>
          <w:b/>
        </w:rPr>
        <w:t xml:space="preserve">6. Nhà thầu triển khai: </w:t>
      </w:r>
      <w:r>
        <w:t>CÔNG TY CỔ PHẦN GIẢI PHÁP FIRST TRUST VIỆT NAM</w:t>
      </w:r>
    </w:p>
    <w:p w:rsidR="00E83730" w:rsidRDefault="00960F24">
      <w:pPr>
        <w:spacing w:after="60"/>
      </w:pPr>
      <w:r>
        <w:rPr>
          <w:b/>
        </w:rPr>
        <w:t xml:space="preserve">Địa chỉ Nhà thầu triển khai: </w:t>
      </w:r>
      <w:r>
        <w:t>Tầng 10, Tòa nhà CEO, Lô HH2-1, Khu đô thị Mễ Trì Hạ, Đường Phạm Hùng, Phường Từ Liêm, Thành phố Hà Nội, Việt Nam</w:t>
      </w:r>
    </w:p>
    <w:p w:rsidR="00E83730" w:rsidRDefault="00960F24">
      <w:pPr>
        <w:spacing w:after="60"/>
      </w:pPr>
      <w:r>
        <w:rPr>
          <w:b/>
        </w:rPr>
        <w:t xml:space="preserve">Họ và tên người đại diện Nhà thầu triển khai: </w:t>
      </w:r>
      <w:r>
        <w:t>Ông N</w:t>
      </w:r>
      <w:r w:rsidR="008060A3">
        <w:t>guyễn Xuân Thịnh</w:t>
      </w:r>
      <w:r>
        <w:t xml:space="preserve"> – Chức vụ: .</w:t>
      </w:r>
      <w:r w:rsidR="008060A3">
        <w:t>Giám đốc</w:t>
      </w:r>
      <w:bookmarkStart w:id="0" w:name="_GoBack"/>
      <w:bookmarkEnd w:id="0"/>
      <w:r>
        <w:t>.</w:t>
      </w:r>
    </w:p>
    <w:p w:rsidR="00E83730" w:rsidRDefault="00960F24">
      <w:pPr>
        <w:spacing w:after="60" w:line="276" w:lineRule="auto"/>
      </w:pPr>
      <w:r>
        <w:rPr>
          <w:b/>
        </w:rPr>
        <w:t xml:space="preserve">7. Đơn vị giám sát công tác triển khai: </w:t>
      </w:r>
      <w:r>
        <w:t>............................................................................</w:t>
      </w:r>
    </w:p>
    <w:p w:rsidR="00E83730" w:rsidRDefault="00960F24">
      <w:pPr>
        <w:spacing w:after="60" w:line="276" w:lineRule="auto"/>
      </w:pPr>
      <w:r>
        <w:rPr>
          <w:b/>
        </w:rPr>
        <w:t xml:space="preserve">Họ và tên người phụ trách giám sát công tác triển khai: </w:t>
      </w:r>
      <w:r>
        <w:t>............................................................................</w:t>
      </w:r>
    </w:p>
    <w:p w:rsidR="00E83730" w:rsidRDefault="00960F24">
      <w:pPr>
        <w:spacing w:after="60" w:line="276" w:lineRule="auto"/>
      </w:pPr>
      <w:r>
        <w:rPr>
          <w:b/>
        </w:rPr>
        <w:t xml:space="preserve">8. Tổ chức, cá nhân thiết kế chi tiết: </w:t>
      </w:r>
      <w:r>
        <w:t>............................................................................</w:t>
      </w:r>
    </w:p>
    <w:p w:rsidR="00E83730" w:rsidRDefault="00960F24">
      <w:pPr>
        <w:pStyle w:val="Heading1"/>
      </w:pPr>
      <w:r>
        <w:rPr>
          <w:rFonts w:ascii="Times New Roman" w:eastAsia="Times New Roman" w:hAnsi="Times New Roman"/>
        </w:rPr>
        <w:t>9. Thông tin giám sát công tác triển khai</w:t>
      </w:r>
    </w:p>
    <w:p w:rsidR="00E83730" w:rsidRDefault="00960F24">
      <w:pPr>
        <w:spacing w:after="60" w:line="276" w:lineRule="auto"/>
      </w:pPr>
      <w:r>
        <w:rPr>
          <w:b/>
        </w:rPr>
        <w:t xml:space="preserve">Hợp đồng giám sát công tác triển khai số: </w:t>
      </w:r>
      <w:r>
        <w:t>............................................................................</w:t>
      </w:r>
    </w:p>
    <w:p w:rsidR="00E83730" w:rsidRDefault="00960F24">
      <w:pPr>
        <w:spacing w:after="60" w:line="276" w:lineRule="auto"/>
      </w:pPr>
      <w:r>
        <w:rPr>
          <w:b/>
        </w:rPr>
        <w:t xml:space="preserve">Ngày: </w:t>
      </w:r>
      <w:r>
        <w:t>............................................................................</w:t>
      </w:r>
    </w:p>
    <w:p w:rsidR="00E83730" w:rsidRDefault="00960F24">
      <w:pPr>
        <w:spacing w:after="60"/>
      </w:pPr>
      <w:r>
        <w:rPr>
          <w:sz w:val="24"/>
        </w:rPr>
        <w:t>Ngày bắt đầu triển khai theo kế hoạch: 09/07/2026</w:t>
      </w:r>
    </w:p>
    <w:p w:rsidR="00E83730" w:rsidRDefault="00960F24">
      <w:pPr>
        <w:spacing w:after="60" w:line="276" w:lineRule="auto"/>
      </w:pPr>
      <w:r>
        <w:rPr>
          <w:sz w:val="24"/>
        </w:rPr>
        <w:t>Ngày thực tế: 09/07/2026</w:t>
      </w:r>
    </w:p>
    <w:p w:rsidR="00E83730" w:rsidRDefault="00960F24">
      <w:pPr>
        <w:spacing w:after="60"/>
      </w:pPr>
      <w:r>
        <w:rPr>
          <w:sz w:val="24"/>
        </w:rPr>
        <w:t>Ngày bắt đầu giám sát công tác triển khai theo kế hoạch: 09/07/2026</w:t>
      </w:r>
    </w:p>
    <w:p w:rsidR="00E83730" w:rsidRDefault="00960F24">
      <w:pPr>
        <w:spacing w:after="60" w:line="276" w:lineRule="auto"/>
      </w:pPr>
      <w:r>
        <w:rPr>
          <w:sz w:val="24"/>
        </w:rPr>
        <w:t>Ngày thực tế: 09/07/2026</w:t>
      </w:r>
    </w:p>
    <w:p w:rsidR="00E83730" w:rsidRDefault="00960F24">
      <w:pPr>
        <w:spacing w:after="60"/>
      </w:pPr>
      <w:r>
        <w:rPr>
          <w:sz w:val="24"/>
        </w:rPr>
        <w:t>Ngày kết thúc triển khai theo kế hoạch: 06/09/2026</w:t>
      </w:r>
    </w:p>
    <w:p w:rsidR="00E83730" w:rsidRDefault="00960F24">
      <w:pPr>
        <w:spacing w:after="60" w:line="276" w:lineRule="auto"/>
      </w:pPr>
      <w:r>
        <w:rPr>
          <w:sz w:val="24"/>
        </w:rPr>
        <w:t>Ngày thực tế: 06/09/2026</w:t>
      </w:r>
    </w:p>
    <w:p w:rsidR="00E83730" w:rsidRDefault="00960F24">
      <w:pPr>
        <w:spacing w:after="60"/>
      </w:pPr>
      <w:r>
        <w:rPr>
          <w:sz w:val="24"/>
        </w:rPr>
        <w:t>Ngày kết thúc giám sát công tác triển khai theo kế hoạch: 06/09/2026</w:t>
      </w:r>
    </w:p>
    <w:p w:rsidR="00E83730" w:rsidRDefault="00960F24">
      <w:pPr>
        <w:spacing w:after="60" w:line="276" w:lineRule="auto"/>
      </w:pPr>
      <w:r>
        <w:rPr>
          <w:sz w:val="24"/>
        </w:rPr>
        <w:t>Ngày thực tế: 06/09/2026</w:t>
      </w:r>
    </w:p>
    <w:p w:rsidR="00E83730" w:rsidRDefault="00960F24">
      <w:pPr>
        <w:spacing w:after="60" w:line="276" w:lineRule="auto"/>
      </w:pPr>
      <w:r>
        <w:rPr>
          <w:b/>
        </w:rPr>
        <w:t xml:space="preserve">Quyển này gồm: </w:t>
      </w:r>
      <w:r>
        <w:t>............................................................................</w:t>
      </w:r>
    </w:p>
    <w:p w:rsidR="00E83730" w:rsidRDefault="00960F24">
      <w:pPr>
        <w:spacing w:after="100"/>
      </w:pPr>
      <w:r>
        <w:t>trang, đánh dấu theo số thứ tự từ 01 đến ..........</w:t>
      </w:r>
    </w:p>
    <w:p w:rsidR="00E83730" w:rsidRDefault="00960F24">
      <w:pPr>
        <w:spacing w:after="60" w:line="276" w:lineRule="auto"/>
      </w:pPr>
      <w:r>
        <w:rPr>
          <w:b/>
        </w:rPr>
        <w:t xml:space="preserve">Họ tên, chữ ký của người phụ trách giám sát công tác triển khai, quản lý quyển nhật ký giám sát công tác triển khai: </w:t>
      </w:r>
      <w:r>
        <w:t>............................................................................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pPr>
        <w:jc w:val="right"/>
      </w:pPr>
      <w:r>
        <w:rPr>
          <w:i/>
        </w:rPr>
        <w:t>………, ngày …… tháng …… năm ……</w:t>
      </w:r>
    </w:p>
    <w:p w:rsidR="00E83730" w:rsidRDefault="00960F24">
      <w:pPr>
        <w:jc w:val="right"/>
      </w:pPr>
      <w:r>
        <w:rPr>
          <w:b/>
          <w:sz w:val="24"/>
        </w:rPr>
        <w:t>ĐẠI DIỆN ĐƠN VỊ GIÁM SÁT CÔNG TÁC TRIỂN KHAI</w:t>
      </w:r>
    </w:p>
    <w:p w:rsidR="00E83730" w:rsidRDefault="00960F24">
      <w:pPr>
        <w:spacing w:after="0"/>
        <w:jc w:val="right"/>
      </w:pPr>
      <w:r>
        <w:rPr>
          <w:i/>
        </w:rPr>
        <w:t>(Ký, ghi rõ họ tên, chức vụ, đóng dấu)</w:t>
      </w:r>
    </w:p>
    <w:p w:rsidR="00E83730" w:rsidRDefault="00E83730">
      <w:pPr>
        <w:sectPr w:rsidR="00E83730">
          <w:footerReference w:type="default" r:id="rId8"/>
          <w:pgSz w:w="11906" w:h="16838" w:orient="landscape"/>
          <w:pgMar w:top="1020" w:right="964" w:bottom="1020" w:left="1134" w:header="567" w:footer="567" w:gutter="0"/>
          <w:cols w:space="720"/>
          <w:docGrid w:linePitch="360"/>
        </w:sectPr>
      </w:pPr>
    </w:p>
    <w:p w:rsidR="00B44593" w:rsidRDefault="00B44593"/>
    <w:sectPr w:rsidR="00B44593" w:rsidSect="00034616">
      <w:footerReference w:type="default" r:id="rId9"/>
      <w:pgSz w:w="11906" w:h="16838" w:orient="landscape"/>
      <w:pgMar w:top="1020" w:right="964" w:bottom="102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4593" w:rsidRDefault="00B44593">
      <w:pPr>
        <w:spacing w:after="0" w:line="240" w:lineRule="auto"/>
      </w:pPr>
      <w:r>
        <w:separator/>
      </w:r>
    </w:p>
  </w:endnote>
  <w:endnote w:type="continuationSeparator" w:id="0">
    <w:p w:rsidR="00B44593" w:rsidRDefault="00B44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232" w:rsidRDefault="00F47232">
    <w:pPr>
      <w:pStyle w:val="Footer"/>
      <w:jc w:val="center"/>
    </w:pPr>
    <w:r>
      <w:rPr>
        <w:color w:val="646464"/>
        <w:sz w:val="18"/>
      </w:rPr>
      <w:t>Phụ lục I – Thông tư số 16/2024/TT-BTTTT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232" w:rsidRDefault="00F47232">
    <w:pPr>
      <w:pStyle w:val="Footer"/>
      <w:jc w:val="center"/>
    </w:pPr>
    <w:r>
      <w:rPr>
        <w:color w:val="646464"/>
        <w:sz w:val="18"/>
      </w:rPr>
      <w:t>Phụ lục I – Thông tư số 16/2024/TT-BTTTT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4593" w:rsidRDefault="00B44593">
      <w:pPr>
        <w:spacing w:after="0" w:line="240" w:lineRule="auto"/>
      </w:pPr>
      <w:r>
        <w:separator/>
      </w:r>
    </w:p>
  </w:footnote>
  <w:footnote w:type="continuationSeparator" w:id="0">
    <w:p w:rsidR="00B44593" w:rsidRDefault="00B445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4E06"/>
    <w:rsid w:val="0015074B"/>
    <w:rsid w:val="0017318F"/>
    <w:rsid w:val="00205053"/>
    <w:rsid w:val="0029639D"/>
    <w:rsid w:val="00326F90"/>
    <w:rsid w:val="004C5439"/>
    <w:rsid w:val="00771B2B"/>
    <w:rsid w:val="007B2104"/>
    <w:rsid w:val="008060A3"/>
    <w:rsid w:val="00960F24"/>
    <w:rsid w:val="00A270D6"/>
    <w:rsid w:val="00AA1D8D"/>
    <w:rsid w:val="00B44593"/>
    <w:rsid w:val="00B47730"/>
    <w:rsid w:val="00CB0664"/>
    <w:rsid w:val="00E83730"/>
    <w:rsid w:val="00F472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3DCBF8D-D79B-4899-A51D-0C2093F6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73FB08-1D47-4921-A09C-9FCC42BD1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triển khai và nghiệm thu HTQLSLB – V13 hoàn thành</vt:lpstr>
    </vt:vector>
  </TitlesOfParts>
  <Manager/>
  <Company/>
  <LinksUpToDate>false</LinksUpToDate>
  <CharactersWithSpaces>2885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 – Bìa quyển nhật ký giám sát công tác triển khai</dc:title>
  <dc:subject>NHẬT KÝ GIÁM SÁT CÔNG TÁC TRIỂN KHAI</dc:subject>
  <dc:creator>Tổng hợp theo Thông tư số 16/2024/TT-BTTTT</dc:creator>
  <cp:keywords>Thông tư 16/2024/TT-BTTTT; nghiệm thu; nhật ký triển khai</cp:keywords>
  <dc:description>Tách riêng từ V15; giữ nguyên thông tin bìa, mốc giám sát và trường ký xác nhận.</dc:description>
  <cp:lastModifiedBy>Microsoft account</cp:lastModifiedBy>
  <cp:revision>8</cp:revision>
  <dcterms:created xsi:type="dcterms:W3CDTF">2013-12-23T23:15:00Z</dcterms:created>
  <dcterms:modified xsi:type="dcterms:W3CDTF">2026-08-26T10:09:00Z</dcterms:modified>
  <cp:category/>
</cp:coreProperties>
</file>