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3730" w:rsidRDefault="00960F24">
      <w:pPr>
        <w:spacing w:after="200"/>
        <w:jc w:val="right"/>
      </w:pPr>
      <w:r>
        <w:rPr>
          <w:i/>
          <w:sz w:val="22"/>
        </w:rPr>
        <w:t>Mẫu số 2. Bìa quyển nhật ký giám sát công tác triển khai</w:t>
      </w:r>
    </w:p>
    <w:p w:rsidR="00E83730" w:rsidRDefault="00960F24">
      <w:pPr>
        <w:keepNext/>
        <w:spacing w:after="100"/>
        <w:jc w:val="center"/>
      </w:pPr>
      <w:r>
        <w:rPr>
          <w:b/>
          <w:sz w:val="32"/>
        </w:rPr>
        <w:t>NHẬT KÝ GIÁM SÁT CÔNG TÁC TRIỂN KHAI</w:t>
      </w:r>
    </w:p>
    <w:p w:rsidR="00E83730" w:rsidRDefault="00960F24">
      <w:pPr>
        <w:spacing w:after="240"/>
        <w:jc w:val="center"/>
      </w:pPr>
      <w:r>
        <w:rPr>
          <w:b/>
          <w:sz w:val="26"/>
        </w:rPr>
        <w:t>QUYỂN SỐ: ................................</w:t>
      </w:r>
    </w:p>
    <w:p w:rsidR="00E83730" w:rsidRDefault="00960F24">
      <w:pPr>
        <w:spacing w:after="60"/>
      </w:pPr>
      <w:r>
        <w:rPr>
          <w:b/>
        </w:rPr>
        <w:t xml:space="preserve">1. Tên dự án: </w:t>
      </w:r>
      <w:r>
        <w:t>Cập nhật, hiệu chỉnh cơ sở dữ liệu, phần mềm hệ thống số liệu điều hành bay</w:t>
      </w:r>
    </w:p>
    <w:p w:rsidR="00E83730" w:rsidRDefault="00960F24">
      <w:pPr>
        <w:spacing w:after="60"/>
      </w:pPr>
      <w:r>
        <w:rPr>
          <w:b/>
        </w:rPr>
        <w:t xml:space="preserve">2. Tên hạng mục: </w:t>
      </w:r>
      <w:r>
        <w:t>Gói thầu số 1: Cập nhật, hiệu chỉnh cơ sở dữ liệu, phần mềm hệ thống số liệu điều hành bay</w:t>
      </w:r>
    </w:p>
    <w:p w:rsidR="00E83730" w:rsidRDefault="00960F24">
      <w:pPr>
        <w:spacing w:after="60" w:line="276" w:lineRule="auto"/>
      </w:pPr>
      <w:r>
        <w:rPr>
          <w:b/>
        </w:rPr>
        <w:t xml:space="preserve">3. Địa điểm triển khai: </w:t>
      </w:r>
      <w:r>
        <w:t>............................................................................</w:t>
      </w:r>
    </w:p>
    <w:p w:rsidR="00E83730" w:rsidRDefault="00960F24">
      <w:pPr>
        <w:spacing w:after="60"/>
      </w:pPr>
      <w:r>
        <w:rPr>
          <w:b/>
        </w:rPr>
        <w:t xml:space="preserve">4. Chủ đầu tư: </w:t>
      </w:r>
      <w:r>
        <w:t>TRUNG TÂM QUẢN LÝ LUỒNG KHÔNG LƯU - CN TỔNG CÔNG TY QUẢN LÝ BAY VIỆT NAM - CÔNG TY TNHH</w:t>
      </w:r>
    </w:p>
    <w:p w:rsidR="00E83730" w:rsidRDefault="00960F24">
      <w:pPr>
        <w:spacing w:after="60"/>
      </w:pPr>
      <w:r>
        <w:rPr>
          <w:b/>
        </w:rPr>
        <w:t xml:space="preserve">Địa chỉ Chủ đầu tư: </w:t>
      </w:r>
      <w:r>
        <w:t>Số 5/200 Đường Nguyễn Sơn, Phường Bồ Đề, Thành phố Hà Nội, Việt Nam</w:t>
      </w:r>
    </w:p>
    <w:p w:rsidR="00E83730" w:rsidRDefault="00960F24">
      <w:pPr>
        <w:spacing w:after="60"/>
      </w:pPr>
      <w:r>
        <w:rPr>
          <w:b/>
        </w:rPr>
        <w:t xml:space="preserve">Họ và tên người đại diện Chủ đầu tư: </w:t>
      </w:r>
      <w:r>
        <w:t>Ông C</w:t>
      </w:r>
      <w:r w:rsidR="008060A3">
        <w:t>hu Minh Được</w:t>
      </w:r>
      <w:r>
        <w:t xml:space="preserve"> – Chức vụ: Giám đốc</w:t>
      </w:r>
    </w:p>
    <w:p w:rsidR="00E83730" w:rsidRDefault="00960F24">
      <w:pPr>
        <w:spacing w:after="60" w:line="276" w:lineRule="auto"/>
      </w:pPr>
      <w:r>
        <w:rPr>
          <w:b/>
        </w:rPr>
        <w:t xml:space="preserve">5. Ban Quản lý dự án hoặc tổ chức tư vấn quản lý dự án (nếu có): </w:t>
      </w:r>
      <w:r>
        <w:t>............................................................................</w:t>
      </w:r>
    </w:p>
    <w:p w:rsidR="00E83730" w:rsidRDefault="00960F24">
      <w:pPr>
        <w:spacing w:after="60" w:line="276" w:lineRule="auto"/>
      </w:pPr>
      <w:r>
        <w:rPr>
          <w:b/>
        </w:rPr>
        <w:t xml:space="preserve">Họ và tên người đại diện Ban Quản lý dự án hoặc tổ chức tư vấn quản lý dự án: </w:t>
      </w:r>
      <w:r>
        <w:t>............................................................................</w:t>
      </w:r>
    </w:p>
    <w:p w:rsidR="00E83730" w:rsidRDefault="00960F24">
      <w:r>
        <w:t>............................................................................................</w:t>
      </w:r>
    </w:p>
    <w:p w:rsidR="00E83730" w:rsidRDefault="00960F24">
      <w:pPr>
        <w:spacing w:after="60"/>
      </w:pPr>
      <w:r>
        <w:rPr>
          <w:b/>
        </w:rPr>
        <w:t xml:space="preserve">6. Nhà thầu triển khai: </w:t>
      </w:r>
      <w:r>
        <w:t>CÔNG TY CỔ PHẦN GIẢI PHÁP FIRST TRUST VIỆT NAM</w:t>
      </w:r>
    </w:p>
    <w:p w:rsidR="00E83730" w:rsidRDefault="00960F24">
      <w:pPr>
        <w:spacing w:after="60"/>
      </w:pPr>
      <w:r>
        <w:rPr>
          <w:b/>
        </w:rPr>
        <w:t xml:space="preserve">Địa chỉ Nhà thầu triển khai: </w:t>
      </w:r>
      <w:r>
        <w:t>Tầng 10, Tòa nhà CEO, Lô HH2-1, Khu đô thị Mễ Trì Hạ, Đường Phạm Hùng, Phường Từ Liêm, Thành phố Hà Nội, Việt Nam</w:t>
      </w:r>
    </w:p>
    <w:p w:rsidR="00E83730" w:rsidRDefault="00960F24">
      <w:pPr>
        <w:spacing w:after="60"/>
      </w:pPr>
      <w:r>
        <w:rPr>
          <w:b/>
        </w:rPr>
        <w:t xml:space="preserve">Họ và tên người đại diện Nhà thầu triển khai: </w:t>
      </w:r>
      <w:r>
        <w:t>Ông N</w:t>
      </w:r>
      <w:r w:rsidR="008060A3">
        <w:t>guyễn Xuân Thịnh</w:t>
      </w:r>
      <w:r>
        <w:t xml:space="preserve"> – Chức vụ: .</w:t>
      </w:r>
      <w:r w:rsidR="008060A3">
        <w:t>Giám đốc</w:t>
      </w:r>
      <w:r>
        <w:t>.</w:t>
      </w:r>
    </w:p>
    <w:p w:rsidR="00E83730" w:rsidRDefault="00960F24">
      <w:pPr>
        <w:spacing w:after="60" w:line="276" w:lineRule="auto"/>
      </w:pPr>
      <w:r>
        <w:rPr>
          <w:b/>
        </w:rPr>
        <w:t xml:space="preserve">7. Đơn vị giám sát công tác triển khai: </w:t>
      </w:r>
      <w:r>
        <w:t>............................................................................</w:t>
      </w:r>
    </w:p>
    <w:p w:rsidR="00E83730" w:rsidRDefault="00960F24">
      <w:pPr>
        <w:spacing w:after="60" w:line="276" w:lineRule="auto"/>
      </w:pPr>
      <w:r>
        <w:rPr>
          <w:b/>
        </w:rPr>
        <w:t xml:space="preserve">Họ và tên người phụ trách giám sát công tác triển khai: </w:t>
      </w:r>
      <w:r>
        <w:t>............................................................................</w:t>
      </w:r>
    </w:p>
    <w:p w:rsidR="00E83730" w:rsidRDefault="00960F24">
      <w:pPr>
        <w:spacing w:after="60" w:line="276" w:lineRule="auto"/>
      </w:pPr>
      <w:r>
        <w:rPr>
          <w:b/>
        </w:rPr>
        <w:t xml:space="preserve">8. Tổ chức, cá nhân thiết kế chi tiết: </w:t>
      </w:r>
      <w:r>
        <w:t>............................................................................</w:t>
      </w:r>
    </w:p>
    <w:p w:rsidR="00E83730" w:rsidRDefault="00960F24">
      <w:pPr>
        <w:pStyle w:val="Heading1"/>
      </w:pPr>
      <w:r>
        <w:rPr>
          <w:rFonts w:ascii="Times New Roman" w:eastAsia="Times New Roman" w:hAnsi="Times New Roman"/>
        </w:rPr>
        <w:t>9. Thông tin giám sát công tác triển khai</w:t>
      </w:r>
    </w:p>
    <w:p w:rsidR="00E83730" w:rsidRDefault="00960F24">
      <w:pPr>
        <w:spacing w:after="60" w:line="276" w:lineRule="auto"/>
      </w:pPr>
      <w:r>
        <w:rPr>
          <w:b/>
        </w:rPr>
        <w:t xml:space="preserve">Hợp đồng giám sát công tác triển khai số: </w:t>
      </w:r>
      <w:r>
        <w:t>............................................................................</w:t>
      </w:r>
    </w:p>
    <w:p w:rsidR="00E83730" w:rsidRDefault="00960F24">
      <w:pPr>
        <w:spacing w:after="60" w:line="276" w:lineRule="auto"/>
      </w:pPr>
      <w:r>
        <w:rPr>
          <w:b/>
        </w:rPr>
        <w:t xml:space="preserve">Ngày: </w:t>
      </w:r>
      <w:r>
        <w:t>............................................................................</w:t>
      </w:r>
    </w:p>
    <w:p w:rsidR="00E83730" w:rsidRDefault="00960F24">
      <w:pPr>
        <w:spacing w:after="60"/>
      </w:pPr>
      <w:r>
        <w:rPr>
          <w:sz w:val="24"/>
        </w:rPr>
        <w:t>Ngày bắt đầu triển khai theo kế hoạch: 09/07/2026</w:t>
      </w:r>
    </w:p>
    <w:p w:rsidR="00E83730" w:rsidRDefault="00960F24">
      <w:pPr>
        <w:spacing w:after="60" w:line="276" w:lineRule="auto"/>
      </w:pPr>
      <w:r>
        <w:rPr>
          <w:sz w:val="24"/>
        </w:rPr>
        <w:t>Ngày thực tế: 09/07/2026</w:t>
      </w:r>
    </w:p>
    <w:p w:rsidR="00E83730" w:rsidRDefault="00960F24">
      <w:pPr>
        <w:spacing w:after="60"/>
      </w:pPr>
      <w:r>
        <w:rPr>
          <w:sz w:val="24"/>
        </w:rPr>
        <w:t>Ngày bắt đầu giám sát công tác triển khai theo kế hoạch: 09/07/2026</w:t>
      </w:r>
    </w:p>
    <w:p w:rsidR="00E83730" w:rsidRDefault="00960F24">
      <w:pPr>
        <w:spacing w:after="60" w:line="276" w:lineRule="auto"/>
      </w:pPr>
      <w:r>
        <w:rPr>
          <w:sz w:val="24"/>
        </w:rPr>
        <w:t>Ngày thực tế: 09/07/2026</w:t>
      </w:r>
    </w:p>
    <w:p w:rsidR="00E83730" w:rsidRDefault="00960F24">
      <w:pPr>
        <w:spacing w:after="60"/>
      </w:pPr>
      <w:r>
        <w:rPr>
          <w:sz w:val="24"/>
        </w:rPr>
        <w:t>Ngày kết thúc triển khai theo kế hoạch: 06/09/2026</w:t>
      </w:r>
    </w:p>
    <w:p w:rsidR="00E83730" w:rsidRDefault="00960F24">
      <w:pPr>
        <w:spacing w:after="60" w:line="276" w:lineRule="auto"/>
      </w:pPr>
      <w:r>
        <w:rPr>
          <w:sz w:val="24"/>
        </w:rPr>
        <w:t>Ngày thực tế: 06/09/2026</w:t>
      </w:r>
    </w:p>
    <w:p w:rsidR="00E83730" w:rsidRDefault="00960F24">
      <w:pPr>
        <w:spacing w:after="60"/>
      </w:pPr>
      <w:r>
        <w:rPr>
          <w:sz w:val="24"/>
        </w:rPr>
        <w:t>Ngày kết thúc giám sát công tác triển khai theo kế hoạch: 06/09/2026</w:t>
      </w:r>
    </w:p>
    <w:p w:rsidR="00E83730" w:rsidRDefault="00960F24">
      <w:pPr>
        <w:spacing w:after="60" w:line="276" w:lineRule="auto"/>
      </w:pPr>
      <w:r>
        <w:rPr>
          <w:sz w:val="24"/>
        </w:rPr>
        <w:t>Ngày thực tế: 06/09/2026</w:t>
      </w:r>
    </w:p>
    <w:p w:rsidR="00E83730" w:rsidRDefault="00960F24">
      <w:pPr>
        <w:spacing w:after="60" w:line="276" w:lineRule="auto"/>
      </w:pPr>
      <w:r>
        <w:rPr>
          <w:b/>
        </w:rPr>
        <w:t xml:space="preserve">Quyển này gồm: </w:t>
      </w:r>
      <w:r>
        <w:t>............................................................................</w:t>
      </w:r>
    </w:p>
    <w:p w:rsidR="00E83730" w:rsidRDefault="00960F24">
      <w:pPr>
        <w:spacing w:after="100"/>
      </w:pPr>
      <w:r>
        <w:t>trang, đánh dấu theo số thứ tự từ 01 đến ..........</w:t>
      </w:r>
    </w:p>
    <w:p w:rsidR="00E83730" w:rsidRDefault="00960F24">
      <w:pPr>
        <w:spacing w:after="60" w:line="276" w:lineRule="auto"/>
      </w:pPr>
      <w:r>
        <w:rPr>
          <w:b/>
        </w:rPr>
        <w:t xml:space="preserve">Họ tên, chữ ký của người phụ trách giám sát công tác triển khai, quản lý quyển nhật ký giám sát công tác triển khai: </w:t>
      </w:r>
      <w:r>
        <w:t>............................................................................</w:t>
      </w:r>
      <w:r w:rsidR="00D329B8">
        <w:t>.</w:t>
      </w:r>
      <w:bookmarkStart w:id="0" w:name="_GoBack"/>
      <w:bookmarkEnd w:id="0"/>
      <w:r w:rsidR="00D329B8">
        <w:t>............................................................................................</w:t>
      </w:r>
    </w:p>
    <w:p w:rsidR="00E83730" w:rsidRDefault="00E83730"/>
    <w:p w:rsidR="00E83730" w:rsidRDefault="00960F24">
      <w:pPr>
        <w:jc w:val="right"/>
      </w:pPr>
      <w:r>
        <w:rPr>
          <w:i/>
        </w:rPr>
        <w:t>………, ngày …… tháng …… năm ……</w:t>
      </w:r>
    </w:p>
    <w:p w:rsidR="00E83730" w:rsidRDefault="00960F24">
      <w:pPr>
        <w:jc w:val="right"/>
      </w:pPr>
      <w:r>
        <w:rPr>
          <w:b/>
          <w:sz w:val="24"/>
        </w:rPr>
        <w:t>ĐẠI DIỆN ĐƠN VỊ GIÁM SÁT CÔNG TÁC TRIỂN KHAI</w:t>
      </w:r>
    </w:p>
    <w:p w:rsidR="00E83730" w:rsidRDefault="00960F24">
      <w:pPr>
        <w:spacing w:after="0"/>
        <w:jc w:val="right"/>
      </w:pPr>
      <w:r>
        <w:rPr>
          <w:i/>
        </w:rPr>
        <w:t>(Ký, ghi rõ họ tên, chức vụ, đóng dấu)</w:t>
      </w:r>
    </w:p>
    <w:p w:rsidR="00E83730" w:rsidRDefault="00E83730">
      <w:pPr>
        <w:sectPr w:rsidR="00E83730">
          <w:footerReference w:type="default" r:id="rId8"/>
          <w:pgSz w:w="11906" w:h="16838" w:orient="landscape"/>
          <w:pgMar w:top="1020" w:right="964" w:bottom="1020" w:left="1134" w:header="567" w:footer="567" w:gutter="0"/>
          <w:cols w:space="720"/>
          <w:docGrid w:linePitch="360"/>
        </w:sectPr>
      </w:pPr>
    </w:p>
    <w:p w:rsidR="00812971" w:rsidRPr="00812971" w:rsidRDefault="00BE4BC5" w:rsidP="00812971">
      <w:pPr>
        <w:jc w:val="right"/>
        <w:rPr>
          <w:rFonts w:cs="Times New Roman"/>
          <w:color w:val="000000" w:themeColor="text1"/>
        </w:rPr>
      </w:pPr>
      <w:r w:rsidRPr="00812971">
        <w:rPr>
          <w:rFonts w:cs="Times New Roman"/>
          <w:i/>
          <w:color w:val="000000" w:themeColor="text1"/>
        </w:rPr>
        <w:lastRenderedPageBreak/>
        <w:t>Mẫu số 2.1. Nội dung ghi nhật ký giám sát công tác triển khai</w:t>
      </w:r>
    </w:p>
    <w:p w:rsidR="00812971" w:rsidRPr="00812971" w:rsidRDefault="00BE4BC5" w:rsidP="00812971">
      <w:pPr>
        <w:jc w:val="center"/>
        <w:rPr>
          <w:rFonts w:cs="Times New Roman"/>
          <w:color w:val="000000" w:themeColor="text1"/>
        </w:rPr>
      </w:pPr>
      <w:r w:rsidRPr="00812971">
        <w:rPr>
          <w:rFonts w:cs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BE4BC5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2314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Ngày thứ 1</w:t>
            </w:r>
            <w:r>
              <w:rPr>
                <w:sz w:val="18"/>
              </w:rPr>
              <w:br/>
              <w:t>Ngày thực tế: 09/07/2026</w:t>
            </w:r>
            <w:r>
              <w:rPr>
                <w:sz w:val="18"/>
              </w:rPr>
              <w:br/>
              <w:t>Từ […] giờ […] đến […] giờ […]</w:t>
            </w:r>
          </w:p>
        </w:tc>
        <w:tc>
          <w:tcPr>
            <w:tcW w:w="6323" w:type="dxa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Nội dung giám sát thực tế: Kiểm tra điều kiện khởi động dự án: hợp đồng, thiết kế chi tiết, tiến độ 60 ngày, nhân sự, đầu mối phối hợp, mặt bằng và môi trường khảo sát.</w:t>
            </w:r>
            <w:r>
              <w:rPr>
                <w:sz w:val="18"/>
              </w:rPr>
              <w:br/>
              <w:t>Hồ sơ/bằng chứng đã kiểm tra: Hợp đồng; thiết kế chi tiết; bảng tiến độ; danh sách nhân sự; biên bản kiểm tra điều kiện triển khai.</w:t>
            </w:r>
            <w:r>
              <w:rPr>
                <w:sz w:val="18"/>
              </w:rPr>
              <w:br/>
              <w:t>Kết quả giám sát: Đủ điều kiện triển khai từ 09/07/2026; nhân sự và phạm vi phù hợp, các bên thống nhất phương thức báo cáo và xác nhận nhật ký.</w:t>
            </w:r>
            <w:r>
              <w:rPr>
                <w:sz w:val="18"/>
              </w:rPr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</w:r>
            <w:r>
              <w:rPr>
                <w:sz w:val="18"/>
              </w:rPr>
              <w:br/>
              <w:t>Đề xuất/kiến nghị và kết quả xử lý: Cho phép bắt đầu khảo sát; yêu cầu các bên duy trì đầu mối, lưu vết tài liệu và cập nhật tiến độ hằng ngày.</w:t>
            </w:r>
            <w:r>
              <w:rPr>
                <w:sz w:val="18"/>
              </w:rPr>
              <w:br/>
              <w:t>Biên bản/tài liệu kèm theo: Phiếu giám sát mã HTQLSLB-GS-D01, ngày 09/07/2026; các tài liệu được dẫn chiếu ở trên.</w:t>
            </w:r>
          </w:p>
        </w:tc>
      </w:tr>
    </w:tbl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70446C" w:rsidP="00812971">
      <w:pPr>
        <w:rPr>
          <w:rFonts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4536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Nguyễn Ngọc Hiếu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70446C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70446C" w:rsidP="00812971">
      <w:pPr>
        <w:rPr>
          <w:rFonts w:cs="Times New Roman"/>
          <w:color w:val="000000" w:themeColor="text1"/>
        </w:rPr>
      </w:pPr>
    </w:p>
    <w:p w:rsidR="005A073E" w:rsidRDefault="005A073E" w:rsidP="00812971">
      <w:pPr>
        <w:jc w:val="right"/>
        <w:rPr>
          <w:rFonts w:cs="Times New Roman"/>
          <w:i/>
          <w:color w:val="000000" w:themeColor="text1"/>
        </w:rPr>
      </w:pPr>
      <w:r>
        <w:rPr>
          <w:rFonts w:cs="Times New Roman"/>
          <w:i/>
          <w:color w:val="000000" w:themeColor="text1"/>
        </w:rPr>
        <w:br/>
      </w:r>
    </w:p>
    <w:p w:rsidR="005A073E" w:rsidRDefault="005A073E">
      <w:pPr>
        <w:spacing w:after="200" w:line="276" w:lineRule="auto"/>
        <w:rPr>
          <w:rFonts w:cs="Times New Roman"/>
          <w:i/>
          <w:color w:val="000000" w:themeColor="text1"/>
        </w:rPr>
      </w:pPr>
      <w:r>
        <w:rPr>
          <w:rFonts w:cs="Times New Roman"/>
          <w:i/>
          <w:color w:val="000000" w:themeColor="text1"/>
        </w:rPr>
        <w:br w:type="page"/>
      </w:r>
    </w:p>
    <w:p w:rsidR="00812971" w:rsidRPr="00812971" w:rsidRDefault="00BE4BC5" w:rsidP="00812971">
      <w:pPr>
        <w:jc w:val="right"/>
        <w:rPr>
          <w:rFonts w:cs="Times New Roman"/>
          <w:color w:val="000000" w:themeColor="text1"/>
        </w:rPr>
      </w:pPr>
      <w:r w:rsidRPr="00812971">
        <w:rPr>
          <w:rFonts w:cs="Times New Roman"/>
          <w:i/>
          <w:color w:val="000000" w:themeColor="text1"/>
        </w:rPr>
        <w:lastRenderedPageBreak/>
        <w:t>Mẫu số 2.1. Nội dung ghi nhật ký giám sát công tác triển khai</w:t>
      </w:r>
    </w:p>
    <w:p w:rsidR="00812971" w:rsidRPr="00812971" w:rsidRDefault="00BE4BC5" w:rsidP="00812971">
      <w:pPr>
        <w:jc w:val="center"/>
        <w:rPr>
          <w:rFonts w:cs="Times New Roman"/>
          <w:color w:val="000000" w:themeColor="text1"/>
        </w:rPr>
      </w:pPr>
      <w:r w:rsidRPr="00812971">
        <w:rPr>
          <w:rFonts w:cs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BE4BC5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2314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Ngày thứ 2</w:t>
            </w:r>
            <w:r>
              <w:rPr>
                <w:sz w:val="18"/>
              </w:rPr>
              <w:br/>
              <w:t>Ngày thực tế: 10/07/2026</w:t>
            </w:r>
            <w:r>
              <w:rPr>
                <w:sz w:val="18"/>
              </w:rPr>
              <w:br/>
              <w:t>Từ […] giờ […] đến […] giờ […]</w:t>
            </w:r>
          </w:p>
        </w:tc>
        <w:tc>
          <w:tcPr>
            <w:tcW w:w="6323" w:type="dxa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Nội dung giám sát thực tế: Giám sát khảo sát quy trình nghiệp vụ hiện hành, vai trò người sử dụng, phân quyền và luồng xử lý dữ liệu của HTSLB.</w:t>
            </w:r>
            <w:r>
              <w:rPr>
                <w:sz w:val="18"/>
              </w:rPr>
              <w:br/>
              <w:t>Hồ sơ/bằng chứng đã kiểm tra: Kế hoạch khảo sát; sơ đồ/quy trình nghiệp vụ; danh sách người dùng và vai trò; ghi chép phỏng vấn.</w:t>
            </w:r>
            <w:r>
              <w:rPr>
                <w:sz w:val="18"/>
              </w:rPr>
              <w:br/>
              <w:t>Kết quả giám sát: Đã nhận diện đầy đủ tác nhân, quy trình hiện tại, điểm nhập/xử lý/khai thác dữ liệu và nhu cầu điều chỉnh.</w:t>
            </w:r>
            <w:r>
              <w:rPr>
                <w:sz w:val="18"/>
              </w:rPr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</w:r>
            <w:r>
              <w:rPr>
                <w:sz w:val="18"/>
              </w:rPr>
              <w:br/>
              <w:t>Đề xuất/kiến nghị và kết quả xử lý: Yêu cầu tổng hợp quy trình hiện tại và quy trình đề xuất vào tài liệu nghiệp vụ, gửi đơn vị sử dụng rà soát.</w:t>
            </w:r>
            <w:r>
              <w:rPr>
                <w:sz w:val="18"/>
              </w:rPr>
              <w:br/>
              <w:t>Biên bản/tài liệu kèm theo: Phiếu giám sát mã HTQLSLB-GS-D02, ngày 10/07/2026; các tài liệu được dẫn chiếu ở trên.</w:t>
            </w:r>
          </w:p>
        </w:tc>
      </w:tr>
    </w:tbl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70446C" w:rsidP="00812971">
      <w:pPr>
        <w:rPr>
          <w:rFonts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4536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Nguyễn Ngọc Hiếu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70446C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70446C" w:rsidP="00812971">
      <w:pPr>
        <w:rPr>
          <w:rFonts w:cs="Times New Roman"/>
          <w:color w:val="000000" w:themeColor="text1"/>
        </w:rPr>
      </w:pPr>
    </w:p>
    <w:p w:rsidR="005A073E" w:rsidRDefault="005A073E">
      <w:pPr>
        <w:spacing w:after="200" w:line="276" w:lineRule="auto"/>
        <w:rPr>
          <w:rFonts w:cs="Times New Roman"/>
          <w:i/>
          <w:color w:val="000000" w:themeColor="text1"/>
        </w:rPr>
      </w:pPr>
      <w:r>
        <w:rPr>
          <w:rFonts w:cs="Times New Roman"/>
          <w:i/>
          <w:color w:val="000000" w:themeColor="text1"/>
        </w:rPr>
        <w:br w:type="page"/>
      </w:r>
    </w:p>
    <w:p w:rsidR="00812971" w:rsidRPr="00812971" w:rsidRDefault="00BE4BC5" w:rsidP="00812971">
      <w:pPr>
        <w:jc w:val="right"/>
        <w:rPr>
          <w:rFonts w:cs="Times New Roman"/>
          <w:color w:val="000000" w:themeColor="text1"/>
        </w:rPr>
      </w:pPr>
      <w:r w:rsidRPr="00812971">
        <w:rPr>
          <w:rFonts w:cs="Times New Roman"/>
          <w:i/>
          <w:color w:val="000000" w:themeColor="text1"/>
        </w:rPr>
        <w:lastRenderedPageBreak/>
        <w:t>Mẫu số 2.1. Nội dung ghi nhật ký giám sát công tác triển khai</w:t>
      </w:r>
    </w:p>
    <w:p w:rsidR="00812971" w:rsidRPr="00812971" w:rsidRDefault="00BE4BC5" w:rsidP="00812971">
      <w:pPr>
        <w:jc w:val="center"/>
        <w:rPr>
          <w:rFonts w:cs="Times New Roman"/>
          <w:color w:val="000000" w:themeColor="text1"/>
        </w:rPr>
      </w:pPr>
      <w:r w:rsidRPr="00812971">
        <w:rPr>
          <w:rFonts w:cs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BE4BC5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2314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Ngày thứ 3</w:t>
            </w:r>
            <w:r>
              <w:rPr>
                <w:sz w:val="18"/>
              </w:rPr>
              <w:br/>
              <w:t>Ngày thực tế: 11/07/2026</w:t>
            </w:r>
            <w:r>
              <w:rPr>
                <w:sz w:val="18"/>
              </w:rPr>
              <w:br/>
              <w:t>Từ […] giờ […] đến […] giờ […]</w:t>
            </w:r>
          </w:p>
        </w:tc>
        <w:tc>
          <w:tcPr>
            <w:tcW w:w="6323" w:type="dxa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Nội dung giám sát thực tế: Giám sát khảo sát nguồn dữ liệu email/thư mục, điện văn AMHS, SLOT và quy trình tiếp nhận–xử lý–đối soát.</w:t>
            </w:r>
            <w:r>
              <w:rPr>
                <w:sz w:val="18"/>
              </w:rPr>
              <w:br/>
              <w:t>Hồ sơ/bằng chứng đã kiểm tra: Dữ liệu mẫu email/điện văn; thông tin thư mục; cấu trúc SLOT; tài liệu kết nối AMHS; phiếu ghi nhận nguồn dữ liệu.</w:t>
            </w:r>
            <w:r>
              <w:rPr>
                <w:sz w:val="18"/>
              </w:rPr>
              <w:br/>
              <w:t>Kết quả giám sát: Đã xác định nguồn, định dạng, tần suất, quy tắc trích xuất, đối soát, lưu trữ và xử lý lỗi cho các luồng dữ liệu.</w:t>
            </w:r>
            <w:r>
              <w:rPr>
                <w:sz w:val="18"/>
              </w:rPr>
              <w:br/>
              <w:t>Sai lệch, nguyên nhân và biện pháp sửa chữa: Một số thông tin tài khoản/kết nối chưa cung cấp tại thời điểm khảo sát; không ảnh hưởng việc xác định yêu cầu.</w:t>
            </w:r>
            <w:r>
              <w:rPr>
                <w:sz w:val="18"/>
              </w:rPr>
              <w:br/>
              <w:t>Đề xuất/kiến nghị và kết quả xử lý: Lập danh sách thông tin cần bổ sung trong HTQLSLB-DSVD-01, giao đầu mối và thời hạn cung cấp trước giai đoạn tích hợp.</w:t>
            </w:r>
            <w:r>
              <w:rPr>
                <w:sz w:val="18"/>
              </w:rPr>
              <w:br/>
              <w:t>Biên bản/tài liệu kèm theo: Phiếu giám sát mã HTQLSLB-GS-D03, ngày 11/07/2026; các tài liệu được dẫn chiếu ở trên.</w:t>
            </w:r>
          </w:p>
        </w:tc>
      </w:tr>
    </w:tbl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70446C" w:rsidP="00812971">
      <w:pPr>
        <w:rPr>
          <w:rFonts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4536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Nguyễn Ngọc Hiếu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70446C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70446C" w:rsidP="00812971">
      <w:pPr>
        <w:rPr>
          <w:rFonts w:cs="Times New Roman"/>
          <w:color w:val="000000" w:themeColor="text1"/>
        </w:rPr>
      </w:pPr>
    </w:p>
    <w:p w:rsidR="005A073E" w:rsidRDefault="005A073E">
      <w:pPr>
        <w:spacing w:after="200" w:line="276" w:lineRule="auto"/>
        <w:rPr>
          <w:rFonts w:cs="Times New Roman"/>
          <w:i/>
          <w:color w:val="000000" w:themeColor="text1"/>
        </w:rPr>
      </w:pPr>
      <w:r>
        <w:rPr>
          <w:rFonts w:cs="Times New Roman"/>
          <w:i/>
          <w:color w:val="000000" w:themeColor="text1"/>
        </w:rPr>
        <w:br w:type="page"/>
      </w:r>
    </w:p>
    <w:p w:rsidR="00812971" w:rsidRPr="00812971" w:rsidRDefault="00BE4BC5" w:rsidP="00812971">
      <w:pPr>
        <w:jc w:val="right"/>
        <w:rPr>
          <w:rFonts w:cs="Times New Roman"/>
          <w:color w:val="000000" w:themeColor="text1"/>
        </w:rPr>
      </w:pPr>
      <w:r w:rsidRPr="00812971">
        <w:rPr>
          <w:rFonts w:cs="Times New Roman"/>
          <w:i/>
          <w:color w:val="000000" w:themeColor="text1"/>
        </w:rPr>
        <w:lastRenderedPageBreak/>
        <w:t>Mẫu số 2.1. Nội dung ghi nhật ký giám sát công tác triển khai</w:t>
      </w:r>
    </w:p>
    <w:p w:rsidR="00812971" w:rsidRPr="00812971" w:rsidRDefault="00BE4BC5" w:rsidP="00812971">
      <w:pPr>
        <w:jc w:val="center"/>
        <w:rPr>
          <w:rFonts w:cs="Times New Roman"/>
          <w:color w:val="000000" w:themeColor="text1"/>
        </w:rPr>
      </w:pPr>
      <w:r w:rsidRPr="00812971">
        <w:rPr>
          <w:rFonts w:cs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BE4BC5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2314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Ngày thứ 4</w:t>
            </w:r>
            <w:r>
              <w:rPr>
                <w:sz w:val="18"/>
              </w:rPr>
              <w:br/>
              <w:t>Ngày thực tế: 12/07/2026</w:t>
            </w:r>
            <w:r>
              <w:rPr>
                <w:sz w:val="18"/>
              </w:rPr>
              <w:br/>
              <w:t>Từ […] giờ […] đến […] giờ […]</w:t>
            </w:r>
          </w:p>
        </w:tc>
        <w:tc>
          <w:tcPr>
            <w:tcW w:w="6323" w:type="dxa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Nội dung giám sát thực tế: Giám sát khảo sát dữ liệu ADS-B, hệ thống Bravo, Gateway/API và yêu cầu chia sẻ dữ liệu với các hệ thống liên quan.</w:t>
            </w:r>
            <w:r>
              <w:rPr>
                <w:sz w:val="18"/>
              </w:rPr>
              <w:br/>
              <w:t>Hồ sơ/bằng chứng đã kiểm tra: Mẫu dữ liệu ADS-B; mô tả dữ liệu Bravo; khung Gateway API; sơ đồ kết nối; yêu cầu khai thác O/F.</w:t>
            </w:r>
            <w:r>
              <w:rPr>
                <w:sz w:val="18"/>
              </w:rPr>
              <w:br/>
              <w:t>Kết quả giám sát: Đã xác định trường dữ liệu, tiêu chí ghép/đối chiếu, cơ chế xác thực, endpoint, lỗi tích hợp và yêu cầu lưu vết.</w:t>
            </w:r>
            <w:r>
              <w:rPr>
                <w:sz w:val="18"/>
              </w:rPr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</w:r>
            <w:r>
              <w:rPr>
                <w:sz w:val="18"/>
              </w:rPr>
              <w:br/>
              <w:t>Đề xuất/kiến nghị và kết quả xử lý: Yêu cầu lập đặc tả mapping dữ liệu và API; chuẩn bị dữ liệu thật đã ẩn thông tin nhạy cảm để kiểm thử.</w:t>
            </w:r>
            <w:r>
              <w:rPr>
                <w:sz w:val="18"/>
              </w:rPr>
              <w:br/>
              <w:t>Biên bản/tài liệu kèm theo: Phiếu giám sát mã HTQLSLB-GS-D04, ngày 12/07/2026; các tài liệu được dẫn chiếu ở trên.</w:t>
            </w:r>
          </w:p>
        </w:tc>
      </w:tr>
    </w:tbl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70446C" w:rsidP="00812971">
      <w:pPr>
        <w:rPr>
          <w:rFonts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4536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Nguyễn Ngọc Hiếu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70446C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70446C" w:rsidP="00812971">
      <w:pPr>
        <w:rPr>
          <w:rFonts w:cs="Times New Roman"/>
          <w:color w:val="000000" w:themeColor="text1"/>
        </w:rPr>
      </w:pPr>
    </w:p>
    <w:p w:rsidR="005A073E" w:rsidRDefault="005A073E">
      <w:pPr>
        <w:spacing w:after="200" w:line="276" w:lineRule="auto"/>
        <w:rPr>
          <w:rFonts w:cs="Times New Roman"/>
          <w:i/>
          <w:color w:val="000000" w:themeColor="text1"/>
        </w:rPr>
      </w:pPr>
      <w:r>
        <w:rPr>
          <w:rFonts w:cs="Times New Roman"/>
          <w:i/>
          <w:color w:val="000000" w:themeColor="text1"/>
        </w:rPr>
        <w:br w:type="page"/>
      </w:r>
    </w:p>
    <w:p w:rsidR="00812971" w:rsidRPr="00812971" w:rsidRDefault="00BE4BC5" w:rsidP="00812971">
      <w:pPr>
        <w:jc w:val="right"/>
        <w:rPr>
          <w:rFonts w:cs="Times New Roman"/>
          <w:color w:val="000000" w:themeColor="text1"/>
        </w:rPr>
      </w:pPr>
      <w:r w:rsidRPr="00812971">
        <w:rPr>
          <w:rFonts w:cs="Times New Roman"/>
          <w:i/>
          <w:color w:val="000000" w:themeColor="text1"/>
        </w:rPr>
        <w:lastRenderedPageBreak/>
        <w:t>Mẫu số 2.1. Nội dung ghi nhật ký giám sát công tác triển khai</w:t>
      </w:r>
    </w:p>
    <w:p w:rsidR="00812971" w:rsidRPr="00812971" w:rsidRDefault="00BE4BC5" w:rsidP="00812971">
      <w:pPr>
        <w:jc w:val="center"/>
        <w:rPr>
          <w:rFonts w:cs="Times New Roman"/>
          <w:color w:val="000000" w:themeColor="text1"/>
        </w:rPr>
      </w:pPr>
      <w:r w:rsidRPr="00812971">
        <w:rPr>
          <w:rFonts w:cs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BE4BC5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2314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Ngày thứ 5</w:t>
            </w:r>
            <w:r>
              <w:rPr>
                <w:sz w:val="18"/>
              </w:rPr>
              <w:br/>
              <w:t>Ngày thực tế: 13/07/2026</w:t>
            </w:r>
            <w:r>
              <w:rPr>
                <w:sz w:val="18"/>
              </w:rPr>
              <w:br/>
              <w:t>Từ […] giờ […] đến […] giờ […]</w:t>
            </w:r>
          </w:p>
        </w:tc>
        <w:tc>
          <w:tcPr>
            <w:tcW w:w="6323" w:type="dxa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Nội dung giám sát thực tế: Giám sát khảo sát nhóm cảnh báo, báo cáo, thống kê, dữ liệu quân sự/vùng trời và ứng dụng AI; rà soát đủ 05 nhóm/53 chức năng.</w:t>
            </w:r>
            <w:r>
              <w:rPr>
                <w:sz w:val="18"/>
              </w:rPr>
              <w:br/>
              <w:t>Hồ sơ/bằng chứng đã kiểm tra: File Plan; biểu mẫu báo cáo; kịch bản cảnh báo; yêu cầu AI/Chatbot; dự thảo Biên bản khảo sát và Báo cáo khảo sát.</w:t>
            </w:r>
            <w:r>
              <w:rPr>
                <w:sz w:val="18"/>
              </w:rPr>
              <w:br/>
              <w:t>Kết quả giám sát: Hoàn thành phạm vi khảo sát 53 chức năng; Biên bản 01/2026/BBKS-HTQLSLB và Báo cáo 01/2026/BCKS-HTQLSLB được hoàn thiện.</w:t>
            </w:r>
            <w:r>
              <w:rPr>
                <w:sz w:val="18"/>
              </w:rPr>
              <w:br/>
              <w:t>Sai lệch, nguyên nhân và biện pháp sửa chữa: Các yêu cầu cần làm rõ đã được liệt kê, không làm thay đổi phạm vi 53 chức năng.</w:t>
            </w:r>
            <w:r>
              <w:rPr>
                <w:sz w:val="18"/>
              </w:rPr>
              <w:br/>
              <w:t>Đề xuất/kiến nghị và kết quả xử lý: Chốt Giai đoạn 1 ngày 13/07/2026; chuyển toàn bộ kết quả khảo sát sang phân tích và thiết kế.</w:t>
            </w:r>
            <w:r>
              <w:rPr>
                <w:sz w:val="18"/>
              </w:rPr>
              <w:br/>
              <w:t>Biên bản/tài liệu kèm theo: Phiếu giám sát mã HTQLSLB-GS-D05, ngày 13/07/2026; các tài liệu được dẫn chiếu ở trên.</w:t>
            </w:r>
          </w:p>
        </w:tc>
      </w:tr>
    </w:tbl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70446C" w:rsidP="00812971">
      <w:pPr>
        <w:rPr>
          <w:rFonts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4536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Nguyễn Ngọc Hiếu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70446C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70446C" w:rsidP="00812971">
      <w:pPr>
        <w:rPr>
          <w:rFonts w:cs="Times New Roman"/>
          <w:color w:val="000000" w:themeColor="text1"/>
        </w:rPr>
      </w:pPr>
    </w:p>
    <w:p w:rsidR="005A073E" w:rsidRDefault="005A073E">
      <w:pPr>
        <w:spacing w:after="200" w:line="276" w:lineRule="auto"/>
        <w:rPr>
          <w:rFonts w:cs="Times New Roman"/>
          <w:i/>
          <w:color w:val="000000" w:themeColor="text1"/>
        </w:rPr>
      </w:pPr>
      <w:r>
        <w:rPr>
          <w:rFonts w:cs="Times New Roman"/>
          <w:i/>
          <w:color w:val="000000" w:themeColor="text1"/>
        </w:rPr>
        <w:br w:type="page"/>
      </w:r>
    </w:p>
    <w:p w:rsidR="00812971" w:rsidRPr="00812971" w:rsidRDefault="00BE4BC5" w:rsidP="00812971">
      <w:pPr>
        <w:jc w:val="right"/>
        <w:rPr>
          <w:rFonts w:cs="Times New Roman"/>
          <w:color w:val="000000" w:themeColor="text1"/>
        </w:rPr>
      </w:pPr>
      <w:r w:rsidRPr="00812971">
        <w:rPr>
          <w:rFonts w:cs="Times New Roman"/>
          <w:i/>
          <w:color w:val="000000" w:themeColor="text1"/>
        </w:rPr>
        <w:lastRenderedPageBreak/>
        <w:t>Mẫu số 2.1. Nội dung ghi nhật ký giám sát công tác triển khai</w:t>
      </w:r>
    </w:p>
    <w:p w:rsidR="00812971" w:rsidRPr="00812971" w:rsidRDefault="00BE4BC5" w:rsidP="00812971">
      <w:pPr>
        <w:jc w:val="center"/>
        <w:rPr>
          <w:rFonts w:cs="Times New Roman"/>
          <w:color w:val="000000" w:themeColor="text1"/>
        </w:rPr>
      </w:pPr>
      <w:r w:rsidRPr="00812971">
        <w:rPr>
          <w:rFonts w:cs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BE4BC5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2314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Ngày thứ 6</w:t>
            </w:r>
            <w:r>
              <w:rPr>
                <w:sz w:val="18"/>
              </w:rPr>
              <w:br/>
              <w:t>Ngày thực tế: 14/07/2026</w:t>
            </w:r>
            <w:r>
              <w:rPr>
                <w:sz w:val="18"/>
              </w:rPr>
              <w:br/>
              <w:t>Từ […] giờ […] đến […] giờ […]</w:t>
            </w:r>
          </w:p>
        </w:tc>
        <w:tc>
          <w:tcPr>
            <w:tcW w:w="6323" w:type="dxa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Nội dung giám sát thực tế: Giám sát phân tích yêu cầu Nhóm I–II: tích hợp/tự động hóa dữ liệu, cảnh báo đa kịch bản, KHB quân sự và vùng trời.</w:t>
            </w:r>
            <w:r>
              <w:rPr>
                <w:sz w:val="18"/>
              </w:rPr>
              <w:br/>
              <w:t>Hồ sơ/bằng chứng đã kiểm tra: HTQLSLB-TLNV-01; Biên bản/Báo cáo khảo sát; dự thảo HTQLSLB-SRS-01; danh mục quy tắc cảnh báo.</w:t>
            </w:r>
            <w:r>
              <w:rPr>
                <w:sz w:val="18"/>
              </w:rPr>
              <w:br/>
              <w:t>Kết quả giám sát: Đầu vào, quy tắc xử lý, đầu ra, ngoại lệ, phân quyền và tiêu chí chấp nhận của 07 chức năng được xác định đầy đủ.</w:t>
            </w:r>
            <w:r>
              <w:rPr>
                <w:sz w:val="18"/>
              </w:rPr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</w:r>
            <w:r>
              <w:rPr>
                <w:sz w:val="18"/>
              </w:rPr>
              <w:br/>
              <w:t>Đề xuất/kiến nghị và kết quả xử lý: Tiếp tục hoàn thiện đặc tả API, dữ liệu và ma trận truy vết cho các chức năng tích hợp/cảnh báo.</w:t>
            </w:r>
            <w:r>
              <w:rPr>
                <w:sz w:val="18"/>
              </w:rPr>
              <w:br/>
              <w:t>Biên bản/tài liệu kèm theo: Phiếu giám sát mã HTQLSLB-GS-D06, ngày 14/07/2026; các tài liệu được dẫn chiếu ở trên.</w:t>
            </w:r>
          </w:p>
        </w:tc>
      </w:tr>
    </w:tbl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70446C" w:rsidP="00812971">
      <w:pPr>
        <w:rPr>
          <w:rFonts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4536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Nguyễn Ngọc Hiếu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70446C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70446C" w:rsidP="00812971">
      <w:pPr>
        <w:rPr>
          <w:rFonts w:cs="Times New Roman"/>
          <w:color w:val="000000" w:themeColor="text1"/>
        </w:rPr>
      </w:pPr>
    </w:p>
    <w:p w:rsidR="005A073E" w:rsidRDefault="005A073E">
      <w:pPr>
        <w:spacing w:after="200" w:line="276" w:lineRule="auto"/>
        <w:rPr>
          <w:rFonts w:cs="Times New Roman"/>
          <w:i/>
          <w:color w:val="000000" w:themeColor="text1"/>
        </w:rPr>
      </w:pPr>
      <w:r>
        <w:rPr>
          <w:rFonts w:cs="Times New Roman"/>
          <w:i/>
          <w:color w:val="000000" w:themeColor="text1"/>
        </w:rPr>
        <w:br w:type="page"/>
      </w:r>
    </w:p>
    <w:p w:rsidR="00812971" w:rsidRPr="00812971" w:rsidRDefault="00BE4BC5" w:rsidP="00812971">
      <w:pPr>
        <w:jc w:val="right"/>
        <w:rPr>
          <w:rFonts w:cs="Times New Roman"/>
          <w:color w:val="000000" w:themeColor="text1"/>
        </w:rPr>
      </w:pPr>
      <w:r w:rsidRPr="00812971">
        <w:rPr>
          <w:rFonts w:cs="Times New Roman"/>
          <w:i/>
          <w:color w:val="000000" w:themeColor="text1"/>
        </w:rPr>
        <w:lastRenderedPageBreak/>
        <w:t>Mẫu số 2.1. Nội dung ghi nhật ký giám sát công tác triển khai</w:t>
      </w:r>
    </w:p>
    <w:p w:rsidR="00812971" w:rsidRPr="00812971" w:rsidRDefault="00BE4BC5" w:rsidP="00812971">
      <w:pPr>
        <w:jc w:val="center"/>
        <w:rPr>
          <w:rFonts w:cs="Times New Roman"/>
          <w:color w:val="000000" w:themeColor="text1"/>
        </w:rPr>
      </w:pPr>
      <w:r w:rsidRPr="00812971">
        <w:rPr>
          <w:rFonts w:cs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BE4BC5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tcW w:w="2314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Ngày thứ 7</w:t>
            </w:r>
            <w:r>
              <w:rPr>
                <w:sz w:val="18"/>
              </w:rPr>
              <w:br/>
              <w:t>Ngày thực tế: 15/07/2026</w:t>
            </w:r>
            <w:r>
              <w:rPr>
                <w:sz w:val="18"/>
              </w:rPr>
              <w:br/>
              <w:t>Từ […] giờ […] đến […] giờ […]</w:t>
            </w:r>
          </w:p>
        </w:tc>
        <w:tc>
          <w:tcPr>
            <w:tcW w:w="6323" w:type="dxa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Nội dung giám sát thực tế: Giám sát phân tích 32 chức năng nâng cấp HTSLB: lưu trữ, tìm kiếm, phân loại, export, đồng bộ, thống kê, phép bay và Bravo.</w:t>
            </w:r>
            <w:r>
              <w:rPr>
                <w:sz w:val="18"/>
              </w:rPr>
              <w:br/>
              <w:t>Hồ sơ/bằng chứng đã kiểm tra: File Plan; HTQLSLB-SRS-01 dự thảo; quy trình HTSLB; biểu mẫu hủy phép; tiêu chí hiệu năng dưới 3 phút.</w:t>
            </w:r>
            <w:r>
              <w:rPr>
                <w:sz w:val="18"/>
              </w:rPr>
              <w:br/>
              <w:t>Kết quả giám sát: Đã mô tả đầy đủ luồng chính/ngoại lệ, dữ liệu, quyền thao tác, quy tắc thời gian và kết quả mong đợi cho 32 chức năng.</w:t>
            </w:r>
            <w:r>
              <w:rPr>
                <w:sz w:val="18"/>
              </w:rPr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</w:r>
            <w:r>
              <w:rPr>
                <w:sz w:val="18"/>
              </w:rPr>
              <w:br/>
              <w:t>Đề xuất/kiến nghị và kết quả xử lý: Yêu cầu thống nhất tên trường, bộ lọc, thông báo lỗi và tiêu chí đo hiệu năng trước khi chốt SRS.</w:t>
            </w:r>
            <w:r>
              <w:rPr>
                <w:sz w:val="18"/>
              </w:rPr>
              <w:br/>
              <w:t>Biên bản/tài liệu kèm theo: Phiếu giám sát mã HTQLSLB-GS-D07, ngày 15/07/2026; các tài liệu được dẫn chiếu ở trên.</w:t>
            </w:r>
          </w:p>
        </w:tc>
      </w:tr>
    </w:tbl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70446C" w:rsidP="00812971">
      <w:pPr>
        <w:rPr>
          <w:rFonts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4536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Nguyễn Ngọc Hiếu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70446C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70446C" w:rsidP="00812971">
      <w:pPr>
        <w:rPr>
          <w:rFonts w:cs="Times New Roman"/>
          <w:color w:val="000000" w:themeColor="text1"/>
        </w:rPr>
      </w:pPr>
    </w:p>
    <w:p w:rsidR="005A073E" w:rsidRDefault="005A073E">
      <w:pPr>
        <w:spacing w:after="200" w:line="276" w:lineRule="auto"/>
        <w:rPr>
          <w:rFonts w:cs="Times New Roman"/>
          <w:i/>
          <w:color w:val="000000" w:themeColor="text1"/>
        </w:rPr>
      </w:pPr>
      <w:r>
        <w:rPr>
          <w:rFonts w:cs="Times New Roman"/>
          <w:i/>
          <w:color w:val="000000" w:themeColor="text1"/>
        </w:rPr>
        <w:br w:type="page"/>
      </w:r>
    </w:p>
    <w:p w:rsidR="00812971" w:rsidRPr="00812971" w:rsidRDefault="00BE4BC5" w:rsidP="00812971">
      <w:pPr>
        <w:jc w:val="right"/>
        <w:rPr>
          <w:rFonts w:cs="Times New Roman"/>
          <w:color w:val="000000" w:themeColor="text1"/>
        </w:rPr>
      </w:pPr>
      <w:r w:rsidRPr="00812971">
        <w:rPr>
          <w:rFonts w:cs="Times New Roman"/>
          <w:i/>
          <w:color w:val="000000" w:themeColor="text1"/>
        </w:rPr>
        <w:lastRenderedPageBreak/>
        <w:t>Mẫu số 2.1. Nội dung ghi nhật ký giám sát công tác triển khai</w:t>
      </w:r>
    </w:p>
    <w:p w:rsidR="00812971" w:rsidRPr="00812971" w:rsidRDefault="00BE4BC5" w:rsidP="00812971">
      <w:pPr>
        <w:jc w:val="center"/>
        <w:rPr>
          <w:rFonts w:cs="Times New Roman"/>
          <w:color w:val="000000" w:themeColor="text1"/>
        </w:rPr>
      </w:pPr>
      <w:r w:rsidRPr="00812971">
        <w:rPr>
          <w:rFonts w:cs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BE4BC5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w="2314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Ngày thứ 8</w:t>
            </w:r>
            <w:r>
              <w:rPr>
                <w:sz w:val="18"/>
              </w:rPr>
              <w:br/>
              <w:t>Ngày thực tế: 16/07/2026</w:t>
            </w:r>
            <w:r>
              <w:rPr>
                <w:sz w:val="18"/>
              </w:rPr>
              <w:br/>
              <w:t>Từ […] giờ […] đến […] giờ […]</w:t>
            </w:r>
          </w:p>
        </w:tc>
        <w:tc>
          <w:tcPr>
            <w:tcW w:w="6323" w:type="dxa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Nội dung giám sát thực tế: Giám sát phân tích Nhóm IV–V và khởi tạo thiết kế dữ liệu: 10 chức năng báo cáo và 04 chức năng AI.</w:t>
            </w:r>
            <w:r>
              <w:rPr>
                <w:sz w:val="18"/>
              </w:rPr>
              <w:br/>
              <w:t>Hồ sơ/bằng chứng đã kiểm tra: Mẫu biểu đồ/báo cáo; công thức chỉ tiêu; yêu cầu ADS-B; bộ câu hỏi AI; dự thảo mô hình dữ liệu.</w:t>
            </w:r>
            <w:r>
              <w:rPr>
                <w:sz w:val="18"/>
              </w:rPr>
              <w:br/>
              <w:t>Kết quả giám sát: Đã xác định bộ lọc, chỉ tiêu, công thức, drill-down, xuất dữ liệu, ý định truy vấn AI, phạm vi dữ liệu và phân quyền.</w:t>
            </w:r>
            <w:r>
              <w:rPr>
                <w:sz w:val="18"/>
              </w:rPr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</w:r>
            <w:r>
              <w:rPr>
                <w:sz w:val="18"/>
              </w:rPr>
              <w:br/>
              <w:t>Đề xuất/kiến nghị và kết quả xử lý: Đưa toàn bộ tiêu chí báo cáo/AI vào SRS, thiết kế giao diện và kế hoạch kiểm thử tương ứng.</w:t>
            </w:r>
            <w:r>
              <w:rPr>
                <w:sz w:val="18"/>
              </w:rPr>
              <w:br/>
              <w:t>Biên bản/tài liệu kèm theo: Phiếu giám sát mã HTQLSLB-GS-D08, ngày 16/07/2026; các tài liệu được dẫn chiếu ở trên.</w:t>
            </w:r>
          </w:p>
        </w:tc>
      </w:tr>
    </w:tbl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70446C" w:rsidP="00812971">
      <w:pPr>
        <w:rPr>
          <w:rFonts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4536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Nguyễn Ngọc Hiếu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70446C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70446C" w:rsidP="00812971">
      <w:pPr>
        <w:rPr>
          <w:rFonts w:cs="Times New Roman"/>
          <w:color w:val="000000" w:themeColor="text1"/>
        </w:rPr>
      </w:pPr>
    </w:p>
    <w:p w:rsidR="005A073E" w:rsidRDefault="005A073E">
      <w:pPr>
        <w:spacing w:after="200" w:line="276" w:lineRule="auto"/>
        <w:rPr>
          <w:rFonts w:cs="Times New Roman"/>
          <w:i/>
          <w:color w:val="000000" w:themeColor="text1"/>
        </w:rPr>
      </w:pPr>
      <w:r>
        <w:rPr>
          <w:rFonts w:cs="Times New Roman"/>
          <w:i/>
          <w:color w:val="000000" w:themeColor="text1"/>
        </w:rPr>
        <w:br w:type="page"/>
      </w:r>
    </w:p>
    <w:p w:rsidR="00812971" w:rsidRPr="00812971" w:rsidRDefault="00BE4BC5" w:rsidP="00812971">
      <w:pPr>
        <w:jc w:val="right"/>
        <w:rPr>
          <w:rFonts w:cs="Times New Roman"/>
          <w:color w:val="000000" w:themeColor="text1"/>
        </w:rPr>
      </w:pPr>
      <w:r w:rsidRPr="00812971">
        <w:rPr>
          <w:rFonts w:cs="Times New Roman"/>
          <w:i/>
          <w:color w:val="000000" w:themeColor="text1"/>
        </w:rPr>
        <w:lastRenderedPageBreak/>
        <w:t>Mẫu số 2.1. Nội dung ghi nhật ký giám sát công tác triển khai</w:t>
      </w:r>
    </w:p>
    <w:p w:rsidR="00812971" w:rsidRPr="00812971" w:rsidRDefault="00BE4BC5" w:rsidP="00812971">
      <w:pPr>
        <w:jc w:val="center"/>
        <w:rPr>
          <w:rFonts w:cs="Times New Roman"/>
          <w:color w:val="000000" w:themeColor="text1"/>
        </w:rPr>
      </w:pPr>
      <w:r w:rsidRPr="00812971">
        <w:rPr>
          <w:rFonts w:cs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BE4BC5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9</w:t>
            </w:r>
          </w:p>
        </w:tc>
        <w:tc>
          <w:tcPr>
            <w:tcW w:w="2314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Ngày thứ 9</w:t>
            </w:r>
            <w:r>
              <w:rPr>
                <w:sz w:val="18"/>
              </w:rPr>
              <w:br/>
              <w:t>Ngày thực tế: 17/07/2026</w:t>
            </w:r>
            <w:r>
              <w:rPr>
                <w:sz w:val="18"/>
              </w:rPr>
              <w:br/>
              <w:t>Từ […] giờ […] đến […] giờ […]</w:t>
            </w:r>
          </w:p>
        </w:tc>
        <w:tc>
          <w:tcPr>
            <w:tcW w:w="6323" w:type="dxa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Nội dung giám sát thực tế: Giám sát thiết kế kiến trúc ứng dụng, cơ sở dữ liệu, triển khai máy chủ, tích hợp và yêu cầu an toàn thông tin.</w:t>
            </w:r>
            <w:r>
              <w:rPr>
                <w:sz w:val="18"/>
              </w:rPr>
              <w:br/>
              <w:t>Hồ sơ/bằng chứng đã kiểm tra: HTQLSLB-TKCT-01 dự thảo; sơ đồ kiến trúc; HTQLSLB-DBDES-01; HTQLSLB-API-SPEC-01; ma trận phân quyền.</w:t>
            </w:r>
            <w:r>
              <w:rPr>
                <w:sz w:val="18"/>
              </w:rPr>
              <w:br/>
              <w:t>Kết quả giám sát: Kiến trúc và thiết kế bảo đảm bao phủ 53 chức năng, tách môi trường, có cơ chế log, sao lưu/khôi phục và kiểm soát truy cập.</w:t>
            </w:r>
            <w:r>
              <w:rPr>
                <w:sz w:val="18"/>
              </w:rPr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</w:r>
            <w:r>
              <w:rPr>
                <w:sz w:val="18"/>
              </w:rPr>
              <w:br/>
              <w:t>Đề xuất/kiến nghị và kết quả xử lý: Yêu cầu rà soát chéo thiết kế–yêu cầu và hoàn thiện cấu hình triển khai, cổng dịch vụ, tài khoản kỹ thuật.</w:t>
            </w:r>
            <w:r>
              <w:rPr>
                <w:sz w:val="18"/>
              </w:rPr>
              <w:br/>
              <w:t>Biên bản/tài liệu kèm theo: Phiếu giám sát mã HTQLSLB-GS-D09, ngày 17/07/2026; các tài liệu được dẫn chiếu ở trên.</w:t>
            </w:r>
          </w:p>
        </w:tc>
      </w:tr>
    </w:tbl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70446C" w:rsidP="00812971">
      <w:pPr>
        <w:rPr>
          <w:rFonts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4536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Nguyễn Ngọc Hiếu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70446C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70446C" w:rsidP="00812971">
      <w:pPr>
        <w:rPr>
          <w:rFonts w:cs="Times New Roman"/>
          <w:color w:val="000000" w:themeColor="text1"/>
        </w:rPr>
      </w:pPr>
    </w:p>
    <w:p w:rsidR="005A073E" w:rsidRDefault="005A073E">
      <w:pPr>
        <w:spacing w:after="200" w:line="276" w:lineRule="auto"/>
        <w:rPr>
          <w:rFonts w:cs="Times New Roman"/>
          <w:i/>
          <w:color w:val="000000" w:themeColor="text1"/>
        </w:rPr>
      </w:pPr>
      <w:r>
        <w:rPr>
          <w:rFonts w:cs="Times New Roman"/>
          <w:i/>
          <w:color w:val="000000" w:themeColor="text1"/>
        </w:rPr>
        <w:br w:type="page"/>
      </w:r>
    </w:p>
    <w:p w:rsidR="00812971" w:rsidRPr="00812971" w:rsidRDefault="00BE4BC5" w:rsidP="00812971">
      <w:pPr>
        <w:jc w:val="right"/>
        <w:rPr>
          <w:rFonts w:cs="Times New Roman"/>
          <w:color w:val="000000" w:themeColor="text1"/>
        </w:rPr>
      </w:pPr>
      <w:r w:rsidRPr="00812971">
        <w:rPr>
          <w:rFonts w:cs="Times New Roman"/>
          <w:i/>
          <w:color w:val="000000" w:themeColor="text1"/>
        </w:rPr>
        <w:lastRenderedPageBreak/>
        <w:t>Mẫu số 2.1. Nội dung ghi nhật ký giám sát công tác triển khai</w:t>
      </w:r>
    </w:p>
    <w:p w:rsidR="00812971" w:rsidRPr="00812971" w:rsidRDefault="00BE4BC5" w:rsidP="00812971">
      <w:pPr>
        <w:jc w:val="center"/>
        <w:rPr>
          <w:rFonts w:cs="Times New Roman"/>
          <w:color w:val="000000" w:themeColor="text1"/>
        </w:rPr>
      </w:pPr>
      <w:r w:rsidRPr="00812971">
        <w:rPr>
          <w:rFonts w:cs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BE4BC5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10</w:t>
            </w:r>
          </w:p>
        </w:tc>
        <w:tc>
          <w:tcPr>
            <w:tcW w:w="2314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Ngày thứ 10</w:t>
            </w:r>
            <w:r>
              <w:rPr>
                <w:sz w:val="18"/>
              </w:rPr>
              <w:br/>
              <w:t>Ngày thực tế: 18/07/2026</w:t>
            </w:r>
            <w:r>
              <w:rPr>
                <w:sz w:val="18"/>
              </w:rPr>
              <w:br/>
              <w:t>Từ […] giờ […] đến […] giờ […]</w:t>
            </w:r>
          </w:p>
        </w:tc>
        <w:tc>
          <w:tcPr>
            <w:tcW w:w="6323" w:type="dxa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Nội dung giám sát thực tế: Giám sát rà soát, tiếp thu ý kiến và chốt bộ tài liệu yêu cầu–thiết kế–kế hoạch kiểm thử phiên bản 1.0.</w:t>
            </w:r>
            <w:r>
              <w:rPr>
                <w:sz w:val="18"/>
              </w:rPr>
              <w:br/>
              <w:t>Hồ sơ/bằng chứng đã kiểm tra: HTQLSLB-SRS-01; HTQLSLB-TKCT-01; HTQLSLB-DBDES-01; HTQLSLB-API-SPEC-01; HTQLSLB-TESTPLAN-01.</w:t>
            </w:r>
            <w:r>
              <w:rPr>
                <w:sz w:val="18"/>
              </w:rPr>
              <w:br/>
              <w:t>Kết quả giám sát: Bộ tài liệu phiên bản 1.0 hoàn thành ngày 18/07/2026; 53 chức năng có yêu cầu, thiết kế và tiêu chí kiểm tra tương ứng.</w:t>
            </w:r>
            <w:r>
              <w:rPr>
                <w:sz w:val="18"/>
              </w:rPr>
              <w:br/>
              <w:t>Sai lệch, nguyên nhân và biện pháp sửa chữa: Các ý kiến rà soát đã được cập nhật; không còn ý kiến cản trở bước lập trình.</w:t>
            </w:r>
            <w:r>
              <w:rPr>
                <w:sz w:val="18"/>
              </w:rPr>
              <w:br/>
              <w:t>Đề xuất/kiến nghị và kết quả xử lý: Chốt Giai đoạn 2; cho phép sử dụng bộ tài liệu 1.0 làm đường cơ sở phát triển và quản lý thay đổi.</w:t>
            </w:r>
            <w:r>
              <w:rPr>
                <w:sz w:val="18"/>
              </w:rPr>
              <w:br/>
              <w:t>Biên bản/tài liệu kèm theo: Phiếu giám sát mã HTQLSLB-GS-D10, ngày 18/07/2026; các tài liệu được dẫn chiếu ở trên.</w:t>
            </w:r>
          </w:p>
        </w:tc>
      </w:tr>
    </w:tbl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70446C" w:rsidP="00812971">
      <w:pPr>
        <w:rPr>
          <w:rFonts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4536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Nguyễn Ngọc Hiếu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70446C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70446C" w:rsidP="00812971">
      <w:pPr>
        <w:rPr>
          <w:rFonts w:cs="Times New Roman"/>
          <w:color w:val="000000" w:themeColor="text1"/>
        </w:rPr>
      </w:pPr>
    </w:p>
    <w:p w:rsidR="005A073E" w:rsidRDefault="005A073E">
      <w:pPr>
        <w:spacing w:after="200" w:line="276" w:lineRule="auto"/>
        <w:rPr>
          <w:rFonts w:cs="Times New Roman"/>
          <w:i/>
          <w:color w:val="000000" w:themeColor="text1"/>
        </w:rPr>
      </w:pPr>
      <w:r>
        <w:rPr>
          <w:rFonts w:cs="Times New Roman"/>
          <w:i/>
          <w:color w:val="000000" w:themeColor="text1"/>
        </w:rPr>
        <w:br w:type="page"/>
      </w:r>
    </w:p>
    <w:p w:rsidR="00812971" w:rsidRPr="00812971" w:rsidRDefault="00BE4BC5" w:rsidP="00812971">
      <w:pPr>
        <w:jc w:val="right"/>
        <w:rPr>
          <w:rFonts w:cs="Times New Roman"/>
          <w:color w:val="000000" w:themeColor="text1"/>
        </w:rPr>
      </w:pPr>
      <w:r w:rsidRPr="00812971">
        <w:rPr>
          <w:rFonts w:cs="Times New Roman"/>
          <w:i/>
          <w:color w:val="000000" w:themeColor="text1"/>
        </w:rPr>
        <w:lastRenderedPageBreak/>
        <w:t>Mẫu số 2.1. Nội dung ghi nhật ký giám sát công tác triển khai</w:t>
      </w:r>
    </w:p>
    <w:p w:rsidR="00812971" w:rsidRPr="00812971" w:rsidRDefault="00BE4BC5" w:rsidP="00812971">
      <w:pPr>
        <w:jc w:val="center"/>
        <w:rPr>
          <w:rFonts w:cs="Times New Roman"/>
          <w:color w:val="000000" w:themeColor="text1"/>
        </w:rPr>
      </w:pPr>
      <w:r w:rsidRPr="00812971">
        <w:rPr>
          <w:rFonts w:cs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BE4BC5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11</w:t>
            </w:r>
          </w:p>
        </w:tc>
        <w:tc>
          <w:tcPr>
            <w:tcW w:w="2314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Ngày thứ 11</w:t>
            </w:r>
            <w:r>
              <w:rPr>
                <w:sz w:val="18"/>
              </w:rPr>
              <w:br/>
              <w:t>Ngày thực tế: 19/07/2026</w:t>
            </w:r>
            <w:r>
              <w:rPr>
                <w:sz w:val="18"/>
              </w:rPr>
              <w:br/>
              <w:t>Từ […] giờ […] đến […] giờ […]</w:t>
            </w:r>
          </w:p>
        </w:tc>
        <w:tc>
          <w:tcPr>
            <w:tcW w:w="6323" w:type="dxa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Nội dung giám sát thực tế: Giám sát thiết lập môi trường phát triển, repository, nhánh phiên bản và baseline cơ sở dữ liệu.</w:t>
            </w:r>
            <w:r>
              <w:rPr>
                <w:sz w:val="18"/>
              </w:rPr>
              <w:br/>
              <w:t>Hồ sơ/bằng chứng đã kiểm tra: Quy ước quản lý mã nguồn; danh sách repository/nhánh; script baseline; biên bản cấp quyền môi trường.</w:t>
            </w:r>
            <w:r>
              <w:rPr>
                <w:sz w:val="18"/>
              </w:rPr>
              <w:br/>
              <w:t>Kết quả giám sát: Môi trường và quyền truy cập được thiết lập; baseline mã nguồn/dữ liệu được lưu vết, sẵn sàng phát triển đồng thời.</w:t>
            </w:r>
            <w:r>
              <w:rPr>
                <w:sz w:val="18"/>
              </w:rPr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</w:r>
            <w:r>
              <w:rPr>
                <w:sz w:val="18"/>
              </w:rPr>
              <w:br/>
              <w:t>Đề xuất/kiến nghị và kết quả xử lý: Yêu cầu commit có mô tả, liên kết mã chức năng và duy trì script deploy/rollback cho mọi thay đổi cơ sở dữ liệu.</w:t>
            </w:r>
            <w:r>
              <w:rPr>
                <w:sz w:val="18"/>
              </w:rPr>
              <w:br/>
              <w:t>Biên bản/tài liệu kèm theo: Phiếu giám sát mã HTQLSLB-GS-D11, ngày 19/07/2026; các tài liệu được dẫn chiếu ở trên.</w:t>
            </w:r>
          </w:p>
        </w:tc>
      </w:tr>
    </w:tbl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70446C" w:rsidP="00812971">
      <w:pPr>
        <w:rPr>
          <w:rFonts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4536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Nguyễn Ngọc Hiếu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70446C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70446C" w:rsidP="00812971">
      <w:pPr>
        <w:rPr>
          <w:rFonts w:cs="Times New Roman"/>
          <w:color w:val="000000" w:themeColor="text1"/>
        </w:rPr>
      </w:pPr>
    </w:p>
    <w:p w:rsidR="005A073E" w:rsidRDefault="005A073E">
      <w:pPr>
        <w:spacing w:after="200" w:line="276" w:lineRule="auto"/>
        <w:rPr>
          <w:rFonts w:cs="Times New Roman"/>
          <w:i/>
          <w:color w:val="000000" w:themeColor="text1"/>
        </w:rPr>
      </w:pPr>
      <w:r>
        <w:rPr>
          <w:rFonts w:cs="Times New Roman"/>
          <w:i/>
          <w:color w:val="000000" w:themeColor="text1"/>
        </w:rPr>
        <w:br w:type="page"/>
      </w:r>
    </w:p>
    <w:p w:rsidR="00812971" w:rsidRPr="00812971" w:rsidRDefault="00BE4BC5" w:rsidP="00812971">
      <w:pPr>
        <w:jc w:val="right"/>
        <w:rPr>
          <w:rFonts w:cs="Times New Roman"/>
          <w:color w:val="000000" w:themeColor="text1"/>
        </w:rPr>
      </w:pPr>
      <w:r w:rsidRPr="00812971">
        <w:rPr>
          <w:rFonts w:cs="Times New Roman"/>
          <w:i/>
          <w:color w:val="000000" w:themeColor="text1"/>
        </w:rPr>
        <w:lastRenderedPageBreak/>
        <w:t>Mẫu số 2.1. Nội dung ghi nhật ký giám sát công tác triển khai</w:t>
      </w:r>
    </w:p>
    <w:p w:rsidR="00812971" w:rsidRPr="00812971" w:rsidRDefault="00BE4BC5" w:rsidP="00812971">
      <w:pPr>
        <w:jc w:val="center"/>
        <w:rPr>
          <w:rFonts w:cs="Times New Roman"/>
          <w:color w:val="000000" w:themeColor="text1"/>
        </w:rPr>
      </w:pPr>
      <w:r w:rsidRPr="00812971">
        <w:rPr>
          <w:rFonts w:cs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BE4BC5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12</w:t>
            </w:r>
          </w:p>
        </w:tc>
        <w:tc>
          <w:tcPr>
            <w:tcW w:w="2314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Ngày thứ 12</w:t>
            </w:r>
            <w:r>
              <w:rPr>
                <w:sz w:val="18"/>
              </w:rPr>
              <w:br/>
              <w:t>Ngày thực tế: 20/07/2026</w:t>
            </w:r>
            <w:r>
              <w:rPr>
                <w:sz w:val="18"/>
              </w:rPr>
              <w:br/>
              <w:t>Từ […] giờ […] đến […] giờ […]</w:t>
            </w:r>
          </w:p>
        </w:tc>
        <w:tc>
          <w:tcPr>
            <w:tcW w:w="6323" w:type="dxa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Nội dung giám sát thực tế: Giám sát phát triển chức năng tự động cập nhật dữ liệu từ email và thư mục lưu trữ.</w:t>
            </w:r>
            <w:r>
              <w:rPr>
                <w:sz w:val="18"/>
              </w:rPr>
              <w:br/>
              <w:t>Hồ sơ/bằng chứng đã kiểm tra: Mã nguồn module Email/Folder; cấu hình mẫu; dữ liệu thử; ca kiểm thử đơn vị tương ứng.</w:t>
            </w:r>
            <w:r>
              <w:rPr>
                <w:sz w:val="18"/>
              </w:rPr>
              <w:br/>
              <w:t>Kết quả giám sát: Chức năng đọc, chuẩn hóa, chống trùng, ghi log và xử lý lỗi được xây dựng, kiểm thử đơn vị đạt yêu cầu.</w:t>
            </w:r>
            <w:r>
              <w:rPr>
                <w:sz w:val="18"/>
              </w:rPr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</w:r>
            <w:r>
              <w:rPr>
                <w:sz w:val="18"/>
              </w:rPr>
              <w:br/>
              <w:t>Đề xuất/kiến nghị và kết quả xử lý: Tiếp tục kiểm thử với dữ liệu thực tế và bổ sung cảnh báo khi nguồn dữ liệu gián đoạn.</w:t>
            </w:r>
            <w:r>
              <w:rPr>
                <w:sz w:val="18"/>
              </w:rPr>
              <w:br/>
              <w:t>Biên bản/tài liệu kèm theo: Phiếu giám sát mã HTQLSLB-GS-D12, ngày 20/07/2026; các tài liệu được dẫn chiếu ở trên.</w:t>
            </w:r>
          </w:p>
        </w:tc>
      </w:tr>
    </w:tbl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70446C" w:rsidP="00812971">
      <w:pPr>
        <w:rPr>
          <w:rFonts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4536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Nguyễn Ngọc Hiếu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70446C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70446C" w:rsidP="00812971">
      <w:pPr>
        <w:rPr>
          <w:rFonts w:cs="Times New Roman"/>
          <w:color w:val="000000" w:themeColor="text1"/>
        </w:rPr>
      </w:pPr>
    </w:p>
    <w:p w:rsidR="005A073E" w:rsidRDefault="005A073E">
      <w:pPr>
        <w:spacing w:after="200" w:line="276" w:lineRule="auto"/>
        <w:rPr>
          <w:rFonts w:cs="Times New Roman"/>
          <w:i/>
          <w:color w:val="000000" w:themeColor="text1"/>
        </w:rPr>
      </w:pPr>
      <w:r>
        <w:rPr>
          <w:rFonts w:cs="Times New Roman"/>
          <w:i/>
          <w:color w:val="000000" w:themeColor="text1"/>
        </w:rPr>
        <w:br w:type="page"/>
      </w:r>
    </w:p>
    <w:p w:rsidR="00812971" w:rsidRPr="00812971" w:rsidRDefault="00BE4BC5" w:rsidP="00812971">
      <w:pPr>
        <w:jc w:val="right"/>
        <w:rPr>
          <w:rFonts w:cs="Times New Roman"/>
          <w:color w:val="000000" w:themeColor="text1"/>
        </w:rPr>
      </w:pPr>
      <w:r w:rsidRPr="00812971">
        <w:rPr>
          <w:rFonts w:cs="Times New Roman"/>
          <w:i/>
          <w:color w:val="000000" w:themeColor="text1"/>
        </w:rPr>
        <w:lastRenderedPageBreak/>
        <w:t>Mẫu số 2.1. Nội dung ghi nhật ký giám sát công tác triển khai</w:t>
      </w:r>
    </w:p>
    <w:p w:rsidR="00812971" w:rsidRPr="00812971" w:rsidRDefault="00BE4BC5" w:rsidP="00812971">
      <w:pPr>
        <w:jc w:val="center"/>
        <w:rPr>
          <w:rFonts w:cs="Times New Roman"/>
          <w:color w:val="000000" w:themeColor="text1"/>
        </w:rPr>
      </w:pPr>
      <w:r w:rsidRPr="00812971">
        <w:rPr>
          <w:rFonts w:cs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BE4BC5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13</w:t>
            </w:r>
          </w:p>
        </w:tc>
        <w:tc>
          <w:tcPr>
            <w:tcW w:w="2314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Ngày thứ 13</w:t>
            </w:r>
            <w:r>
              <w:rPr>
                <w:sz w:val="18"/>
              </w:rPr>
              <w:br/>
              <w:t>Ngày thực tế: 21/07/2026</w:t>
            </w:r>
            <w:r>
              <w:rPr>
                <w:sz w:val="18"/>
              </w:rPr>
              <w:br/>
              <w:t>Từ […] giờ […] đến […] giờ […]</w:t>
            </w:r>
          </w:p>
        </w:tc>
        <w:tc>
          <w:tcPr>
            <w:tcW w:w="6323" w:type="dxa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Nội dung giám sát thực tế: Giám sát phát triển thu thập/xử lý ADS-B phục vụ khai thác O/F.</w:t>
            </w:r>
            <w:r>
              <w:rPr>
                <w:sz w:val="18"/>
              </w:rPr>
              <w:br/>
              <w:t>Hồ sơ/bằng chứng đã kiểm tra: Module ADS-B; mapping dữ liệu; dữ liệu mẫu; ca kiểm thử ghép chuyến và tính chỉ tiêu.</w:t>
            </w:r>
            <w:r>
              <w:rPr>
                <w:sz w:val="18"/>
              </w:rPr>
              <w:br/>
              <w:t>Kết quả giám sát: Luồng nhận, chuẩn hóa, ghép dữ liệu và cung cấp dữ liệu O/F được triển khai; kết quả mẫu phù hợp mapping.</w:t>
            </w:r>
            <w:r>
              <w:rPr>
                <w:sz w:val="18"/>
              </w:rPr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</w:r>
            <w:r>
              <w:rPr>
                <w:sz w:val="18"/>
              </w:rPr>
              <w:br/>
              <w:t>Đề xuất/kiến nghị và kết quả xử lý: Yêu cầu lưu vết bản tin không ghép được và bổ sung báo cáo chất lượng dữ liệu ADS-B.</w:t>
            </w:r>
            <w:r>
              <w:rPr>
                <w:sz w:val="18"/>
              </w:rPr>
              <w:br/>
              <w:t>Biên bản/tài liệu kèm theo: Phiếu giám sát mã HTQLSLB-GS-D13, ngày 21/07/2026; các tài liệu được dẫn chiếu ở trên.</w:t>
            </w:r>
          </w:p>
        </w:tc>
      </w:tr>
    </w:tbl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70446C" w:rsidP="00812971">
      <w:pPr>
        <w:rPr>
          <w:rFonts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4536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Nguyễn Ngọc Hiếu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70446C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70446C" w:rsidP="00812971">
      <w:pPr>
        <w:rPr>
          <w:rFonts w:cs="Times New Roman"/>
          <w:color w:val="000000" w:themeColor="text1"/>
        </w:rPr>
      </w:pPr>
    </w:p>
    <w:p w:rsidR="005A073E" w:rsidRDefault="005A073E">
      <w:pPr>
        <w:spacing w:after="200" w:line="276" w:lineRule="auto"/>
        <w:rPr>
          <w:rFonts w:cs="Times New Roman"/>
          <w:i/>
          <w:color w:val="000000" w:themeColor="text1"/>
        </w:rPr>
      </w:pPr>
      <w:r>
        <w:rPr>
          <w:rFonts w:cs="Times New Roman"/>
          <w:i/>
          <w:color w:val="000000" w:themeColor="text1"/>
        </w:rPr>
        <w:br w:type="page"/>
      </w:r>
    </w:p>
    <w:p w:rsidR="00812971" w:rsidRPr="00812971" w:rsidRDefault="00BE4BC5" w:rsidP="00812971">
      <w:pPr>
        <w:jc w:val="right"/>
        <w:rPr>
          <w:rFonts w:cs="Times New Roman"/>
          <w:color w:val="000000" w:themeColor="text1"/>
        </w:rPr>
      </w:pPr>
      <w:r w:rsidRPr="00812971">
        <w:rPr>
          <w:rFonts w:cs="Times New Roman"/>
          <w:i/>
          <w:color w:val="000000" w:themeColor="text1"/>
        </w:rPr>
        <w:lastRenderedPageBreak/>
        <w:t>Mẫu số 2.1. Nội dung ghi nhật ký giám sát công tác triển khai</w:t>
      </w:r>
    </w:p>
    <w:p w:rsidR="00812971" w:rsidRPr="00812971" w:rsidRDefault="00BE4BC5" w:rsidP="00812971">
      <w:pPr>
        <w:jc w:val="center"/>
        <w:rPr>
          <w:rFonts w:cs="Times New Roman"/>
          <w:color w:val="000000" w:themeColor="text1"/>
        </w:rPr>
      </w:pPr>
      <w:r w:rsidRPr="00812971">
        <w:rPr>
          <w:rFonts w:cs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BE4BC5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14</w:t>
            </w:r>
          </w:p>
        </w:tc>
        <w:tc>
          <w:tcPr>
            <w:tcW w:w="2314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Ngày thứ 14</w:t>
            </w:r>
            <w:r>
              <w:rPr>
                <w:sz w:val="18"/>
              </w:rPr>
              <w:br/>
              <w:t>Ngày thực tế: 22/07/2026</w:t>
            </w:r>
            <w:r>
              <w:rPr>
                <w:sz w:val="18"/>
              </w:rPr>
              <w:br/>
              <w:t>Từ […] giờ […] đến […] giờ […]</w:t>
            </w:r>
          </w:p>
        </w:tc>
        <w:tc>
          <w:tcPr>
            <w:tcW w:w="6323" w:type="dxa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Nội dung giám sát thực tế: Giám sát phát triển tích hợp lọc SLOT vào HTSLB.</w:t>
            </w:r>
            <w:r>
              <w:rPr>
                <w:sz w:val="18"/>
              </w:rPr>
              <w:br/>
              <w:t>Hồ sơ/bằng chứng đã kiểm tra: Mã nguồn module SLOT; quy tắc lọc; dữ liệu mẫu; kết quả kiểm thử đơn vị.</w:t>
            </w:r>
            <w:r>
              <w:rPr>
                <w:sz w:val="18"/>
              </w:rPr>
              <w:br/>
              <w:t>Kết quả giám sát: Chức năng nhận diện, lọc và hiển thị SLOT đúng quy tắc; dữ liệu đầu vào/đầu ra được đối chiếu đạt.</w:t>
            </w:r>
            <w:r>
              <w:rPr>
                <w:sz w:val="18"/>
              </w:rPr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</w:r>
            <w:r>
              <w:rPr>
                <w:sz w:val="18"/>
              </w:rPr>
              <w:br/>
              <w:t>Đề xuất/kiến nghị và kết quả xử lý: Tiếp tục tích hợp với luồng chuyến bay thực tế và kiểm tra các trường hợp thiếu/sai định dạng SLOT.</w:t>
            </w:r>
            <w:r>
              <w:rPr>
                <w:sz w:val="18"/>
              </w:rPr>
              <w:br/>
              <w:t>Biên bản/tài liệu kèm theo: Phiếu giám sát mã HTQLSLB-GS-D14, ngày 22/07/2026; các tài liệu được dẫn chiếu ở trên.</w:t>
            </w:r>
          </w:p>
        </w:tc>
      </w:tr>
    </w:tbl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70446C" w:rsidP="00812971">
      <w:pPr>
        <w:rPr>
          <w:rFonts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4536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Nguyễn Ngọc Hiếu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70446C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70446C" w:rsidP="00812971">
      <w:pPr>
        <w:rPr>
          <w:rFonts w:cs="Times New Roman"/>
          <w:color w:val="000000" w:themeColor="text1"/>
        </w:rPr>
      </w:pPr>
    </w:p>
    <w:p w:rsidR="005A073E" w:rsidRDefault="005A073E">
      <w:pPr>
        <w:spacing w:after="200" w:line="276" w:lineRule="auto"/>
        <w:rPr>
          <w:rFonts w:cs="Times New Roman"/>
          <w:i/>
          <w:color w:val="000000" w:themeColor="text1"/>
        </w:rPr>
      </w:pPr>
      <w:r>
        <w:rPr>
          <w:rFonts w:cs="Times New Roman"/>
          <w:i/>
          <w:color w:val="000000" w:themeColor="text1"/>
        </w:rPr>
        <w:br w:type="page"/>
      </w:r>
    </w:p>
    <w:p w:rsidR="00812971" w:rsidRPr="00812971" w:rsidRDefault="00BE4BC5" w:rsidP="00812971">
      <w:pPr>
        <w:jc w:val="right"/>
        <w:rPr>
          <w:rFonts w:cs="Times New Roman"/>
          <w:color w:val="000000" w:themeColor="text1"/>
        </w:rPr>
      </w:pPr>
      <w:r w:rsidRPr="00812971">
        <w:rPr>
          <w:rFonts w:cs="Times New Roman"/>
          <w:i/>
          <w:color w:val="000000" w:themeColor="text1"/>
        </w:rPr>
        <w:lastRenderedPageBreak/>
        <w:t>Mẫu số 2.1. Nội dung ghi nhật ký giám sát công tác triển khai</w:t>
      </w:r>
    </w:p>
    <w:p w:rsidR="00812971" w:rsidRPr="00812971" w:rsidRDefault="00BE4BC5" w:rsidP="00812971">
      <w:pPr>
        <w:jc w:val="center"/>
        <w:rPr>
          <w:rFonts w:cs="Times New Roman"/>
          <w:color w:val="000000" w:themeColor="text1"/>
        </w:rPr>
      </w:pPr>
      <w:r w:rsidRPr="00812971">
        <w:rPr>
          <w:rFonts w:cs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BE4BC5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15</w:t>
            </w:r>
          </w:p>
        </w:tc>
        <w:tc>
          <w:tcPr>
            <w:tcW w:w="2314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Ngày thứ 15</w:t>
            </w:r>
            <w:r>
              <w:rPr>
                <w:sz w:val="18"/>
              </w:rPr>
              <w:br/>
              <w:t>Ngày thực tế: 23/07/2026</w:t>
            </w:r>
            <w:r>
              <w:rPr>
                <w:sz w:val="18"/>
              </w:rPr>
              <w:br/>
              <w:t>Từ […] giờ […] đến […] giờ […]</w:t>
            </w:r>
          </w:p>
        </w:tc>
        <w:tc>
          <w:tcPr>
            <w:tcW w:w="6323" w:type="dxa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Nội dung giám sát thực tế: Giám sát phát triển kết nối AMHS gửi/nhận điện văn và xử lý output.</w:t>
            </w:r>
            <w:r>
              <w:rPr>
                <w:sz w:val="18"/>
              </w:rPr>
              <w:br/>
              <w:t>Hồ sơ/bằng chứng đã kiểm tra: Module AMHS; cấu hình kết nối; mẫu điện văn; log gửi/nhận; ca kiểm thử timeout/retry.</w:t>
            </w:r>
            <w:r>
              <w:rPr>
                <w:sz w:val="18"/>
              </w:rPr>
              <w:br/>
              <w:t>Kết quả giám sát: Luồng gửi/nhận, xác nhận, retry và ghi log được xây dựng; output được chuẩn hóa theo yêu cầu đã thống nhất.</w:t>
            </w:r>
            <w:r>
              <w:rPr>
                <w:sz w:val="18"/>
              </w:rPr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</w:r>
            <w:r>
              <w:rPr>
                <w:sz w:val="18"/>
              </w:rPr>
              <w:br/>
              <w:t>Đề xuất/kiến nghị và kết quả xử lý: Yêu cầu bảo vệ thông tin kết nối, kiểm thử mất kết nối và cơ chế phục hồi hàng đợi.</w:t>
            </w:r>
            <w:r>
              <w:rPr>
                <w:sz w:val="18"/>
              </w:rPr>
              <w:br/>
              <w:t>Biên bản/tài liệu kèm theo: Phiếu giám sát mã HTQLSLB-GS-D15, ngày 23/07/2026; các tài liệu được dẫn chiếu ở trên.</w:t>
            </w:r>
          </w:p>
        </w:tc>
      </w:tr>
    </w:tbl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70446C" w:rsidP="00812971">
      <w:pPr>
        <w:rPr>
          <w:rFonts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4536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Nguyễn Ngọc Hiếu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70446C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70446C" w:rsidP="00812971">
      <w:pPr>
        <w:rPr>
          <w:rFonts w:cs="Times New Roman"/>
          <w:color w:val="000000" w:themeColor="text1"/>
        </w:rPr>
      </w:pPr>
    </w:p>
    <w:p w:rsidR="005A073E" w:rsidRDefault="005A073E">
      <w:pPr>
        <w:spacing w:after="200" w:line="276" w:lineRule="auto"/>
        <w:rPr>
          <w:rFonts w:cs="Times New Roman"/>
          <w:i/>
          <w:color w:val="000000" w:themeColor="text1"/>
        </w:rPr>
      </w:pPr>
      <w:r>
        <w:rPr>
          <w:rFonts w:cs="Times New Roman"/>
          <w:i/>
          <w:color w:val="000000" w:themeColor="text1"/>
        </w:rPr>
        <w:br w:type="page"/>
      </w:r>
    </w:p>
    <w:p w:rsidR="00812971" w:rsidRPr="00812971" w:rsidRDefault="00BE4BC5" w:rsidP="00812971">
      <w:pPr>
        <w:jc w:val="right"/>
        <w:rPr>
          <w:rFonts w:cs="Times New Roman"/>
          <w:color w:val="000000" w:themeColor="text1"/>
        </w:rPr>
      </w:pPr>
      <w:r w:rsidRPr="00812971">
        <w:rPr>
          <w:rFonts w:cs="Times New Roman"/>
          <w:i/>
          <w:color w:val="000000" w:themeColor="text1"/>
        </w:rPr>
        <w:lastRenderedPageBreak/>
        <w:t>Mẫu số 2.1. Nội dung ghi nhật ký giám sát công tác triển khai</w:t>
      </w:r>
    </w:p>
    <w:p w:rsidR="00812971" w:rsidRPr="00812971" w:rsidRDefault="00BE4BC5" w:rsidP="00812971">
      <w:pPr>
        <w:jc w:val="center"/>
        <w:rPr>
          <w:rFonts w:cs="Times New Roman"/>
          <w:color w:val="000000" w:themeColor="text1"/>
        </w:rPr>
      </w:pPr>
      <w:r w:rsidRPr="00812971">
        <w:rPr>
          <w:rFonts w:cs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BE4BC5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16</w:t>
            </w:r>
          </w:p>
        </w:tc>
        <w:tc>
          <w:tcPr>
            <w:tcW w:w="2314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Ngày thứ 16</w:t>
            </w:r>
            <w:r>
              <w:rPr>
                <w:sz w:val="18"/>
              </w:rPr>
              <w:br/>
              <w:t>Ngày thực tế: 24/07/2026</w:t>
            </w:r>
            <w:r>
              <w:rPr>
                <w:sz w:val="18"/>
              </w:rPr>
              <w:br/>
              <w:t>Từ […] giờ […] đến […] giờ […]</w:t>
            </w:r>
          </w:p>
        </w:tc>
        <w:tc>
          <w:tcPr>
            <w:tcW w:w="6323" w:type="dxa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Nội dung giám sát thực tế: Giám sát phát triển Gateway/API chia sẻ dữ liệu và tích hợp các nguồn liên quan.</w:t>
            </w:r>
            <w:r>
              <w:rPr>
                <w:sz w:val="18"/>
              </w:rPr>
              <w:br/>
              <w:t>Hồ sơ/bằng chứng đã kiểm tra: Mã nguồn Gateway API; OpenAPI/đặc tả endpoint; cấu hình xác thực; ca kiểm thử API.</w:t>
            </w:r>
            <w:r>
              <w:rPr>
                <w:sz w:val="18"/>
              </w:rPr>
              <w:br/>
              <w:t>Kết quả giám sát: API đáp ứng cấu trúc dữ liệu, xác thực, phân quyền, mã lỗi và log truy cập; kiểm thử đơn vị đạt.</w:t>
            </w:r>
            <w:r>
              <w:rPr>
                <w:sz w:val="18"/>
              </w:rPr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</w:r>
            <w:r>
              <w:rPr>
                <w:sz w:val="18"/>
              </w:rPr>
              <w:br/>
              <w:t>Đề xuất/kiến nghị và kết quả xử lý: Tiếp tục kiểm thử tải, giới hạn truy cập và đối soát dữ liệu giữa API với cơ sở dữ liệu nguồn.</w:t>
            </w:r>
            <w:r>
              <w:rPr>
                <w:sz w:val="18"/>
              </w:rPr>
              <w:br/>
              <w:t>Biên bản/tài liệu kèm theo: Phiếu giám sát mã HTQLSLB-GS-D16, ngày 24/07/2026; các tài liệu được dẫn chiếu ở trên.</w:t>
            </w:r>
          </w:p>
        </w:tc>
      </w:tr>
    </w:tbl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70446C" w:rsidP="00812971">
      <w:pPr>
        <w:rPr>
          <w:rFonts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4536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Nguyễn Ngọc Hiếu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70446C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70446C" w:rsidP="00812971">
      <w:pPr>
        <w:rPr>
          <w:rFonts w:cs="Times New Roman"/>
          <w:color w:val="000000" w:themeColor="text1"/>
        </w:rPr>
      </w:pPr>
    </w:p>
    <w:p w:rsidR="005A073E" w:rsidRDefault="005A073E">
      <w:pPr>
        <w:spacing w:after="200" w:line="276" w:lineRule="auto"/>
        <w:rPr>
          <w:rFonts w:cs="Times New Roman"/>
          <w:i/>
          <w:color w:val="000000" w:themeColor="text1"/>
        </w:rPr>
      </w:pPr>
      <w:r>
        <w:rPr>
          <w:rFonts w:cs="Times New Roman"/>
          <w:i/>
          <w:color w:val="000000" w:themeColor="text1"/>
        </w:rPr>
        <w:br w:type="page"/>
      </w:r>
    </w:p>
    <w:p w:rsidR="00812971" w:rsidRPr="00812971" w:rsidRDefault="00BE4BC5" w:rsidP="00812971">
      <w:pPr>
        <w:jc w:val="right"/>
        <w:rPr>
          <w:rFonts w:cs="Times New Roman"/>
          <w:color w:val="000000" w:themeColor="text1"/>
        </w:rPr>
      </w:pPr>
      <w:r w:rsidRPr="00812971">
        <w:rPr>
          <w:rFonts w:cs="Times New Roman"/>
          <w:i/>
          <w:color w:val="000000" w:themeColor="text1"/>
        </w:rPr>
        <w:lastRenderedPageBreak/>
        <w:t>Mẫu số 2.1. Nội dung ghi nhật ký giám sát công tác triển khai</w:t>
      </w:r>
    </w:p>
    <w:p w:rsidR="00812971" w:rsidRPr="00812971" w:rsidRDefault="00BE4BC5" w:rsidP="00812971">
      <w:pPr>
        <w:jc w:val="center"/>
        <w:rPr>
          <w:rFonts w:cs="Times New Roman"/>
          <w:color w:val="000000" w:themeColor="text1"/>
        </w:rPr>
      </w:pPr>
      <w:r w:rsidRPr="00812971">
        <w:rPr>
          <w:rFonts w:cs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BE4BC5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17</w:t>
            </w:r>
          </w:p>
        </w:tc>
        <w:tc>
          <w:tcPr>
            <w:tcW w:w="2314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Ngày thứ 17</w:t>
            </w:r>
            <w:r>
              <w:rPr>
                <w:sz w:val="18"/>
              </w:rPr>
              <w:br/>
              <w:t>Ngày thực tế: 25/07/2026</w:t>
            </w:r>
            <w:r>
              <w:rPr>
                <w:sz w:val="18"/>
              </w:rPr>
              <w:br/>
              <w:t>Từ […] giờ […] đến […] giờ […]</w:t>
            </w:r>
          </w:p>
        </w:tc>
        <w:tc>
          <w:tcPr>
            <w:tcW w:w="6323" w:type="dxa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Nội dung giám sát thực tế: Giám sát phát triển cảnh báo thông minh đa kịch bản.</w:t>
            </w:r>
            <w:r>
              <w:rPr>
                <w:sz w:val="18"/>
              </w:rPr>
              <w:br/>
              <w:t>Hồ sơ/bằng chứng đã kiểm tra: Danh mục kịch bản; mã nguồn cảnh báo; cấu hình ngưỡng/mức độ; ca kiểm thử kích hoạt và đóng cảnh báo.</w:t>
            </w:r>
            <w:r>
              <w:rPr>
                <w:sz w:val="18"/>
              </w:rPr>
              <w:br/>
              <w:t>Kết quả giám sát: Cảnh báo được sinh đúng điều kiện, hiển thị đúng mức độ/đối tượng và có trạng thái xử lý, lưu vết đầy đủ.</w:t>
            </w:r>
            <w:r>
              <w:rPr>
                <w:sz w:val="18"/>
              </w:rPr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</w:r>
            <w:r>
              <w:rPr>
                <w:sz w:val="18"/>
              </w:rPr>
              <w:br/>
              <w:t>Đề xuất/kiến nghị và kết quả xử lý: Yêu cầu kiểm tra chống cảnh báo trùng, phân quyền xác nhận và khả năng truy vết nguyên nhân cảnh báo.</w:t>
            </w:r>
            <w:r>
              <w:rPr>
                <w:sz w:val="18"/>
              </w:rPr>
              <w:br/>
              <w:t>Biên bản/tài liệu kèm theo: Phiếu giám sát mã HTQLSLB-GS-D17, ngày 25/07/2026; các tài liệu được dẫn chiếu ở trên.</w:t>
            </w:r>
          </w:p>
        </w:tc>
      </w:tr>
    </w:tbl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70446C" w:rsidP="00812971">
      <w:pPr>
        <w:rPr>
          <w:rFonts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4536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Nguyễn Ngọc Hiếu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70446C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70446C" w:rsidP="00812971">
      <w:pPr>
        <w:rPr>
          <w:rFonts w:cs="Times New Roman"/>
          <w:color w:val="000000" w:themeColor="text1"/>
        </w:rPr>
      </w:pPr>
    </w:p>
    <w:p w:rsidR="005A073E" w:rsidRDefault="005A073E">
      <w:pPr>
        <w:spacing w:after="200" w:line="276" w:lineRule="auto"/>
        <w:rPr>
          <w:rFonts w:cs="Times New Roman"/>
          <w:i/>
          <w:color w:val="000000" w:themeColor="text1"/>
        </w:rPr>
      </w:pPr>
      <w:r>
        <w:rPr>
          <w:rFonts w:cs="Times New Roman"/>
          <w:i/>
          <w:color w:val="000000" w:themeColor="text1"/>
        </w:rPr>
        <w:br w:type="page"/>
      </w:r>
    </w:p>
    <w:p w:rsidR="00812971" w:rsidRPr="00812971" w:rsidRDefault="00BE4BC5" w:rsidP="00812971">
      <w:pPr>
        <w:jc w:val="right"/>
        <w:rPr>
          <w:rFonts w:cs="Times New Roman"/>
          <w:color w:val="000000" w:themeColor="text1"/>
        </w:rPr>
      </w:pPr>
      <w:r w:rsidRPr="00812971">
        <w:rPr>
          <w:rFonts w:cs="Times New Roman"/>
          <w:i/>
          <w:color w:val="000000" w:themeColor="text1"/>
        </w:rPr>
        <w:lastRenderedPageBreak/>
        <w:t>Mẫu số 2.1. Nội dung ghi nhật ký giám sát công tác triển khai</w:t>
      </w:r>
    </w:p>
    <w:p w:rsidR="00812971" w:rsidRPr="00812971" w:rsidRDefault="00BE4BC5" w:rsidP="00812971">
      <w:pPr>
        <w:jc w:val="center"/>
        <w:rPr>
          <w:rFonts w:cs="Times New Roman"/>
          <w:color w:val="000000" w:themeColor="text1"/>
        </w:rPr>
      </w:pPr>
      <w:r w:rsidRPr="00812971">
        <w:rPr>
          <w:rFonts w:cs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BE4BC5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18</w:t>
            </w:r>
          </w:p>
        </w:tc>
        <w:tc>
          <w:tcPr>
            <w:tcW w:w="2314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Ngày thứ 18</w:t>
            </w:r>
            <w:r>
              <w:rPr>
                <w:sz w:val="18"/>
              </w:rPr>
              <w:br/>
              <w:t>Ngày thực tế: 26/07/2026</w:t>
            </w:r>
            <w:r>
              <w:rPr>
                <w:sz w:val="18"/>
              </w:rPr>
              <w:br/>
              <w:t>Từ […] giờ […] đến […] giờ […]</w:t>
            </w:r>
          </w:p>
        </w:tc>
        <w:tc>
          <w:tcPr>
            <w:tcW w:w="6323" w:type="dxa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Nội dung giám sát thực tế: Giám sát phát triển quản lý KHB quân sự và thông tin sử dụng vùng trời.</w:t>
            </w:r>
            <w:r>
              <w:rPr>
                <w:sz w:val="18"/>
              </w:rPr>
              <w:br/>
              <w:t>Hồ sơ/bằng chứng đã kiểm tra: Mô hình dữ liệu; màn hình nghiệp vụ; phân quyền; dữ liệu mẫu KHB quân sự/vùng trời; ca kiểm thử.</w:t>
            </w:r>
            <w:r>
              <w:rPr>
                <w:sz w:val="18"/>
              </w:rPr>
              <w:br/>
              <w:t>Kết quả giám sát: Chức năng nhập, tìm kiếm, cập nhật và khai thác dữ liệu quân sự/vùng trời hoàn thành, tuân thủ phân quyền.</w:t>
            </w:r>
            <w:r>
              <w:rPr>
                <w:sz w:val="18"/>
              </w:rPr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</w:r>
            <w:r>
              <w:rPr>
                <w:sz w:val="18"/>
              </w:rPr>
              <w:br/>
              <w:t>Đề xuất/kiến nghị và kết quả xử lý: Yêu cầu tiếp tục kiểm tra bảo mật dữ liệu, nhật ký thao tác và các trường hợp hiệu lực theo ngày/giờ.</w:t>
            </w:r>
            <w:r>
              <w:rPr>
                <w:sz w:val="18"/>
              </w:rPr>
              <w:br/>
              <w:t>Biên bản/tài liệu kèm theo: Phiếu giám sát mã HTQLSLB-GS-D18, ngày 26/07/2026; các tài liệu được dẫn chiếu ở trên.</w:t>
            </w:r>
          </w:p>
        </w:tc>
      </w:tr>
    </w:tbl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70446C" w:rsidP="00812971">
      <w:pPr>
        <w:rPr>
          <w:rFonts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4536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Nguyễn Ngọc Hiếu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70446C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70446C" w:rsidP="00812971">
      <w:pPr>
        <w:rPr>
          <w:rFonts w:cs="Times New Roman"/>
          <w:color w:val="000000" w:themeColor="text1"/>
        </w:rPr>
      </w:pPr>
    </w:p>
    <w:p w:rsidR="005A073E" w:rsidRDefault="005A073E">
      <w:pPr>
        <w:spacing w:after="200" w:line="276" w:lineRule="auto"/>
        <w:rPr>
          <w:rFonts w:cs="Times New Roman"/>
          <w:i/>
          <w:color w:val="000000" w:themeColor="text1"/>
        </w:rPr>
      </w:pPr>
      <w:r>
        <w:rPr>
          <w:rFonts w:cs="Times New Roman"/>
          <w:i/>
          <w:color w:val="000000" w:themeColor="text1"/>
        </w:rPr>
        <w:br w:type="page"/>
      </w:r>
    </w:p>
    <w:p w:rsidR="00812971" w:rsidRPr="00812971" w:rsidRDefault="00BE4BC5" w:rsidP="00812971">
      <w:pPr>
        <w:jc w:val="right"/>
        <w:rPr>
          <w:rFonts w:cs="Times New Roman"/>
          <w:color w:val="000000" w:themeColor="text1"/>
        </w:rPr>
      </w:pPr>
      <w:r w:rsidRPr="00812971">
        <w:rPr>
          <w:rFonts w:cs="Times New Roman"/>
          <w:i/>
          <w:color w:val="000000" w:themeColor="text1"/>
        </w:rPr>
        <w:lastRenderedPageBreak/>
        <w:t>Mẫu số 2.1. Nội dung ghi nhật ký giám sát công tác triển khai</w:t>
      </w:r>
    </w:p>
    <w:p w:rsidR="00812971" w:rsidRPr="00812971" w:rsidRDefault="00BE4BC5" w:rsidP="00812971">
      <w:pPr>
        <w:jc w:val="center"/>
        <w:rPr>
          <w:rFonts w:cs="Times New Roman"/>
          <w:color w:val="000000" w:themeColor="text1"/>
        </w:rPr>
      </w:pPr>
      <w:r w:rsidRPr="00812971">
        <w:rPr>
          <w:rFonts w:cs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BE4BC5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19</w:t>
            </w:r>
          </w:p>
        </w:tc>
        <w:tc>
          <w:tcPr>
            <w:tcW w:w="2314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Ngày thứ 19</w:t>
            </w:r>
            <w:r>
              <w:rPr>
                <w:sz w:val="18"/>
              </w:rPr>
              <w:br/>
              <w:t>Ngày thực tế: 27/07/2026</w:t>
            </w:r>
            <w:r>
              <w:rPr>
                <w:sz w:val="18"/>
              </w:rPr>
              <w:br/>
              <w:t>Từ […] giờ […] đến […] giờ […]</w:t>
            </w:r>
          </w:p>
        </w:tc>
        <w:tc>
          <w:tcPr>
            <w:tcW w:w="6323" w:type="dxa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Nội dung giám sát thực tế: Giám sát phát triển nhóm lưu trữ/tìm kiếm: mở rộng INBOX, quy tắc 120 giờ ICAO, tìm kiếm đa trường và tìm kiếm nâng cao.</w:t>
            </w:r>
            <w:r>
              <w:rPr>
                <w:sz w:val="18"/>
              </w:rPr>
              <w:br/>
              <w:t>Hồ sơ/bằng chứng đã kiểm tra: Mã nguồn; truy vấn cơ sở dữ liệu; tiêu chí lọc; dữ liệu kiểm thử; kết quả đo truy vấn.</w:t>
            </w:r>
            <w:r>
              <w:rPr>
                <w:sz w:val="18"/>
              </w:rPr>
              <w:br/>
              <w:t>Kết quả giám sát: Các chức năng lưu trữ và tìm kiếm trả kết quả đúng điều kiện, hỗ trợ phạm vi thời gian mở rộng và không làm sai lệch dữ liệu.</w:t>
            </w:r>
            <w:r>
              <w:rPr>
                <w:sz w:val="18"/>
              </w:rPr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</w:r>
            <w:r>
              <w:rPr>
                <w:sz w:val="18"/>
              </w:rPr>
              <w:br/>
              <w:t>Đề xuất/kiến nghị và kết quả xử lý: Yêu cầu tối ưu chỉ mục/truy vấn và kiểm tra phân trang, từ khóa, biên ngày/giờ trên dữ liệu lớn.</w:t>
            </w:r>
            <w:r>
              <w:rPr>
                <w:sz w:val="18"/>
              </w:rPr>
              <w:br/>
              <w:t>Biên bản/tài liệu kèm theo: Phiếu giám sát mã HTQLSLB-GS-D19, ngày 27/07/2026; các tài liệu được dẫn chiếu ở trên.</w:t>
            </w:r>
          </w:p>
        </w:tc>
      </w:tr>
    </w:tbl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70446C" w:rsidP="00812971">
      <w:pPr>
        <w:rPr>
          <w:rFonts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4536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Nguyễn Ngọc Hiếu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70446C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70446C" w:rsidP="00812971">
      <w:pPr>
        <w:rPr>
          <w:rFonts w:cs="Times New Roman"/>
          <w:color w:val="000000" w:themeColor="text1"/>
        </w:rPr>
      </w:pPr>
    </w:p>
    <w:p w:rsidR="005A073E" w:rsidRDefault="005A073E">
      <w:pPr>
        <w:spacing w:after="200" w:line="276" w:lineRule="auto"/>
        <w:rPr>
          <w:rFonts w:cs="Times New Roman"/>
          <w:i/>
          <w:color w:val="000000" w:themeColor="text1"/>
        </w:rPr>
      </w:pPr>
      <w:r>
        <w:rPr>
          <w:rFonts w:cs="Times New Roman"/>
          <w:i/>
          <w:color w:val="000000" w:themeColor="text1"/>
        </w:rPr>
        <w:br w:type="page"/>
      </w:r>
    </w:p>
    <w:p w:rsidR="00812971" w:rsidRPr="00812971" w:rsidRDefault="00BE4BC5" w:rsidP="00812971">
      <w:pPr>
        <w:jc w:val="right"/>
        <w:rPr>
          <w:rFonts w:cs="Times New Roman"/>
          <w:color w:val="000000" w:themeColor="text1"/>
        </w:rPr>
      </w:pPr>
      <w:r w:rsidRPr="00812971">
        <w:rPr>
          <w:rFonts w:cs="Times New Roman"/>
          <w:i/>
          <w:color w:val="000000" w:themeColor="text1"/>
        </w:rPr>
        <w:lastRenderedPageBreak/>
        <w:t>Mẫu số 2.1. Nội dung ghi nhật ký giám sát công tác triển khai</w:t>
      </w:r>
    </w:p>
    <w:p w:rsidR="00812971" w:rsidRPr="00812971" w:rsidRDefault="00BE4BC5" w:rsidP="00812971">
      <w:pPr>
        <w:jc w:val="center"/>
        <w:rPr>
          <w:rFonts w:cs="Times New Roman"/>
          <w:color w:val="000000" w:themeColor="text1"/>
        </w:rPr>
      </w:pPr>
      <w:r w:rsidRPr="00812971">
        <w:rPr>
          <w:rFonts w:cs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BE4BC5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20</w:t>
            </w:r>
          </w:p>
        </w:tc>
        <w:tc>
          <w:tcPr>
            <w:tcW w:w="2314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Ngày thứ 20</w:t>
            </w:r>
            <w:r>
              <w:rPr>
                <w:sz w:val="18"/>
              </w:rPr>
              <w:br/>
              <w:t>Ngày thực tế: 28/07/2026</w:t>
            </w:r>
            <w:r>
              <w:rPr>
                <w:sz w:val="18"/>
              </w:rPr>
              <w:br/>
              <w:t>Từ […] giờ […] đến […] giờ […]</w:t>
            </w:r>
          </w:p>
        </w:tc>
        <w:tc>
          <w:tcPr>
            <w:tcW w:w="6323" w:type="dxa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Nội dung giám sát thực tế: Giám sát phát triển phân loại chuyến bay, export ALL/LD/O/F, Edit info và lịch sử thao tác.</w:t>
            </w:r>
            <w:r>
              <w:rPr>
                <w:sz w:val="18"/>
              </w:rPr>
              <w:br/>
              <w:t>Hồ sơ/bằng chứng đã kiểm tra: Mã nguồn các chức năng; quy tắc phân loại; mẫu file export; audit log; ca kiểm thử sửa dữ liệu.</w:t>
            </w:r>
            <w:r>
              <w:rPr>
                <w:sz w:val="18"/>
              </w:rPr>
              <w:br/>
              <w:t>Kết quả giám sát: Phân loại đúng; file export đúng cấu trúc; chỉnh sửa được phân quyền và mọi thay đổi được lưu lịch sử.</w:t>
            </w:r>
            <w:r>
              <w:rPr>
                <w:sz w:val="18"/>
              </w:rPr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</w:r>
            <w:r>
              <w:rPr>
                <w:sz w:val="18"/>
              </w:rPr>
              <w:br/>
              <w:t>Đề xuất/kiến nghị và kết quả xử lý: Yêu cầu đối soát số lượng trước/sau export và kiểm tra đầy đủ thông tin người dùng, thời gian, giá trị cũ/mới trong audit.</w:t>
            </w:r>
            <w:r>
              <w:rPr>
                <w:sz w:val="18"/>
              </w:rPr>
              <w:br/>
              <w:t>Biên bản/tài liệu kèm theo: Phiếu giám sát mã HTQLSLB-GS-D20, ngày 28/07/2026; các tài liệu được dẫn chiếu ở trên.</w:t>
            </w:r>
          </w:p>
        </w:tc>
      </w:tr>
    </w:tbl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70446C" w:rsidP="00812971">
      <w:pPr>
        <w:rPr>
          <w:rFonts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4536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Nguyễn Ngọc Hiếu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70446C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70446C" w:rsidP="00812971">
      <w:pPr>
        <w:rPr>
          <w:rFonts w:cs="Times New Roman"/>
          <w:color w:val="000000" w:themeColor="text1"/>
        </w:rPr>
      </w:pPr>
    </w:p>
    <w:p w:rsidR="005A073E" w:rsidRDefault="005A073E">
      <w:pPr>
        <w:spacing w:after="200" w:line="276" w:lineRule="auto"/>
        <w:rPr>
          <w:rFonts w:cs="Times New Roman"/>
          <w:i/>
          <w:color w:val="000000" w:themeColor="text1"/>
        </w:rPr>
      </w:pPr>
      <w:r>
        <w:rPr>
          <w:rFonts w:cs="Times New Roman"/>
          <w:i/>
          <w:color w:val="000000" w:themeColor="text1"/>
        </w:rPr>
        <w:br w:type="page"/>
      </w:r>
    </w:p>
    <w:p w:rsidR="00812971" w:rsidRPr="00812971" w:rsidRDefault="00BE4BC5" w:rsidP="00812971">
      <w:pPr>
        <w:jc w:val="right"/>
        <w:rPr>
          <w:rFonts w:cs="Times New Roman"/>
          <w:color w:val="000000" w:themeColor="text1"/>
        </w:rPr>
      </w:pPr>
      <w:r w:rsidRPr="00812971">
        <w:rPr>
          <w:rFonts w:cs="Times New Roman"/>
          <w:i/>
          <w:color w:val="000000" w:themeColor="text1"/>
        </w:rPr>
        <w:lastRenderedPageBreak/>
        <w:t>Mẫu số 2.1. Nội dung ghi nhật ký giám sát công tác triển khai</w:t>
      </w:r>
    </w:p>
    <w:p w:rsidR="00812971" w:rsidRPr="00812971" w:rsidRDefault="00BE4BC5" w:rsidP="00812971">
      <w:pPr>
        <w:jc w:val="center"/>
        <w:rPr>
          <w:rFonts w:cs="Times New Roman"/>
          <w:color w:val="000000" w:themeColor="text1"/>
        </w:rPr>
      </w:pPr>
      <w:r w:rsidRPr="00812971">
        <w:rPr>
          <w:rFonts w:cs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BE4BC5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21</w:t>
            </w:r>
          </w:p>
        </w:tc>
        <w:tc>
          <w:tcPr>
            <w:tcW w:w="2314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Ngày thứ 21</w:t>
            </w:r>
            <w:r>
              <w:rPr>
                <w:sz w:val="18"/>
              </w:rPr>
              <w:br/>
              <w:t>Ngày thực tế: 29/07/2026</w:t>
            </w:r>
            <w:r>
              <w:rPr>
                <w:sz w:val="18"/>
              </w:rPr>
              <w:br/>
              <w:t>Từ […] giờ […] đến […] giờ […]</w:t>
            </w:r>
          </w:p>
        </w:tc>
        <w:tc>
          <w:tcPr>
            <w:tcW w:w="6323" w:type="dxa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Nội dung giám sát thực tế: Giám sát phát triển đồng bộ điện văn liên ngày, thống kê theo khung giờ/chặng/đường bay và cảnh báo phép bay/KHB ngày.</w:t>
            </w:r>
            <w:r>
              <w:rPr>
                <w:sz w:val="18"/>
              </w:rPr>
              <w:br/>
              <w:t>Hồ sơ/bằng chứng đã kiểm tra: Mã nguồn xử lý liên ngày; dữ liệu DEP/ARR; truy vấn thống kê; quy tắc NOPERM/cảnh báo; ca kiểm thử.</w:t>
            </w:r>
            <w:r>
              <w:rPr>
                <w:sz w:val="18"/>
              </w:rPr>
              <w:br/>
              <w:t>Kết quả giám sát: Luồng chuyển ngày và đồng bộ DEP–ARR đúng; thống kê khớp dữ liệu; cảnh báo sinh đúng tình trạng phép/KHB.</w:t>
            </w:r>
            <w:r>
              <w:rPr>
                <w:sz w:val="18"/>
              </w:rPr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</w:r>
            <w:r>
              <w:rPr>
                <w:sz w:val="18"/>
              </w:rPr>
              <w:br/>
              <w:t>Đề xuất/kiến nghị và kết quả xử lý: Yêu cầu kiểm tra biên 00:00, chuyến bay qua ngày và các trường hợp điện văn đến chậm/thứ tự không chuẩn.</w:t>
            </w:r>
            <w:r>
              <w:rPr>
                <w:sz w:val="18"/>
              </w:rPr>
              <w:br/>
              <w:t>Biên bản/tài liệu kèm theo: Phiếu giám sát mã HTQLSLB-GS-D21, ngày 29/07/2026; các tài liệu được dẫn chiếu ở trên.</w:t>
            </w:r>
          </w:p>
        </w:tc>
      </w:tr>
    </w:tbl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70446C" w:rsidP="00812971">
      <w:pPr>
        <w:rPr>
          <w:rFonts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4536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Nguyễn Ngọc Hiếu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70446C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70446C" w:rsidP="00812971">
      <w:pPr>
        <w:rPr>
          <w:rFonts w:cs="Times New Roman"/>
          <w:color w:val="000000" w:themeColor="text1"/>
        </w:rPr>
      </w:pPr>
    </w:p>
    <w:p w:rsidR="005A073E" w:rsidRDefault="005A073E">
      <w:pPr>
        <w:spacing w:after="200" w:line="276" w:lineRule="auto"/>
        <w:rPr>
          <w:rFonts w:cs="Times New Roman"/>
          <w:i/>
          <w:color w:val="000000" w:themeColor="text1"/>
        </w:rPr>
      </w:pPr>
      <w:r>
        <w:rPr>
          <w:rFonts w:cs="Times New Roman"/>
          <w:i/>
          <w:color w:val="000000" w:themeColor="text1"/>
        </w:rPr>
        <w:br w:type="page"/>
      </w:r>
    </w:p>
    <w:p w:rsidR="00812971" w:rsidRPr="00812971" w:rsidRDefault="00BE4BC5" w:rsidP="00812971">
      <w:pPr>
        <w:jc w:val="right"/>
        <w:rPr>
          <w:rFonts w:cs="Times New Roman"/>
          <w:color w:val="000000" w:themeColor="text1"/>
        </w:rPr>
      </w:pPr>
      <w:r w:rsidRPr="00812971">
        <w:rPr>
          <w:rFonts w:cs="Times New Roman"/>
          <w:i/>
          <w:color w:val="000000" w:themeColor="text1"/>
        </w:rPr>
        <w:lastRenderedPageBreak/>
        <w:t>Mẫu số 2.1. Nội dung ghi nhật ký giám sát công tác triển khai</w:t>
      </w:r>
    </w:p>
    <w:p w:rsidR="00812971" w:rsidRPr="00812971" w:rsidRDefault="00BE4BC5" w:rsidP="00812971">
      <w:pPr>
        <w:jc w:val="center"/>
        <w:rPr>
          <w:rFonts w:cs="Times New Roman"/>
          <w:color w:val="000000" w:themeColor="text1"/>
        </w:rPr>
      </w:pPr>
      <w:r w:rsidRPr="00812971">
        <w:rPr>
          <w:rFonts w:cs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BE4BC5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22</w:t>
            </w:r>
          </w:p>
        </w:tc>
        <w:tc>
          <w:tcPr>
            <w:tcW w:w="2314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Ngày thứ 22</w:t>
            </w:r>
            <w:r>
              <w:rPr>
                <w:sz w:val="18"/>
              </w:rPr>
              <w:br/>
              <w:t>Ngày thực tế: 30/07/2026</w:t>
            </w:r>
            <w:r>
              <w:rPr>
                <w:sz w:val="18"/>
              </w:rPr>
              <w:br/>
              <w:t>Từ […] giờ […] đến […] giờ […]</w:t>
            </w:r>
          </w:p>
        </w:tc>
        <w:tc>
          <w:tcPr>
            <w:tcW w:w="6323" w:type="dxa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Nội dung giám sát thực tế: Giám sát phát triển hủy phép bay, tối ưu ExportBravo/Gen KHB, F8 ép dòng và phạm vi tra cứu INBOX.</w:t>
            </w:r>
            <w:r>
              <w:rPr>
                <w:sz w:val="18"/>
              </w:rPr>
              <w:br/>
              <w:t>Hồ sơ/bằng chứng đã kiểm tra: Mẫu hủy phép; mã nguồn; dữ liệu tải lớn; kết quả đo hiệu năng; ca kiểm thử F8/INBOX.</w:t>
            </w:r>
            <w:r>
              <w:rPr>
                <w:sz w:val="18"/>
              </w:rPr>
              <w:br/>
              <w:t>Kết quả giám sát: Các chức năng hoàn thành; quy trình hủy có xác nhận; hai tác vụ hiệu năng đáp ứng mục tiêu dưới 3 phút trên bộ dữ liệu kiểm tra.</w:t>
            </w:r>
            <w:r>
              <w:rPr>
                <w:sz w:val="18"/>
              </w:rPr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</w:r>
            <w:r>
              <w:rPr>
                <w:sz w:val="18"/>
              </w:rPr>
              <w:br/>
              <w:t>Đề xuất/kiến nghị và kết quả xử lý: Yêu cầu lưu kết quả đo, cấu hình dữ liệu thử và tiếp tục xác nhận trên dữ liệu vận hành thực tế.</w:t>
            </w:r>
            <w:r>
              <w:rPr>
                <w:sz w:val="18"/>
              </w:rPr>
              <w:br/>
              <w:t>Biên bản/tài liệu kèm theo: Phiếu giám sát mã HTQLSLB-GS-D22, ngày 30/07/2026; các tài liệu được dẫn chiếu ở trên.</w:t>
            </w:r>
          </w:p>
        </w:tc>
      </w:tr>
    </w:tbl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70446C" w:rsidP="00812971">
      <w:pPr>
        <w:rPr>
          <w:rFonts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4536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Nguyễn Ngọc Hiếu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70446C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70446C" w:rsidP="00812971">
      <w:pPr>
        <w:rPr>
          <w:rFonts w:cs="Times New Roman"/>
          <w:color w:val="000000" w:themeColor="text1"/>
        </w:rPr>
      </w:pPr>
    </w:p>
    <w:p w:rsidR="005A073E" w:rsidRDefault="005A073E">
      <w:pPr>
        <w:spacing w:after="200" w:line="276" w:lineRule="auto"/>
        <w:rPr>
          <w:rFonts w:cs="Times New Roman"/>
          <w:i/>
          <w:color w:val="000000" w:themeColor="text1"/>
        </w:rPr>
      </w:pPr>
      <w:r>
        <w:rPr>
          <w:rFonts w:cs="Times New Roman"/>
          <w:i/>
          <w:color w:val="000000" w:themeColor="text1"/>
        </w:rPr>
        <w:br w:type="page"/>
      </w:r>
    </w:p>
    <w:p w:rsidR="00812971" w:rsidRPr="00812971" w:rsidRDefault="00BE4BC5" w:rsidP="00812971">
      <w:pPr>
        <w:jc w:val="right"/>
        <w:rPr>
          <w:rFonts w:cs="Times New Roman"/>
          <w:color w:val="000000" w:themeColor="text1"/>
        </w:rPr>
      </w:pPr>
      <w:r w:rsidRPr="00812971">
        <w:rPr>
          <w:rFonts w:cs="Times New Roman"/>
          <w:i/>
          <w:color w:val="000000" w:themeColor="text1"/>
        </w:rPr>
        <w:lastRenderedPageBreak/>
        <w:t>Mẫu số 2.1. Nội dung ghi nhật ký giám sát công tác triển khai</w:t>
      </w:r>
    </w:p>
    <w:p w:rsidR="00812971" w:rsidRPr="00812971" w:rsidRDefault="00BE4BC5" w:rsidP="00812971">
      <w:pPr>
        <w:jc w:val="center"/>
        <w:rPr>
          <w:rFonts w:cs="Times New Roman"/>
          <w:color w:val="000000" w:themeColor="text1"/>
        </w:rPr>
      </w:pPr>
      <w:r w:rsidRPr="00812971">
        <w:rPr>
          <w:rFonts w:cs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BE4BC5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23</w:t>
            </w:r>
          </w:p>
        </w:tc>
        <w:tc>
          <w:tcPr>
            <w:tcW w:w="2314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Ngày thứ 23</w:t>
            </w:r>
            <w:r>
              <w:rPr>
                <w:sz w:val="18"/>
              </w:rPr>
              <w:br/>
              <w:t>Ngày thực tế: 31/07/2026</w:t>
            </w:r>
            <w:r>
              <w:rPr>
                <w:sz w:val="18"/>
              </w:rPr>
              <w:br/>
              <w:t>Từ […] giờ […] đến […] giờ […]</w:t>
            </w:r>
          </w:p>
        </w:tc>
        <w:tc>
          <w:tcPr>
            <w:tcW w:w="6323" w:type="dxa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Nội dung giám sát thực tế: Giám sát phát triển cập nhật KHB đã build, cảnh báo sai ngày/hết hiệu lực, mục đích chuyến bay, đường bay FPL, nhận diện chuyến qua ngày; đồng thời theo dõi KHB hằng ngày, thông báo Đi/Đến, đối chiếu Bravo, sửa nhiều chuyến và báo cáo quân sự.</w:t>
            </w:r>
            <w:r>
              <w:rPr>
                <w:sz w:val="18"/>
              </w:rPr>
              <w:br/>
              <w:t>Hồ sơ/bằng chứng đã kiểm tra: Mã nguồn; bộ quy tắc; dữ liệu FPL/KHB/Bravo; danh mục đường bay; màn hình batch edit; tiêu chí báo cáo; ca kiểm thử ngày hiệu lực, qua ngày và đối chiếu.</w:t>
            </w:r>
            <w:r>
              <w:rPr>
                <w:sz w:val="18"/>
              </w:rPr>
              <w:br/>
              <w:t>Kết quả giám sát: Các quy tắc cập nhật/cảnh báo, đường bay, chuyển ngày, theo dõi/thông báo, đối chiếu chênh lệch, batch edit và báo cáo quân sự được xây dựng đúng yêu cầu.</w:t>
            </w:r>
            <w:r>
              <w:rPr>
                <w:sz w:val="18"/>
              </w:rPr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</w:r>
            <w:r>
              <w:rPr>
                <w:sz w:val="18"/>
              </w:rPr>
              <w:br/>
              <w:t>Đề xuất/kiến nghị và kết quả xử lý: Yêu cầu ghi nhận đường bay không chắc chắn, kiểm tra transaction khi sửa nhiều dòng, lưu vết xung đột và hiển thị rõ trường chênh lệch Bravo.</w:t>
            </w:r>
            <w:r>
              <w:rPr>
                <w:sz w:val="18"/>
              </w:rPr>
              <w:br/>
              <w:t>Biên bản/tài liệu kèm theo: Phiếu giám sát mã HTQLSLB-GS-D23, ngày 31/07/2026; các tài liệu được dẫn chiếu ở trên.</w:t>
            </w:r>
          </w:p>
        </w:tc>
      </w:tr>
    </w:tbl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70446C" w:rsidP="00812971">
      <w:pPr>
        <w:rPr>
          <w:rFonts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4536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Nguyễn Ngọc Hiếu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70446C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70446C" w:rsidP="00812971">
      <w:pPr>
        <w:rPr>
          <w:rFonts w:cs="Times New Roman"/>
          <w:color w:val="000000" w:themeColor="text1"/>
        </w:rPr>
      </w:pPr>
    </w:p>
    <w:p w:rsidR="005A073E" w:rsidRDefault="005A073E">
      <w:pPr>
        <w:spacing w:after="200" w:line="276" w:lineRule="auto"/>
        <w:rPr>
          <w:rFonts w:cs="Times New Roman"/>
          <w:i/>
          <w:color w:val="000000" w:themeColor="text1"/>
        </w:rPr>
      </w:pPr>
      <w:r>
        <w:rPr>
          <w:rFonts w:cs="Times New Roman"/>
          <w:i/>
          <w:color w:val="000000" w:themeColor="text1"/>
        </w:rPr>
        <w:br w:type="page"/>
      </w:r>
    </w:p>
    <w:p w:rsidR="00812971" w:rsidRPr="00812971" w:rsidRDefault="00BE4BC5" w:rsidP="00812971">
      <w:pPr>
        <w:jc w:val="right"/>
        <w:rPr>
          <w:rFonts w:cs="Times New Roman"/>
          <w:color w:val="000000" w:themeColor="text1"/>
        </w:rPr>
      </w:pPr>
      <w:r w:rsidRPr="00812971">
        <w:rPr>
          <w:rFonts w:cs="Times New Roman"/>
          <w:i/>
          <w:color w:val="000000" w:themeColor="text1"/>
        </w:rPr>
        <w:lastRenderedPageBreak/>
        <w:t>Mẫu số 2.1. Nội dung ghi nhật ký giám sát công tác triển khai</w:t>
      </w:r>
    </w:p>
    <w:p w:rsidR="00812971" w:rsidRPr="00812971" w:rsidRDefault="00BE4BC5" w:rsidP="00812971">
      <w:pPr>
        <w:jc w:val="center"/>
        <w:rPr>
          <w:rFonts w:cs="Times New Roman"/>
          <w:color w:val="000000" w:themeColor="text1"/>
        </w:rPr>
      </w:pPr>
      <w:r w:rsidRPr="00812971">
        <w:rPr>
          <w:rFonts w:cs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BE4BC5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24</w:t>
            </w:r>
          </w:p>
        </w:tc>
        <w:tc>
          <w:tcPr>
            <w:tcW w:w="2314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Ngày thứ 24</w:t>
            </w:r>
            <w:r>
              <w:rPr>
                <w:sz w:val="18"/>
              </w:rPr>
              <w:br/>
              <w:t>Ngày thực tế: 01/08/2026</w:t>
            </w:r>
            <w:r>
              <w:rPr>
                <w:sz w:val="18"/>
              </w:rPr>
              <w:br/>
              <w:t>Từ […] giờ […] đến […] giờ […]</w:t>
            </w:r>
          </w:p>
        </w:tc>
        <w:tc>
          <w:tcPr>
            <w:tcW w:w="6323" w:type="dxa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Nội dung giám sát thực tế: Giám sát phát triển toàn bộ Nhóm IV–V: dashboard, xu hướng, bất thường, ADS-B/hiệu suất, trạng thái chuyến bay, so sánh sân bay, báo cáo quân sự/dân dụng, cất–hạ cánh và 04 chức năng AI/Chatbot.</w:t>
            </w:r>
            <w:r>
              <w:rPr>
                <w:sz w:val="18"/>
              </w:rPr>
              <w:br/>
              <w:t>Hồ sơ/bằng chứng đã kiểm tra: Mã nguồn báo cáo/AI; công thức KPI; dữ liệu thống kê/ADS-B; biểu đồ và báo cáo mẫu; bộ câu hỏi/ý định; cấu hình phân quyền; ca kiểm thử lọc, drill-down và phản hồi AI.</w:t>
            </w:r>
            <w:r>
              <w:rPr>
                <w:sz w:val="18"/>
              </w:rPr>
              <w:br/>
              <w:t>Kết quả giám sát: 10 chức năng báo cáo và 04 chức năng AI được xây dựng; chỉ tiêu/biểu đồ/export đúng công thức, Chatbot truy vấn đúng phạm vi, có hỏi lại/fallback, phân quyền và log.</w:t>
            </w:r>
            <w:r>
              <w:rPr>
                <w:sz w:val="18"/>
              </w:rPr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</w:r>
            <w:r>
              <w:rPr>
                <w:sz w:val="18"/>
              </w:rPr>
              <w:br/>
              <w:t>Đề xuất/kiến nghị và kết quả xử lý: Yêu cầu đối soát tổng hợp–chi tiết, lưu mẫu báo cáo/export; kiểm tra dữ liệu rỗng, quyền truy vấn AI, nguồn số liệu và thời gian phản hồi.</w:t>
            </w:r>
            <w:r>
              <w:rPr>
                <w:sz w:val="18"/>
              </w:rPr>
              <w:br/>
              <w:t>Biên bản/tài liệu kèm theo: Phiếu giám sát mã HTQLSLB-GS-D24, ngày 01/08/2026; các tài liệu được dẫn chiếu ở trên.</w:t>
            </w:r>
          </w:p>
        </w:tc>
      </w:tr>
    </w:tbl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70446C" w:rsidP="00812971">
      <w:pPr>
        <w:rPr>
          <w:rFonts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4536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Nguyễn Ngọc Hiếu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70446C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70446C" w:rsidP="00812971">
      <w:pPr>
        <w:rPr>
          <w:rFonts w:cs="Times New Roman"/>
          <w:color w:val="000000" w:themeColor="text1"/>
        </w:rPr>
      </w:pPr>
    </w:p>
    <w:p w:rsidR="005A073E" w:rsidRDefault="005A073E">
      <w:pPr>
        <w:spacing w:after="200" w:line="276" w:lineRule="auto"/>
        <w:rPr>
          <w:rFonts w:cs="Times New Roman"/>
          <w:i/>
          <w:color w:val="000000" w:themeColor="text1"/>
        </w:rPr>
      </w:pPr>
      <w:r>
        <w:rPr>
          <w:rFonts w:cs="Times New Roman"/>
          <w:i/>
          <w:color w:val="000000" w:themeColor="text1"/>
        </w:rPr>
        <w:br w:type="page"/>
      </w:r>
    </w:p>
    <w:p w:rsidR="00812971" w:rsidRPr="00812971" w:rsidRDefault="00BE4BC5" w:rsidP="00812971">
      <w:pPr>
        <w:jc w:val="right"/>
        <w:rPr>
          <w:rFonts w:cs="Times New Roman"/>
          <w:color w:val="000000" w:themeColor="text1"/>
        </w:rPr>
      </w:pPr>
      <w:r w:rsidRPr="00812971">
        <w:rPr>
          <w:rFonts w:cs="Times New Roman"/>
          <w:i/>
          <w:color w:val="000000" w:themeColor="text1"/>
        </w:rPr>
        <w:lastRenderedPageBreak/>
        <w:t>Mẫu số 2.1. Nội dung ghi nhật ký giám sát công tác triển khai</w:t>
      </w:r>
    </w:p>
    <w:p w:rsidR="00812971" w:rsidRPr="00812971" w:rsidRDefault="00BE4BC5" w:rsidP="00812971">
      <w:pPr>
        <w:jc w:val="center"/>
        <w:rPr>
          <w:rFonts w:cs="Times New Roman"/>
          <w:color w:val="000000" w:themeColor="text1"/>
        </w:rPr>
      </w:pPr>
      <w:r w:rsidRPr="00812971">
        <w:rPr>
          <w:rFonts w:cs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BE4BC5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25</w:t>
            </w:r>
          </w:p>
        </w:tc>
        <w:tc>
          <w:tcPr>
            <w:tcW w:w="2314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Ngày thứ 25</w:t>
            </w:r>
            <w:r>
              <w:rPr>
                <w:sz w:val="18"/>
              </w:rPr>
              <w:br/>
              <w:t>Ngày thực tế: 02/08/2026</w:t>
            </w:r>
            <w:r>
              <w:rPr>
                <w:sz w:val="18"/>
              </w:rPr>
              <w:br/>
              <w:t>Từ […] giờ […] đến […] giờ […]</w:t>
            </w:r>
          </w:p>
        </w:tc>
        <w:tc>
          <w:tcPr>
            <w:tcW w:w="6323" w:type="dxa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Nội dung giám sát thực tế: Giám sát tích hợp toàn bộ mã nguồn, script cơ sở dữ liệu, API và đóng gói build HTQLSLB 1.0.0.</w:t>
            </w:r>
            <w:r>
              <w:rPr>
                <w:sz w:val="18"/>
              </w:rPr>
              <w:br/>
              <w:t>Hồ sơ/bằng chứng đã kiểm tra: HTQLSLB-SRC-1.0.0; HTQLSLB-DB-DEPLOY-01; HTQLSLB-API-BUILD-01; HTQLSLB-RELNOTE-01; BCKTNB.</w:t>
            </w:r>
            <w:r>
              <w:rPr>
                <w:sz w:val="18"/>
              </w:rPr>
              <w:br/>
              <w:t>Kết quả giám sát: 53 chức năng được tích hợp vào build 1.0.0; script deploy/rollback, checksum, release notes và kết quả kiểm thử nội bộ đầy đủ.</w:t>
            </w:r>
            <w:r>
              <w:rPr>
                <w:sz w:val="18"/>
              </w:rPr>
              <w:br/>
              <w:t>Sai lệch, nguyên nhân và biện pháp sửa chữa: Một số lỗi tích hợp nội bộ đã được phát hiện, ghi nhận và khắc phục trước khi chốt build; không còn lỗi cản trở cài đặt.</w:t>
            </w:r>
            <w:r>
              <w:rPr>
                <w:sz w:val="18"/>
              </w:rPr>
              <w:br/>
              <w:t>Đề xuất/kiến nghị và kết quả xử lý: Chốt Giai đoạn 3 ngày 02/08/2026; cho phép chuyển build sang cài đặt và kiểm thử nội bộ môi trường máy chủ.</w:t>
            </w:r>
            <w:r>
              <w:rPr>
                <w:sz w:val="18"/>
              </w:rPr>
              <w:br/>
              <w:t>Biên bản/tài liệu kèm theo: Phiếu giám sát mã HTQLSLB-GS-D25, ngày 02/08/2026; các tài liệu được dẫn chiếu ở trên.</w:t>
            </w:r>
          </w:p>
        </w:tc>
      </w:tr>
    </w:tbl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70446C" w:rsidP="00812971">
      <w:pPr>
        <w:rPr>
          <w:rFonts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4536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Nguyễn Ngọc Hiếu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70446C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70446C" w:rsidP="00812971">
      <w:pPr>
        <w:rPr>
          <w:rFonts w:cs="Times New Roman"/>
          <w:color w:val="000000" w:themeColor="text1"/>
        </w:rPr>
      </w:pPr>
    </w:p>
    <w:p w:rsidR="005A073E" w:rsidRDefault="005A073E">
      <w:pPr>
        <w:spacing w:after="200" w:line="276" w:lineRule="auto"/>
        <w:rPr>
          <w:rFonts w:cs="Times New Roman"/>
          <w:i/>
          <w:color w:val="000000" w:themeColor="text1"/>
        </w:rPr>
      </w:pPr>
      <w:r>
        <w:rPr>
          <w:rFonts w:cs="Times New Roman"/>
          <w:i/>
          <w:color w:val="000000" w:themeColor="text1"/>
        </w:rPr>
        <w:br w:type="page"/>
      </w:r>
    </w:p>
    <w:p w:rsidR="00812971" w:rsidRPr="00812971" w:rsidRDefault="00BE4BC5" w:rsidP="00812971">
      <w:pPr>
        <w:jc w:val="right"/>
        <w:rPr>
          <w:rFonts w:cs="Times New Roman"/>
          <w:color w:val="000000" w:themeColor="text1"/>
        </w:rPr>
      </w:pPr>
      <w:r w:rsidRPr="00812971">
        <w:rPr>
          <w:rFonts w:cs="Times New Roman"/>
          <w:i/>
          <w:color w:val="000000" w:themeColor="text1"/>
        </w:rPr>
        <w:lastRenderedPageBreak/>
        <w:t>Mẫu số 2.1. Nội dung ghi nhật ký giám sát công tác triển khai</w:t>
      </w:r>
    </w:p>
    <w:p w:rsidR="00812971" w:rsidRPr="00812971" w:rsidRDefault="00BE4BC5" w:rsidP="00812971">
      <w:pPr>
        <w:jc w:val="center"/>
        <w:rPr>
          <w:rFonts w:cs="Times New Roman"/>
          <w:color w:val="000000" w:themeColor="text1"/>
        </w:rPr>
      </w:pPr>
      <w:r w:rsidRPr="00812971">
        <w:rPr>
          <w:rFonts w:cs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BE4BC5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26</w:t>
            </w:r>
          </w:p>
        </w:tc>
        <w:tc>
          <w:tcPr>
            <w:tcW w:w="2314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Ngày thứ 26</w:t>
            </w:r>
            <w:r>
              <w:rPr>
                <w:sz w:val="18"/>
              </w:rPr>
              <w:br/>
              <w:t>Ngày thực tế: 03/08/2026</w:t>
            </w:r>
            <w:r>
              <w:rPr>
                <w:sz w:val="18"/>
              </w:rPr>
              <w:br/>
              <w:t>Từ […] giờ […] đến […] giờ […]</w:t>
            </w:r>
          </w:p>
        </w:tc>
        <w:tc>
          <w:tcPr>
            <w:tcW w:w="6323" w:type="dxa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Nội dung giám sát thực tế: Giám sát kiểm tra trước cài đặt: tài nguyên máy chủ, kết nối, tài khoản, phần mềm nền, bản sao lưu và phương án rollback.</w:t>
            </w:r>
            <w:r>
              <w:rPr>
                <w:sz w:val="18"/>
              </w:rPr>
              <w:br/>
              <w:t>Hồ sơ/bằng chứng đã kiểm tra: Checklist tiền triển khai; HTQLSLB-SERVER-CFG-01 dự thảo; sơ đồ triển khai; biên bản sao lưu hiện trạng.</w:t>
            </w:r>
            <w:r>
              <w:rPr>
                <w:sz w:val="18"/>
              </w:rPr>
              <w:br/>
              <w:t>Kết quả giám sát: Máy chủ và điều kiện cài đặt đáp ứng thiết kế; bản sao lưu và phương án rollback được chuẩn bị, thông tin nhạy cảm quản lý an toàn.</w:t>
            </w:r>
            <w:r>
              <w:rPr>
                <w:sz w:val="18"/>
              </w:rPr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</w:r>
            <w:r>
              <w:rPr>
                <w:sz w:val="18"/>
              </w:rPr>
              <w:br/>
              <w:t>Đề xuất/kiến nghị và kết quả xử lý: Cho phép cài đặt theo kế hoạch; yêu cầu ghi nhật ký mọi lệnh/script và lưu cấu hình trước/sau thay đổi.</w:t>
            </w:r>
            <w:r>
              <w:rPr>
                <w:sz w:val="18"/>
              </w:rPr>
              <w:br/>
              <w:t>Biên bản/tài liệu kèm theo: Phiếu giám sát mã HTQLSLB-GS-D26, ngày 03/08/2026; các tài liệu được dẫn chiếu ở trên.</w:t>
            </w:r>
          </w:p>
        </w:tc>
      </w:tr>
    </w:tbl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70446C" w:rsidP="00812971">
      <w:pPr>
        <w:rPr>
          <w:rFonts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4536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Nguyễn Ngọc Hiếu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70446C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70446C" w:rsidP="00812971">
      <w:pPr>
        <w:rPr>
          <w:rFonts w:cs="Times New Roman"/>
          <w:color w:val="000000" w:themeColor="text1"/>
        </w:rPr>
      </w:pPr>
    </w:p>
    <w:p w:rsidR="005A073E" w:rsidRDefault="005A073E">
      <w:pPr>
        <w:spacing w:after="200" w:line="276" w:lineRule="auto"/>
        <w:rPr>
          <w:rFonts w:cs="Times New Roman"/>
          <w:i/>
          <w:color w:val="000000" w:themeColor="text1"/>
        </w:rPr>
      </w:pPr>
      <w:r>
        <w:rPr>
          <w:rFonts w:cs="Times New Roman"/>
          <w:i/>
          <w:color w:val="000000" w:themeColor="text1"/>
        </w:rPr>
        <w:br w:type="page"/>
      </w:r>
    </w:p>
    <w:p w:rsidR="00812971" w:rsidRPr="00812971" w:rsidRDefault="00BE4BC5" w:rsidP="00812971">
      <w:pPr>
        <w:jc w:val="right"/>
        <w:rPr>
          <w:rFonts w:cs="Times New Roman"/>
          <w:color w:val="000000" w:themeColor="text1"/>
        </w:rPr>
      </w:pPr>
      <w:r w:rsidRPr="00812971">
        <w:rPr>
          <w:rFonts w:cs="Times New Roman"/>
          <w:i/>
          <w:color w:val="000000" w:themeColor="text1"/>
        </w:rPr>
        <w:lastRenderedPageBreak/>
        <w:t>Mẫu số 2.1. Nội dung ghi nhật ký giám sát công tác triển khai</w:t>
      </w:r>
    </w:p>
    <w:p w:rsidR="00812971" w:rsidRPr="00812971" w:rsidRDefault="00BE4BC5" w:rsidP="00812971">
      <w:pPr>
        <w:jc w:val="center"/>
        <w:rPr>
          <w:rFonts w:cs="Times New Roman"/>
          <w:color w:val="000000" w:themeColor="text1"/>
        </w:rPr>
      </w:pPr>
      <w:r w:rsidRPr="00812971">
        <w:rPr>
          <w:rFonts w:cs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BE4BC5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27</w:t>
            </w:r>
          </w:p>
        </w:tc>
        <w:tc>
          <w:tcPr>
            <w:tcW w:w="2314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Ngày thứ 27</w:t>
            </w:r>
            <w:r>
              <w:rPr>
                <w:sz w:val="18"/>
              </w:rPr>
              <w:br/>
              <w:t>Ngày thực tế: 04/08/2026</w:t>
            </w:r>
            <w:r>
              <w:rPr>
                <w:sz w:val="18"/>
              </w:rPr>
              <w:br/>
              <w:t>Từ […] giờ […] đến […] giờ […]</w:t>
            </w:r>
          </w:p>
        </w:tc>
        <w:tc>
          <w:tcPr>
            <w:tcW w:w="6323" w:type="dxa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Nội dung giám sát thực tế: Giám sát cài đặt hệ điều hành/phần mềm nền, cơ sở dữ liệu, middleware/runtime và các dịch vụ phụ trợ.</w:t>
            </w:r>
            <w:r>
              <w:rPr>
                <w:sz w:val="18"/>
              </w:rPr>
              <w:br/>
              <w:t>Hồ sơ/bằng chứng đã kiểm tra: Bộ cài; license/chứng nhận nếu có; nhật ký cài đặt; cấu hình máy chủ; script cơ sở dữ liệu.</w:t>
            </w:r>
            <w:r>
              <w:rPr>
                <w:sz w:val="18"/>
              </w:rPr>
              <w:br/>
              <w:t>Kết quả giám sát: Các thành phần được cài đúng máy chủ/vai trò/phiên bản; dịch vụ khởi động ổn định, không phát sinh lỗi nghiêm trọng.</w:t>
            </w:r>
            <w:r>
              <w:rPr>
                <w:sz w:val="18"/>
              </w:rPr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</w:r>
            <w:r>
              <w:rPr>
                <w:sz w:val="18"/>
              </w:rPr>
              <w:br/>
              <w:t>Đề xuất/kiến nghị và kết quả xử lý: Yêu cầu sao lưu cấu hình sau cài đặt, ghi rõ phiên bản và tiếp tục cấu hình ứng dụng/kết nối.</w:t>
            </w:r>
            <w:r>
              <w:rPr>
                <w:sz w:val="18"/>
              </w:rPr>
              <w:br/>
              <w:t>Biên bản/tài liệu kèm theo: Phiếu giám sát mã HTQLSLB-GS-D27, ngày 04/08/2026; các tài liệu được dẫn chiếu ở trên.</w:t>
            </w:r>
          </w:p>
        </w:tc>
      </w:tr>
    </w:tbl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70446C" w:rsidP="00812971">
      <w:pPr>
        <w:rPr>
          <w:rFonts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4536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Nguyễn Ngọc Hiếu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70446C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70446C" w:rsidP="00812971">
      <w:pPr>
        <w:rPr>
          <w:rFonts w:cs="Times New Roman"/>
          <w:color w:val="000000" w:themeColor="text1"/>
        </w:rPr>
      </w:pPr>
    </w:p>
    <w:p w:rsidR="005A073E" w:rsidRDefault="005A073E">
      <w:pPr>
        <w:spacing w:after="200" w:line="276" w:lineRule="auto"/>
        <w:rPr>
          <w:rFonts w:cs="Times New Roman"/>
          <w:i/>
          <w:color w:val="000000" w:themeColor="text1"/>
        </w:rPr>
      </w:pPr>
      <w:r>
        <w:rPr>
          <w:rFonts w:cs="Times New Roman"/>
          <w:i/>
          <w:color w:val="000000" w:themeColor="text1"/>
        </w:rPr>
        <w:br w:type="page"/>
      </w:r>
    </w:p>
    <w:p w:rsidR="00812971" w:rsidRPr="00812971" w:rsidRDefault="00BE4BC5" w:rsidP="00812971">
      <w:pPr>
        <w:jc w:val="right"/>
        <w:rPr>
          <w:rFonts w:cs="Times New Roman"/>
          <w:color w:val="000000" w:themeColor="text1"/>
        </w:rPr>
      </w:pPr>
      <w:r w:rsidRPr="00812971">
        <w:rPr>
          <w:rFonts w:cs="Times New Roman"/>
          <w:i/>
          <w:color w:val="000000" w:themeColor="text1"/>
        </w:rPr>
        <w:lastRenderedPageBreak/>
        <w:t>Mẫu số 2.1. Nội dung ghi nhật ký giám sát công tác triển khai</w:t>
      </w:r>
    </w:p>
    <w:p w:rsidR="00812971" w:rsidRPr="00812971" w:rsidRDefault="00BE4BC5" w:rsidP="00812971">
      <w:pPr>
        <w:jc w:val="center"/>
        <w:rPr>
          <w:rFonts w:cs="Times New Roman"/>
          <w:color w:val="000000" w:themeColor="text1"/>
        </w:rPr>
      </w:pPr>
      <w:r w:rsidRPr="00812971">
        <w:rPr>
          <w:rFonts w:cs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BE4BC5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28</w:t>
            </w:r>
          </w:p>
        </w:tc>
        <w:tc>
          <w:tcPr>
            <w:tcW w:w="2314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Ngày thứ 28</w:t>
            </w:r>
            <w:r>
              <w:rPr>
                <w:sz w:val="18"/>
              </w:rPr>
              <w:br/>
              <w:t>Ngày thực tế: 05/08/2026</w:t>
            </w:r>
            <w:r>
              <w:rPr>
                <w:sz w:val="18"/>
              </w:rPr>
              <w:br/>
              <w:t>Từ […] giờ […] đến […] giờ […]</w:t>
            </w:r>
          </w:p>
        </w:tc>
        <w:tc>
          <w:tcPr>
            <w:tcW w:w="6323" w:type="dxa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Nội dung giám sát thực tế: Giám sát triển khai phần mềm nội bộ, API/tích hợp và cấu hình mạng, cổng dịch vụ, tài khoản/phân quyền, log/giám sát.</w:t>
            </w:r>
            <w:r>
              <w:rPr>
                <w:sz w:val="18"/>
              </w:rPr>
              <w:br/>
              <w:t>Hồ sơ/bằng chứng đã kiểm tra: HTQLSLB-BUILD-1.0.0; script deploy; ma trận cổng/tài khoản; nhật ký dịch vụ; cấu hình tích hợp.</w:t>
            </w:r>
            <w:r>
              <w:rPr>
                <w:sz w:val="18"/>
              </w:rPr>
              <w:br/>
              <w:t>Kết quả giám sát: Ứng dụng và API triển khai thành công; kết nối cơ sở dữ liệu/tích hợp hoạt động; phân quyền, log và giám sát được kích hoạt.</w:t>
            </w:r>
            <w:r>
              <w:rPr>
                <w:sz w:val="18"/>
              </w:rPr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</w:r>
            <w:r>
              <w:rPr>
                <w:sz w:val="18"/>
              </w:rPr>
              <w:br/>
              <w:t>Đề xuất/kiến nghị và kết quả xử lý: Yêu cầu chạy kiểm tra kết nối đầu cuối, không ghi mật khẩu vào biên bản và bàn giao bí mật theo kênh an toàn.</w:t>
            </w:r>
            <w:r>
              <w:rPr>
                <w:sz w:val="18"/>
              </w:rPr>
              <w:br/>
              <w:t>Biên bản/tài liệu kèm theo: Phiếu giám sát mã HTQLSLB-GS-D28, ngày 05/08/2026; các tài liệu được dẫn chiếu ở trên.</w:t>
            </w:r>
          </w:p>
        </w:tc>
      </w:tr>
    </w:tbl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70446C" w:rsidP="00812971">
      <w:pPr>
        <w:rPr>
          <w:rFonts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4536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Nguyễn Ngọc Hiếu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70446C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70446C" w:rsidP="00812971">
      <w:pPr>
        <w:rPr>
          <w:rFonts w:cs="Times New Roman"/>
          <w:color w:val="000000" w:themeColor="text1"/>
        </w:rPr>
      </w:pPr>
    </w:p>
    <w:p w:rsidR="005A073E" w:rsidRDefault="005A073E">
      <w:pPr>
        <w:spacing w:after="200" w:line="276" w:lineRule="auto"/>
        <w:rPr>
          <w:rFonts w:cs="Times New Roman"/>
          <w:i/>
          <w:color w:val="000000" w:themeColor="text1"/>
        </w:rPr>
      </w:pPr>
      <w:r>
        <w:rPr>
          <w:rFonts w:cs="Times New Roman"/>
          <w:i/>
          <w:color w:val="000000" w:themeColor="text1"/>
        </w:rPr>
        <w:br w:type="page"/>
      </w:r>
    </w:p>
    <w:p w:rsidR="00812971" w:rsidRPr="00812971" w:rsidRDefault="00BE4BC5" w:rsidP="00812971">
      <w:pPr>
        <w:jc w:val="right"/>
        <w:rPr>
          <w:rFonts w:cs="Times New Roman"/>
          <w:color w:val="000000" w:themeColor="text1"/>
        </w:rPr>
      </w:pPr>
      <w:r w:rsidRPr="00812971">
        <w:rPr>
          <w:rFonts w:cs="Times New Roman"/>
          <w:i/>
          <w:color w:val="000000" w:themeColor="text1"/>
        </w:rPr>
        <w:lastRenderedPageBreak/>
        <w:t>Mẫu số 2.1. Nội dung ghi nhật ký giám sát công tác triển khai</w:t>
      </w:r>
    </w:p>
    <w:p w:rsidR="00812971" w:rsidRPr="00812971" w:rsidRDefault="00BE4BC5" w:rsidP="00812971">
      <w:pPr>
        <w:jc w:val="center"/>
        <w:rPr>
          <w:rFonts w:cs="Times New Roman"/>
          <w:color w:val="000000" w:themeColor="text1"/>
        </w:rPr>
      </w:pPr>
      <w:r w:rsidRPr="00812971">
        <w:rPr>
          <w:rFonts w:cs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BE4BC5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29</w:t>
            </w:r>
          </w:p>
        </w:tc>
        <w:tc>
          <w:tcPr>
            <w:tcW w:w="2314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Ngày thứ 29</w:t>
            </w:r>
            <w:r>
              <w:rPr>
                <w:sz w:val="18"/>
              </w:rPr>
              <w:br/>
              <w:t>Ngày thực tế: 06/08/2026</w:t>
            </w:r>
            <w:r>
              <w:rPr>
                <w:sz w:val="18"/>
              </w:rPr>
              <w:br/>
              <w:t>Từ […] giờ […] đến […] giờ […]</w:t>
            </w:r>
          </w:p>
        </w:tc>
        <w:tc>
          <w:tcPr>
            <w:tcW w:w="6323" w:type="dxa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Nội dung giám sát thực tế: Giám sát kiểm thử nội bộ sau cài đặt, ghi nhận lỗi, sửa cấu hình/mã nguồn và kiểm thử lại.</w:t>
            </w:r>
            <w:r>
              <w:rPr>
                <w:sz w:val="18"/>
              </w:rPr>
              <w:br/>
              <w:t>Hồ sơ/bằng chứng đã kiểm tra: Báo cáo 02/2026/BCKTNB-HTQLSLB; HTQLSLB-DEFECT-INT-01; log ứng dụng/cơ sở dữ liệu; bằng chứng kiểm thử.</w:t>
            </w:r>
            <w:r>
              <w:rPr>
                <w:sz w:val="18"/>
              </w:rPr>
              <w:br/>
              <w:t>Kết quả giám sát: Các luồng chính, kết nối, cơ sở dữ liệu, phân quyền, log và sao lưu mẫu được kiểm tra; lỗi nội bộ đã được phân loại và xử lý.</w:t>
            </w:r>
            <w:r>
              <w:rPr>
                <w:sz w:val="18"/>
              </w:rPr>
              <w:br/>
              <w:t>Sai lệch, nguyên nhân và biện pháp sửa chữa: Phát hiện một số lỗi cấu hình/kết nối và hiển thị; nguyên nhân do tham số môi trường và khác biệt dữ liệu. Nhà thầu đã hiệu chỉnh, phát hành bản sửa và kiểm thử lại đạt.</w:t>
            </w:r>
            <w:r>
              <w:rPr>
                <w:sz w:val="18"/>
              </w:rPr>
              <w:br/>
              <w:t>Đề xuất/kiến nghị và kết quả xử lý: Yêu cầu đóng từng lỗi bằng bằng chứng, cập nhật cấu hình chuẩn và không chuyển lỗi chưa xác nhận sang bước bàn giao.</w:t>
            </w:r>
            <w:r>
              <w:rPr>
                <w:sz w:val="18"/>
              </w:rPr>
              <w:br/>
              <w:t>Biên bản/tài liệu kèm theo: Phiếu giám sát mã HTQLSLB-GS-D29, ngày 06/08/2026; các tài liệu được dẫn chiếu ở trên.</w:t>
            </w:r>
          </w:p>
        </w:tc>
      </w:tr>
    </w:tbl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70446C" w:rsidP="00812971">
      <w:pPr>
        <w:rPr>
          <w:rFonts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4536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Nguyễn Ngọc Hiếu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70446C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70446C" w:rsidP="00812971">
      <w:pPr>
        <w:rPr>
          <w:rFonts w:cs="Times New Roman"/>
          <w:color w:val="000000" w:themeColor="text1"/>
        </w:rPr>
      </w:pPr>
    </w:p>
    <w:p w:rsidR="005A073E" w:rsidRDefault="005A073E">
      <w:pPr>
        <w:spacing w:after="200" w:line="276" w:lineRule="auto"/>
        <w:rPr>
          <w:rFonts w:cs="Times New Roman"/>
          <w:i/>
          <w:color w:val="000000" w:themeColor="text1"/>
        </w:rPr>
      </w:pPr>
      <w:r>
        <w:rPr>
          <w:rFonts w:cs="Times New Roman"/>
          <w:i/>
          <w:color w:val="000000" w:themeColor="text1"/>
        </w:rPr>
        <w:br w:type="page"/>
      </w:r>
    </w:p>
    <w:p w:rsidR="00812971" w:rsidRPr="00812971" w:rsidRDefault="00BE4BC5" w:rsidP="00812971">
      <w:pPr>
        <w:jc w:val="right"/>
        <w:rPr>
          <w:rFonts w:cs="Times New Roman"/>
          <w:color w:val="000000" w:themeColor="text1"/>
        </w:rPr>
      </w:pPr>
      <w:r w:rsidRPr="00812971">
        <w:rPr>
          <w:rFonts w:cs="Times New Roman"/>
          <w:i/>
          <w:color w:val="000000" w:themeColor="text1"/>
        </w:rPr>
        <w:lastRenderedPageBreak/>
        <w:t>Mẫu số 2.1. Nội dung ghi nhật ký giám sát công tác triển khai</w:t>
      </w:r>
    </w:p>
    <w:p w:rsidR="00812971" w:rsidRPr="00812971" w:rsidRDefault="00BE4BC5" w:rsidP="00812971">
      <w:pPr>
        <w:jc w:val="center"/>
        <w:rPr>
          <w:rFonts w:cs="Times New Roman"/>
          <w:color w:val="000000" w:themeColor="text1"/>
        </w:rPr>
      </w:pPr>
      <w:r w:rsidRPr="00812971">
        <w:rPr>
          <w:rFonts w:cs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BE4BC5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30</w:t>
            </w:r>
          </w:p>
        </w:tc>
        <w:tc>
          <w:tcPr>
            <w:tcW w:w="2314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Ngày thứ 30</w:t>
            </w:r>
            <w:r>
              <w:rPr>
                <w:sz w:val="18"/>
              </w:rPr>
              <w:br/>
              <w:t>Ngày thực tế: 07/08/2026</w:t>
            </w:r>
            <w:r>
              <w:rPr>
                <w:sz w:val="18"/>
              </w:rPr>
              <w:br/>
              <w:t>Từ […] giờ […] đến […] giờ […]</w:t>
            </w:r>
          </w:p>
        </w:tc>
        <w:tc>
          <w:tcPr>
            <w:tcW w:w="6323" w:type="dxa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Nội dung giám sát thực tế: Giám sát kiểm thử lại, xác nhận cấu hình, nghiệm thu kỹ thuật cài đặt và bàn giao build RC1 cho kiểm thử hệ thống.</w:t>
            </w:r>
            <w:r>
              <w:rPr>
                <w:sz w:val="18"/>
              </w:rPr>
              <w:br/>
              <w:t>Hồ sơ/bằng chứng đã kiểm tra: 01/2026/BBNTKT-HTQLSLB; 01/2026/BBCAIDAT-HTQLSLB; 01/2026/BBGKT-HTQLSLB; build HTQLSLB-1.0.0-RC1.</w:t>
            </w:r>
            <w:r>
              <w:rPr>
                <w:sz w:val="18"/>
              </w:rPr>
              <w:br/>
              <w:t>Kết quả giám sát: Cài đặt/cấu hình đạt yêu cầu; lỗi nội bộ đã đóng; build RC1, tài khoản, dữ liệu và tài liệu được bàn giao đầy đủ.</w:t>
            </w:r>
            <w:r>
              <w:rPr>
                <w:sz w:val="18"/>
              </w:rPr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</w:r>
            <w:r>
              <w:rPr>
                <w:sz w:val="18"/>
              </w:rPr>
              <w:br/>
              <w:t>Đề xuất/kiến nghị và kết quả xử lý: Chốt Giai đoạn 4 ngày 07/08/2026; cho phép chuẩn bị và thực hiện kiểm thử hệ thống/UAT.</w:t>
            </w:r>
            <w:r>
              <w:rPr>
                <w:sz w:val="18"/>
              </w:rPr>
              <w:br/>
              <w:t>Biên bản/tài liệu kèm theo: Phiếu giám sát mã HTQLSLB-GS-D30, ngày 07/08/2026; các tài liệu được dẫn chiếu ở trên.</w:t>
            </w:r>
          </w:p>
        </w:tc>
      </w:tr>
    </w:tbl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70446C" w:rsidP="00812971">
      <w:pPr>
        <w:rPr>
          <w:rFonts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4536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Nguyễn Ngọc Hiếu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70446C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70446C" w:rsidP="00812971">
      <w:pPr>
        <w:rPr>
          <w:rFonts w:cs="Times New Roman"/>
          <w:color w:val="000000" w:themeColor="text1"/>
        </w:rPr>
      </w:pPr>
    </w:p>
    <w:p w:rsidR="005A073E" w:rsidRDefault="005A073E">
      <w:pPr>
        <w:spacing w:after="200" w:line="276" w:lineRule="auto"/>
        <w:rPr>
          <w:rFonts w:cs="Times New Roman"/>
          <w:i/>
          <w:color w:val="000000" w:themeColor="text1"/>
        </w:rPr>
      </w:pPr>
      <w:r>
        <w:rPr>
          <w:rFonts w:cs="Times New Roman"/>
          <w:i/>
          <w:color w:val="000000" w:themeColor="text1"/>
        </w:rPr>
        <w:br w:type="page"/>
      </w:r>
    </w:p>
    <w:p w:rsidR="00812971" w:rsidRPr="00812971" w:rsidRDefault="00BE4BC5" w:rsidP="00812971">
      <w:pPr>
        <w:jc w:val="right"/>
        <w:rPr>
          <w:rFonts w:cs="Times New Roman"/>
          <w:color w:val="000000" w:themeColor="text1"/>
        </w:rPr>
      </w:pPr>
      <w:r w:rsidRPr="00812971">
        <w:rPr>
          <w:rFonts w:cs="Times New Roman"/>
          <w:i/>
          <w:color w:val="000000" w:themeColor="text1"/>
        </w:rPr>
        <w:lastRenderedPageBreak/>
        <w:t>Mẫu số 2.1. Nội dung ghi nhật ký giám sát công tác triển khai</w:t>
      </w:r>
    </w:p>
    <w:p w:rsidR="00812971" w:rsidRPr="00812971" w:rsidRDefault="00BE4BC5" w:rsidP="00812971">
      <w:pPr>
        <w:jc w:val="center"/>
        <w:rPr>
          <w:rFonts w:cs="Times New Roman"/>
          <w:color w:val="000000" w:themeColor="text1"/>
        </w:rPr>
      </w:pPr>
      <w:r w:rsidRPr="00812971">
        <w:rPr>
          <w:rFonts w:cs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BE4BC5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31</w:t>
            </w:r>
          </w:p>
        </w:tc>
        <w:tc>
          <w:tcPr>
            <w:tcW w:w="2314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Ngày thứ 31</w:t>
            </w:r>
            <w:r>
              <w:rPr>
                <w:sz w:val="18"/>
              </w:rPr>
              <w:br/>
              <w:t>Ngày thực tế: 08/08/2026</w:t>
            </w:r>
            <w:r>
              <w:rPr>
                <w:sz w:val="18"/>
              </w:rPr>
              <w:br/>
              <w:t>Từ […] giờ […] đến […] giờ […]</w:t>
            </w:r>
          </w:p>
        </w:tc>
        <w:tc>
          <w:tcPr>
            <w:tcW w:w="6323" w:type="dxa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Nội dung giám sát thực tế: Giám sát ngày chuyển tiếp: rà soát hồ sơ RC1, chuẩn bị môi trường, dữ liệu, tài khoản và lịch kiểm thử hệ thống.</w:t>
            </w:r>
            <w:r>
              <w:rPr>
                <w:sz w:val="18"/>
              </w:rPr>
              <w:br/>
              <w:t>Hồ sơ/bằng chứng đã kiểm tra: Biên bản bàn giao RC1; HTQLSLB-TESTPLAN-01; danh sách người kiểm thử; dữ liệu/kịch bản kiểm thử.</w:t>
            </w:r>
            <w:r>
              <w:rPr>
                <w:sz w:val="18"/>
              </w:rPr>
              <w:br/>
              <w:t>Kết quả giám sát: Khoảng trống Ngày 31 trong tiến độ cũ được sử dụng hợp lý cho công tác chuẩn bị; không làm gián đoạn hoặc kéo dài tổng tiến độ.</w:t>
            </w:r>
            <w:r>
              <w:rPr>
                <w:sz w:val="18"/>
              </w:rPr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</w:r>
            <w:r>
              <w:rPr>
                <w:sz w:val="18"/>
              </w:rPr>
              <w:br/>
              <w:t>Đề xuất/kiến nghị và kết quả xử lý: Xác nhận sẵn sàng kiểm thử từ Ngày 32; yêu cầu khóa cấu hình RC1 và ghi nhận mọi thay đổi bằng phiếu lỗi/build mới.</w:t>
            </w:r>
            <w:r>
              <w:rPr>
                <w:sz w:val="18"/>
              </w:rPr>
              <w:br/>
              <w:t>Biên bản/tài liệu kèm theo: Phiếu giám sát mã HTQLSLB-GS-D31, ngày 08/08/2026; các tài liệu được dẫn chiếu ở trên.</w:t>
            </w:r>
          </w:p>
        </w:tc>
      </w:tr>
    </w:tbl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70446C" w:rsidP="00812971">
      <w:pPr>
        <w:rPr>
          <w:rFonts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4536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Nguyễn Ngọc Hiếu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70446C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70446C" w:rsidP="00812971">
      <w:pPr>
        <w:rPr>
          <w:rFonts w:cs="Times New Roman"/>
          <w:color w:val="000000" w:themeColor="text1"/>
        </w:rPr>
      </w:pPr>
    </w:p>
    <w:p w:rsidR="005A073E" w:rsidRDefault="005A073E">
      <w:pPr>
        <w:spacing w:after="200" w:line="276" w:lineRule="auto"/>
        <w:rPr>
          <w:rFonts w:cs="Times New Roman"/>
          <w:i/>
          <w:color w:val="000000" w:themeColor="text1"/>
        </w:rPr>
      </w:pPr>
      <w:r>
        <w:rPr>
          <w:rFonts w:cs="Times New Roman"/>
          <w:i/>
          <w:color w:val="000000" w:themeColor="text1"/>
        </w:rPr>
        <w:br w:type="page"/>
      </w:r>
    </w:p>
    <w:p w:rsidR="00812971" w:rsidRPr="00812971" w:rsidRDefault="00BE4BC5" w:rsidP="00812971">
      <w:pPr>
        <w:jc w:val="right"/>
        <w:rPr>
          <w:rFonts w:cs="Times New Roman"/>
          <w:color w:val="000000" w:themeColor="text1"/>
        </w:rPr>
      </w:pPr>
      <w:r w:rsidRPr="00812971">
        <w:rPr>
          <w:rFonts w:cs="Times New Roman"/>
          <w:i/>
          <w:color w:val="000000" w:themeColor="text1"/>
        </w:rPr>
        <w:lastRenderedPageBreak/>
        <w:t>Mẫu số 2.1. Nội dung ghi nhật ký giám sát công tác triển khai</w:t>
      </w:r>
    </w:p>
    <w:p w:rsidR="00812971" w:rsidRPr="00812971" w:rsidRDefault="00BE4BC5" w:rsidP="00812971">
      <w:pPr>
        <w:jc w:val="center"/>
        <w:rPr>
          <w:rFonts w:cs="Times New Roman"/>
          <w:color w:val="000000" w:themeColor="text1"/>
        </w:rPr>
      </w:pPr>
      <w:r w:rsidRPr="00812971">
        <w:rPr>
          <w:rFonts w:cs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BE4BC5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2314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Ngày thứ 32</w:t>
            </w:r>
            <w:r>
              <w:rPr>
                <w:sz w:val="18"/>
              </w:rPr>
              <w:br/>
              <w:t>Ngày thực tế: 09/08/2026</w:t>
            </w:r>
            <w:r>
              <w:rPr>
                <w:sz w:val="18"/>
              </w:rPr>
              <w:br/>
              <w:t>Từ […] giờ […] đến […] giờ […]</w:t>
            </w:r>
          </w:p>
        </w:tc>
        <w:tc>
          <w:tcPr>
            <w:tcW w:w="6323" w:type="dxa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Nội dung giám sát thực tế: Giám sát khởi động kiểm thử hệ thống/UAT, kiểm tra môi trường, dữ liệu, phân công và điều kiện vào.</w:t>
            </w:r>
            <w:r>
              <w:rPr>
                <w:sz w:val="18"/>
              </w:rPr>
              <w:br/>
              <w:t>Hồ sơ/bằng chứng đã kiểm tra: Kế hoạch kiểm thử; biên bản khởi động; danh sách kịch bản; ma trận truy vết; build RC1.</w:t>
            </w:r>
            <w:r>
              <w:rPr>
                <w:sz w:val="18"/>
              </w:rPr>
              <w:br/>
              <w:t>Kết quả giám sát: Môi trường ổn định, dữ liệu và tài khoản đầy đủ; các bên thống nhất cách ghi lỗi, mức độ, thời hạn và xác nhận đóng.</w:t>
            </w:r>
            <w:r>
              <w:rPr>
                <w:sz w:val="18"/>
              </w:rPr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</w:r>
            <w:r>
              <w:rPr>
                <w:sz w:val="18"/>
              </w:rPr>
              <w:br/>
              <w:t>Đề xuất/kiến nghị và kết quả xử lý: Cho phép thực hiện kiểm thử theo nhóm chức năng và báo cáo kết quả hằng ngày.</w:t>
            </w:r>
            <w:r>
              <w:rPr>
                <w:sz w:val="18"/>
              </w:rPr>
              <w:br/>
              <w:t>Biên bản/tài liệu kèm theo: Phiếu giám sát mã HTQLSLB-GS-D32, ngày 09/08/2026; các tài liệu được dẫn chiếu ở trên.</w:t>
            </w:r>
          </w:p>
        </w:tc>
      </w:tr>
    </w:tbl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70446C" w:rsidP="00812971">
      <w:pPr>
        <w:rPr>
          <w:rFonts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4536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Nguyễn Ngọc Hiếu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70446C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70446C" w:rsidP="00812971">
      <w:pPr>
        <w:rPr>
          <w:rFonts w:cs="Times New Roman"/>
          <w:color w:val="000000" w:themeColor="text1"/>
        </w:rPr>
      </w:pPr>
    </w:p>
    <w:p w:rsidR="005A073E" w:rsidRDefault="005A073E">
      <w:pPr>
        <w:spacing w:after="200" w:line="276" w:lineRule="auto"/>
        <w:rPr>
          <w:rFonts w:cs="Times New Roman"/>
          <w:i/>
          <w:color w:val="000000" w:themeColor="text1"/>
        </w:rPr>
      </w:pPr>
      <w:r>
        <w:rPr>
          <w:rFonts w:cs="Times New Roman"/>
          <w:i/>
          <w:color w:val="000000" w:themeColor="text1"/>
        </w:rPr>
        <w:br w:type="page"/>
      </w:r>
    </w:p>
    <w:p w:rsidR="00812971" w:rsidRPr="00812971" w:rsidRDefault="00BE4BC5" w:rsidP="00812971">
      <w:pPr>
        <w:jc w:val="right"/>
        <w:rPr>
          <w:rFonts w:cs="Times New Roman"/>
          <w:color w:val="000000" w:themeColor="text1"/>
        </w:rPr>
      </w:pPr>
      <w:r w:rsidRPr="00812971">
        <w:rPr>
          <w:rFonts w:cs="Times New Roman"/>
          <w:i/>
          <w:color w:val="000000" w:themeColor="text1"/>
        </w:rPr>
        <w:lastRenderedPageBreak/>
        <w:t>Mẫu số 2.1. Nội dung ghi nhật ký giám sát công tác triển khai</w:t>
      </w:r>
    </w:p>
    <w:p w:rsidR="00812971" w:rsidRPr="00812971" w:rsidRDefault="00BE4BC5" w:rsidP="00812971">
      <w:pPr>
        <w:jc w:val="center"/>
        <w:rPr>
          <w:rFonts w:cs="Times New Roman"/>
          <w:color w:val="000000" w:themeColor="text1"/>
        </w:rPr>
      </w:pPr>
      <w:r w:rsidRPr="00812971">
        <w:rPr>
          <w:rFonts w:cs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BE4BC5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33</w:t>
            </w:r>
          </w:p>
        </w:tc>
        <w:tc>
          <w:tcPr>
            <w:tcW w:w="2314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Ngày thứ 33</w:t>
            </w:r>
            <w:r>
              <w:rPr>
                <w:sz w:val="18"/>
              </w:rPr>
              <w:br/>
              <w:t>Ngày thực tế: 10/08/2026</w:t>
            </w:r>
            <w:r>
              <w:rPr>
                <w:sz w:val="18"/>
              </w:rPr>
              <w:br/>
              <w:t>Từ […] giờ […] đến […] giờ […]</w:t>
            </w:r>
          </w:p>
        </w:tc>
        <w:tc>
          <w:tcPr>
            <w:tcW w:w="6323" w:type="dxa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Nội dung giám sát thực tế: Giám sát kiểm thử Nhóm I – 05 chức năng tích hợp và tự động hóa dữ liệu.</w:t>
            </w:r>
            <w:r>
              <w:rPr>
                <w:sz w:val="18"/>
              </w:rPr>
              <w:br/>
              <w:t>Hồ sơ/bằng chứng đã kiểm tra: HTQLSLB-TESTCASE-01 nhóm I; dữ liệu email/ADS-B/SLOT/AMHS/API; log và kết quả đối soát.</w:t>
            </w:r>
            <w:r>
              <w:rPr>
                <w:sz w:val="18"/>
              </w:rPr>
              <w:br/>
              <w:t>Kết quả giám sát: 05/05 chức năng được thực hiện đầy đủ; dữ liệu vào/ra, retry, lỗi, đối soát và lưu vết đáp ứng yêu cầu.</w:t>
            </w:r>
            <w:r>
              <w:rPr>
                <w:sz w:val="18"/>
              </w:rPr>
              <w:br/>
              <w:t>Sai lệch, nguyên nhân và biện pháp sửa chữa: Một số ý kiến về thông báo lỗi và hiển thị trạng thái kết nối được ghi nhận, không ảnh hưởng dữ liệu.</w:t>
            </w:r>
            <w:r>
              <w:rPr>
                <w:sz w:val="18"/>
              </w:rPr>
              <w:br/>
              <w:t>Đề xuất/kiến nghị và kết quả xử lý: Nhà thầu cập nhật nội dung hiển thị trong danh sách lỗi UAT và đưa vào vòng kiểm thử lại.</w:t>
            </w:r>
            <w:r>
              <w:rPr>
                <w:sz w:val="18"/>
              </w:rPr>
              <w:br/>
              <w:t>Biên bản/tài liệu kèm theo: Phiếu giám sát mã HTQLSLB-GS-D33, ngày 10/08/2026; các tài liệu được dẫn chiếu ở trên.</w:t>
            </w:r>
          </w:p>
        </w:tc>
      </w:tr>
    </w:tbl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70446C" w:rsidP="00812971">
      <w:pPr>
        <w:rPr>
          <w:rFonts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4536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Nguyễn Ngọc Hiếu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70446C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70446C" w:rsidP="00812971">
      <w:pPr>
        <w:rPr>
          <w:rFonts w:cs="Times New Roman"/>
          <w:color w:val="000000" w:themeColor="text1"/>
        </w:rPr>
      </w:pPr>
    </w:p>
    <w:p w:rsidR="005A073E" w:rsidRDefault="005A073E">
      <w:pPr>
        <w:spacing w:after="200" w:line="276" w:lineRule="auto"/>
        <w:rPr>
          <w:rFonts w:cs="Times New Roman"/>
          <w:i/>
          <w:color w:val="000000" w:themeColor="text1"/>
        </w:rPr>
      </w:pPr>
      <w:r>
        <w:rPr>
          <w:rFonts w:cs="Times New Roman"/>
          <w:i/>
          <w:color w:val="000000" w:themeColor="text1"/>
        </w:rPr>
        <w:br w:type="page"/>
      </w:r>
    </w:p>
    <w:p w:rsidR="00812971" w:rsidRPr="00812971" w:rsidRDefault="00BE4BC5" w:rsidP="00812971">
      <w:pPr>
        <w:jc w:val="right"/>
        <w:rPr>
          <w:rFonts w:cs="Times New Roman"/>
          <w:color w:val="000000" w:themeColor="text1"/>
        </w:rPr>
      </w:pPr>
      <w:r w:rsidRPr="00812971">
        <w:rPr>
          <w:rFonts w:cs="Times New Roman"/>
          <w:i/>
          <w:color w:val="000000" w:themeColor="text1"/>
        </w:rPr>
        <w:lastRenderedPageBreak/>
        <w:t>Mẫu số 2.1. Nội dung ghi nhật ký giám sát công tác triển khai</w:t>
      </w:r>
    </w:p>
    <w:p w:rsidR="00812971" w:rsidRPr="00812971" w:rsidRDefault="00BE4BC5" w:rsidP="00812971">
      <w:pPr>
        <w:jc w:val="center"/>
        <w:rPr>
          <w:rFonts w:cs="Times New Roman"/>
          <w:color w:val="000000" w:themeColor="text1"/>
        </w:rPr>
      </w:pPr>
      <w:r w:rsidRPr="00812971">
        <w:rPr>
          <w:rFonts w:cs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BE4BC5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34</w:t>
            </w:r>
          </w:p>
        </w:tc>
        <w:tc>
          <w:tcPr>
            <w:tcW w:w="2314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Ngày thứ 34</w:t>
            </w:r>
            <w:r>
              <w:rPr>
                <w:sz w:val="18"/>
              </w:rPr>
              <w:br/>
              <w:t>Ngày thực tế: 11/08/2026</w:t>
            </w:r>
            <w:r>
              <w:rPr>
                <w:sz w:val="18"/>
              </w:rPr>
              <w:br/>
              <w:t>Từ […] giờ […] đến […] giờ […]</w:t>
            </w:r>
          </w:p>
        </w:tc>
        <w:tc>
          <w:tcPr>
            <w:tcW w:w="6323" w:type="dxa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Nội dung giám sát thực tế: Giám sát kiểm thử Nhóm II – cảnh báo đa kịch bản và quản lý KHB quân sự/vùng trời.</w:t>
            </w:r>
            <w:r>
              <w:rPr>
                <w:sz w:val="18"/>
              </w:rPr>
              <w:br/>
              <w:t>Hồ sơ/bằng chứng đã kiểm tra: HTQLSLB-TESTCASE-01 nhóm II; bộ kịch bản cảnh báo; dữ liệu quân sự/vùng trời; audit log.</w:t>
            </w:r>
            <w:r>
              <w:rPr>
                <w:sz w:val="18"/>
              </w:rPr>
              <w:br/>
              <w:t>Kết quả giám sát: 02/02 chức năng đạt yêu cầu về điều kiện cảnh báo, mức độ, phân quyền, xử lý/đóng và bảo vệ dữ liệu.</w:t>
            </w:r>
            <w:r>
              <w:rPr>
                <w:sz w:val="18"/>
              </w:rPr>
              <w:br/>
              <w:t>Sai lệch, nguyên nhân và biện pháp sửa chữa: Ghi nhận yêu cầu tinh chỉnh nội dung một số cảnh báo; không ảnh hưởng logic nghiệp vụ.</w:t>
            </w:r>
            <w:r>
              <w:rPr>
                <w:sz w:val="18"/>
              </w:rPr>
              <w:br/>
              <w:t>Đề xuất/kiến nghị và kết quả xử lý: Cập nhật cấu hình/nội dung cảnh báo và đưa vào kiểm thử hồi quy.</w:t>
            </w:r>
            <w:r>
              <w:rPr>
                <w:sz w:val="18"/>
              </w:rPr>
              <w:br/>
              <w:t>Biên bản/tài liệu kèm theo: Phiếu giám sát mã HTQLSLB-GS-D34, ngày 11/08/2026; các tài liệu được dẫn chiếu ở trên.</w:t>
            </w:r>
          </w:p>
        </w:tc>
      </w:tr>
    </w:tbl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70446C" w:rsidP="00812971">
      <w:pPr>
        <w:rPr>
          <w:rFonts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4536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Nguyễn Ngọc Hiếu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70446C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70446C" w:rsidP="00812971">
      <w:pPr>
        <w:rPr>
          <w:rFonts w:cs="Times New Roman"/>
          <w:color w:val="000000" w:themeColor="text1"/>
        </w:rPr>
      </w:pPr>
    </w:p>
    <w:p w:rsidR="005A073E" w:rsidRDefault="005A073E">
      <w:pPr>
        <w:spacing w:after="200" w:line="276" w:lineRule="auto"/>
        <w:rPr>
          <w:rFonts w:cs="Times New Roman"/>
          <w:i/>
          <w:color w:val="000000" w:themeColor="text1"/>
        </w:rPr>
      </w:pPr>
      <w:r>
        <w:rPr>
          <w:rFonts w:cs="Times New Roman"/>
          <w:i/>
          <w:color w:val="000000" w:themeColor="text1"/>
        </w:rPr>
        <w:br w:type="page"/>
      </w:r>
    </w:p>
    <w:p w:rsidR="00812971" w:rsidRPr="00812971" w:rsidRDefault="00BE4BC5" w:rsidP="00812971">
      <w:pPr>
        <w:jc w:val="right"/>
        <w:rPr>
          <w:rFonts w:cs="Times New Roman"/>
          <w:color w:val="000000" w:themeColor="text1"/>
        </w:rPr>
      </w:pPr>
      <w:r w:rsidRPr="00812971">
        <w:rPr>
          <w:rFonts w:cs="Times New Roman"/>
          <w:i/>
          <w:color w:val="000000" w:themeColor="text1"/>
        </w:rPr>
        <w:lastRenderedPageBreak/>
        <w:t>Mẫu số 2.1. Nội dung ghi nhật ký giám sát công tác triển khai</w:t>
      </w:r>
    </w:p>
    <w:p w:rsidR="00812971" w:rsidRPr="00812971" w:rsidRDefault="00BE4BC5" w:rsidP="00812971">
      <w:pPr>
        <w:jc w:val="center"/>
        <w:rPr>
          <w:rFonts w:cs="Times New Roman"/>
          <w:color w:val="000000" w:themeColor="text1"/>
        </w:rPr>
      </w:pPr>
      <w:r w:rsidRPr="00812971">
        <w:rPr>
          <w:rFonts w:cs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BE4BC5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35</w:t>
            </w:r>
          </w:p>
        </w:tc>
        <w:tc>
          <w:tcPr>
            <w:tcW w:w="2314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Ngày thứ 35</w:t>
            </w:r>
            <w:r>
              <w:rPr>
                <w:sz w:val="18"/>
              </w:rPr>
              <w:br/>
              <w:t>Ngày thực tế: 12/08/2026</w:t>
            </w:r>
            <w:r>
              <w:rPr>
                <w:sz w:val="18"/>
              </w:rPr>
              <w:br/>
              <w:t>Từ […] giờ […] đến […] giờ […]</w:t>
            </w:r>
          </w:p>
        </w:tc>
        <w:tc>
          <w:tcPr>
            <w:tcW w:w="6323" w:type="dxa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Nội dung giám sát thực tế: Giám sát kiểm thử Nhóm III đợt 1: lưu trữ INBOX, quy tắc 120 giờ, tìm kiếm đa trường/nâng cao và phân loại chuyến bay.</w:t>
            </w:r>
            <w:r>
              <w:rPr>
                <w:sz w:val="18"/>
              </w:rPr>
              <w:br/>
              <w:t>Hồ sơ/bằng chứng đã kiểm tra: Kịch bản Nhóm III-1; dữ liệu lịch sử; truy vấn/đối soát; kết quả phân trang và biên ngày.</w:t>
            </w:r>
            <w:r>
              <w:rPr>
                <w:sz w:val="18"/>
              </w:rPr>
              <w:br/>
              <w:t>Kết quả giám sát: Các chức năng trả kết quả đúng, phạm vi thời gian và điều kiện lọc phù hợp; phân loại QN/QT chính xác trên bộ dữ liệu kiểm tra.</w:t>
            </w:r>
            <w:r>
              <w:rPr>
                <w:sz w:val="18"/>
              </w:rPr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</w:r>
            <w:r>
              <w:rPr>
                <w:sz w:val="18"/>
              </w:rPr>
              <w:br/>
              <w:t>Đề xuất/kiến nghị và kết quả xử lý: Tiếp tục kiểm thử tải và dữ liệu biên; lưu kết quả truy vấn/đối soát làm bằng chứng.</w:t>
            </w:r>
            <w:r>
              <w:rPr>
                <w:sz w:val="18"/>
              </w:rPr>
              <w:br/>
              <w:t>Biên bản/tài liệu kèm theo: Phiếu giám sát mã HTQLSLB-GS-D35, ngày 12/08/2026; các tài liệu được dẫn chiếu ở trên.</w:t>
            </w:r>
          </w:p>
        </w:tc>
      </w:tr>
    </w:tbl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70446C" w:rsidP="00812971">
      <w:pPr>
        <w:rPr>
          <w:rFonts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4536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Nguyễn Ngọc Hiếu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70446C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70446C" w:rsidP="00812971">
      <w:pPr>
        <w:rPr>
          <w:rFonts w:cs="Times New Roman"/>
          <w:color w:val="000000" w:themeColor="text1"/>
        </w:rPr>
      </w:pPr>
    </w:p>
    <w:p w:rsidR="005A073E" w:rsidRDefault="005A073E">
      <w:pPr>
        <w:spacing w:after="200" w:line="276" w:lineRule="auto"/>
        <w:rPr>
          <w:rFonts w:cs="Times New Roman"/>
          <w:i/>
          <w:color w:val="000000" w:themeColor="text1"/>
        </w:rPr>
      </w:pPr>
      <w:r>
        <w:rPr>
          <w:rFonts w:cs="Times New Roman"/>
          <w:i/>
          <w:color w:val="000000" w:themeColor="text1"/>
        </w:rPr>
        <w:br w:type="page"/>
      </w:r>
    </w:p>
    <w:p w:rsidR="00812971" w:rsidRPr="00812971" w:rsidRDefault="00BE4BC5" w:rsidP="00812971">
      <w:pPr>
        <w:jc w:val="right"/>
        <w:rPr>
          <w:rFonts w:cs="Times New Roman"/>
          <w:color w:val="000000" w:themeColor="text1"/>
        </w:rPr>
      </w:pPr>
      <w:r w:rsidRPr="00812971">
        <w:rPr>
          <w:rFonts w:cs="Times New Roman"/>
          <w:i/>
          <w:color w:val="000000" w:themeColor="text1"/>
        </w:rPr>
        <w:lastRenderedPageBreak/>
        <w:t>Mẫu số 2.1. Nội dung ghi nhật ký giám sát công tác triển khai</w:t>
      </w:r>
    </w:p>
    <w:p w:rsidR="00812971" w:rsidRPr="00812971" w:rsidRDefault="00BE4BC5" w:rsidP="00812971">
      <w:pPr>
        <w:jc w:val="center"/>
        <w:rPr>
          <w:rFonts w:cs="Times New Roman"/>
          <w:color w:val="000000" w:themeColor="text1"/>
        </w:rPr>
      </w:pPr>
      <w:r w:rsidRPr="00812971">
        <w:rPr>
          <w:rFonts w:cs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BE4BC5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36</w:t>
            </w:r>
          </w:p>
        </w:tc>
        <w:tc>
          <w:tcPr>
            <w:tcW w:w="2314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Ngày thứ 36</w:t>
            </w:r>
            <w:r>
              <w:rPr>
                <w:sz w:val="18"/>
              </w:rPr>
              <w:br/>
              <w:t>Ngày thực tế: 13/08/2026</w:t>
            </w:r>
            <w:r>
              <w:rPr>
                <w:sz w:val="18"/>
              </w:rPr>
              <w:br/>
              <w:t>Từ […] giờ […] đến […] giờ […]</w:t>
            </w:r>
          </w:p>
        </w:tc>
        <w:tc>
          <w:tcPr>
            <w:tcW w:w="6323" w:type="dxa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Nội dung giám sát thực tế: Giám sát kiểm thử Nhóm III đợt 2: export, edit info, lịch sử thao tác, đồng bộ liên ngày và thống kê.</w:t>
            </w:r>
            <w:r>
              <w:rPr>
                <w:sz w:val="18"/>
              </w:rPr>
              <w:br/>
              <w:t>Hồ sơ/bằng chứng đã kiểm tra: Kịch bản Nhóm III-2; file export; dữ liệu DEP/ARR qua ngày; audit log; báo cáo thống kê.</w:t>
            </w:r>
            <w:r>
              <w:rPr>
                <w:sz w:val="18"/>
              </w:rPr>
              <w:br/>
              <w:t>Kết quả giám sát: File xuất đúng cấu trúc/số lượng; chỉnh sửa có phân quyền và audit; đồng bộ liên ngày, thống kê khớp dữ liệu nguồn.</w:t>
            </w:r>
            <w:r>
              <w:rPr>
                <w:sz w:val="18"/>
              </w:rPr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</w:r>
            <w:r>
              <w:rPr>
                <w:sz w:val="18"/>
              </w:rPr>
              <w:br/>
              <w:t>Đề xuất/kiến nghị và kết quả xử lý: Yêu cầu lưu mẫu file, ảnh chụp audit và kết quả đối soát tổng hợp–chi tiết.</w:t>
            </w:r>
            <w:r>
              <w:rPr>
                <w:sz w:val="18"/>
              </w:rPr>
              <w:br/>
              <w:t>Biên bản/tài liệu kèm theo: Phiếu giám sát mã HTQLSLB-GS-D36, ngày 13/08/2026; các tài liệu được dẫn chiếu ở trên.</w:t>
            </w:r>
          </w:p>
        </w:tc>
      </w:tr>
    </w:tbl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70446C" w:rsidP="00812971">
      <w:pPr>
        <w:rPr>
          <w:rFonts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4536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Nguyễn Ngọc Hiếu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70446C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70446C" w:rsidP="00812971">
      <w:pPr>
        <w:rPr>
          <w:rFonts w:cs="Times New Roman"/>
          <w:color w:val="000000" w:themeColor="text1"/>
        </w:rPr>
      </w:pPr>
    </w:p>
    <w:p w:rsidR="005A073E" w:rsidRDefault="005A073E">
      <w:pPr>
        <w:spacing w:after="200" w:line="276" w:lineRule="auto"/>
        <w:rPr>
          <w:rFonts w:cs="Times New Roman"/>
          <w:i/>
          <w:color w:val="000000" w:themeColor="text1"/>
        </w:rPr>
      </w:pPr>
      <w:r>
        <w:rPr>
          <w:rFonts w:cs="Times New Roman"/>
          <w:i/>
          <w:color w:val="000000" w:themeColor="text1"/>
        </w:rPr>
        <w:br w:type="page"/>
      </w:r>
    </w:p>
    <w:p w:rsidR="00812971" w:rsidRPr="00812971" w:rsidRDefault="00BE4BC5" w:rsidP="00812971">
      <w:pPr>
        <w:jc w:val="right"/>
        <w:rPr>
          <w:rFonts w:cs="Times New Roman"/>
          <w:color w:val="000000" w:themeColor="text1"/>
        </w:rPr>
      </w:pPr>
      <w:r w:rsidRPr="00812971">
        <w:rPr>
          <w:rFonts w:cs="Times New Roman"/>
          <w:i/>
          <w:color w:val="000000" w:themeColor="text1"/>
        </w:rPr>
        <w:lastRenderedPageBreak/>
        <w:t>Mẫu số 2.1. Nội dung ghi nhật ký giám sát công tác triển khai</w:t>
      </w:r>
    </w:p>
    <w:p w:rsidR="00812971" w:rsidRPr="00812971" w:rsidRDefault="00BE4BC5" w:rsidP="00812971">
      <w:pPr>
        <w:jc w:val="center"/>
        <w:rPr>
          <w:rFonts w:cs="Times New Roman"/>
          <w:color w:val="000000" w:themeColor="text1"/>
        </w:rPr>
      </w:pPr>
      <w:r w:rsidRPr="00812971">
        <w:rPr>
          <w:rFonts w:cs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BE4BC5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37</w:t>
            </w:r>
          </w:p>
        </w:tc>
        <w:tc>
          <w:tcPr>
            <w:tcW w:w="2314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Ngày thứ 37</w:t>
            </w:r>
            <w:r>
              <w:rPr>
                <w:sz w:val="18"/>
              </w:rPr>
              <w:br/>
              <w:t>Ngày thực tế: 14/08/2026</w:t>
            </w:r>
            <w:r>
              <w:rPr>
                <w:sz w:val="18"/>
              </w:rPr>
              <w:br/>
              <w:t>Từ […] giờ […] đến […] giờ […]</w:t>
            </w:r>
          </w:p>
        </w:tc>
        <w:tc>
          <w:tcPr>
            <w:tcW w:w="6323" w:type="dxa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Nội dung giám sát thực tế: Giám sát kiểm thử Nhóm III đợt 3: cảnh báo phép/ngày bay, hủy phép, tối ưu hiệu năng, F8 và cập nhật KHB.</w:t>
            </w:r>
            <w:r>
              <w:rPr>
                <w:sz w:val="18"/>
              </w:rPr>
              <w:br/>
              <w:t>Hồ sơ/bằng chứng đã kiểm tra: Kịch bản Nhóm III-3; dữ liệu phép/KHB; mẫu hủy; log đo ExportBravo/Gen KHB; kết quả F8.</w:t>
            </w:r>
            <w:r>
              <w:rPr>
                <w:sz w:val="18"/>
              </w:rPr>
              <w:br/>
              <w:t>Kết quả giám sát: Cảnh báo/hủy phép/cập nhật KHB đúng quy tắc; F8 hoạt động; hai tác vụ hiệu năng đáp ứng mục tiêu dưới 3 phút.</w:t>
            </w:r>
            <w:r>
              <w:rPr>
                <w:sz w:val="18"/>
              </w:rPr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</w:r>
            <w:r>
              <w:rPr>
                <w:sz w:val="18"/>
              </w:rPr>
              <w:br/>
              <w:t>Đề xuất/kiến nghị và kết quả xử lý: Yêu cầu lưu điều kiện đo và bộ dữ liệu hiệu năng; tiếp tục kiểm thử phân quyền và thao tác đồng thời.</w:t>
            </w:r>
            <w:r>
              <w:rPr>
                <w:sz w:val="18"/>
              </w:rPr>
              <w:br/>
              <w:t>Biên bản/tài liệu kèm theo: Phiếu giám sát mã HTQLSLB-GS-D37, ngày 14/08/2026; các tài liệu được dẫn chiếu ở trên.</w:t>
            </w:r>
          </w:p>
        </w:tc>
      </w:tr>
    </w:tbl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70446C" w:rsidP="00812971">
      <w:pPr>
        <w:rPr>
          <w:rFonts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4536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Nguyễn Ngọc Hiếu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70446C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70446C" w:rsidP="00812971">
      <w:pPr>
        <w:rPr>
          <w:rFonts w:cs="Times New Roman"/>
          <w:color w:val="000000" w:themeColor="text1"/>
        </w:rPr>
      </w:pPr>
    </w:p>
    <w:p w:rsidR="005A073E" w:rsidRDefault="005A073E">
      <w:pPr>
        <w:spacing w:after="200" w:line="276" w:lineRule="auto"/>
        <w:rPr>
          <w:rFonts w:cs="Times New Roman"/>
          <w:i/>
          <w:color w:val="000000" w:themeColor="text1"/>
        </w:rPr>
      </w:pPr>
      <w:r>
        <w:rPr>
          <w:rFonts w:cs="Times New Roman"/>
          <w:i/>
          <w:color w:val="000000" w:themeColor="text1"/>
        </w:rPr>
        <w:br w:type="page"/>
      </w:r>
    </w:p>
    <w:p w:rsidR="00812971" w:rsidRPr="00812971" w:rsidRDefault="00BE4BC5" w:rsidP="00812971">
      <w:pPr>
        <w:jc w:val="right"/>
        <w:rPr>
          <w:rFonts w:cs="Times New Roman"/>
          <w:color w:val="000000" w:themeColor="text1"/>
        </w:rPr>
      </w:pPr>
      <w:r w:rsidRPr="00812971">
        <w:rPr>
          <w:rFonts w:cs="Times New Roman"/>
          <w:i/>
          <w:color w:val="000000" w:themeColor="text1"/>
        </w:rPr>
        <w:lastRenderedPageBreak/>
        <w:t>Mẫu số 2.1. Nội dung ghi nhật ký giám sát công tác triển khai</w:t>
      </w:r>
    </w:p>
    <w:p w:rsidR="00812971" w:rsidRPr="00812971" w:rsidRDefault="00BE4BC5" w:rsidP="00812971">
      <w:pPr>
        <w:jc w:val="center"/>
        <w:rPr>
          <w:rFonts w:cs="Times New Roman"/>
          <w:color w:val="000000" w:themeColor="text1"/>
        </w:rPr>
      </w:pPr>
      <w:r w:rsidRPr="00812971">
        <w:rPr>
          <w:rFonts w:cs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BE4BC5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38</w:t>
            </w:r>
          </w:p>
        </w:tc>
        <w:tc>
          <w:tcPr>
            <w:tcW w:w="2314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Ngày thứ 38</w:t>
            </w:r>
            <w:r>
              <w:rPr>
                <w:sz w:val="18"/>
              </w:rPr>
              <w:br/>
              <w:t>Ngày thực tế: 15/08/2026</w:t>
            </w:r>
            <w:r>
              <w:rPr>
                <w:sz w:val="18"/>
              </w:rPr>
              <w:br/>
              <w:t>Từ […] giờ […] đến […] giờ […]</w:t>
            </w:r>
          </w:p>
        </w:tc>
        <w:tc>
          <w:tcPr>
            <w:tcW w:w="6323" w:type="dxa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Nội dung giám sát thực tế: Giám sát kiểm thử Nhóm III đợt 4: đường bay FPL, chuyến qua ngày, theo dõi KHB, thông báo Đi/Đến, Bravo và báo cáo quân sự.</w:t>
            </w:r>
            <w:r>
              <w:rPr>
                <w:sz w:val="18"/>
              </w:rPr>
              <w:br/>
              <w:t>Hồ sơ/bằng chứng đã kiểm tra: Kịch bản Nhóm III-4; FPL/route; dữ liệu qua ngày; thông tin Bravo; chênh lệch đối soát; báo cáo quân sự.</w:t>
            </w:r>
            <w:r>
              <w:rPr>
                <w:sz w:val="18"/>
              </w:rPr>
              <w:br/>
              <w:t>Kết quả giám sát: Các chức năng xử lý đúng đường bay/ngày, cập nhật liên tục, thông báo, đối chiếu chênh lệch và tìm kiếm báo cáo.</w:t>
            </w:r>
            <w:r>
              <w:rPr>
                <w:sz w:val="18"/>
              </w:rPr>
              <w:br/>
              <w:t>Sai lệch, nguyên nhân và biện pháp sửa chữa: Một số dữ liệu đường bay không đủ điểm báo cáo được đánh dấu cần xác nhận, phù hợp thiết kế.</w:t>
            </w:r>
            <w:r>
              <w:rPr>
                <w:sz w:val="18"/>
              </w:rPr>
              <w:br/>
              <w:t>Đề xuất/kiến nghị và kết quả xử lý: Duy trì trạng thái không chắc chắn và cho phép người có quyền xác nhận; không tự động cập nhật dữ liệu thiếu căn cứ.</w:t>
            </w:r>
            <w:r>
              <w:rPr>
                <w:sz w:val="18"/>
              </w:rPr>
              <w:br/>
              <w:t>Biên bản/tài liệu kèm theo: Phiếu giám sát mã HTQLSLB-GS-D38, ngày 15/08/2026; các tài liệu được dẫn chiếu ở trên.</w:t>
            </w:r>
          </w:p>
        </w:tc>
      </w:tr>
    </w:tbl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70446C" w:rsidP="00812971">
      <w:pPr>
        <w:rPr>
          <w:rFonts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4536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Nguyễn Ngọc Hiếu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70446C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70446C" w:rsidP="00812971">
      <w:pPr>
        <w:rPr>
          <w:rFonts w:cs="Times New Roman"/>
          <w:color w:val="000000" w:themeColor="text1"/>
        </w:rPr>
      </w:pPr>
    </w:p>
    <w:p w:rsidR="005A073E" w:rsidRDefault="005A073E">
      <w:pPr>
        <w:spacing w:after="200" w:line="276" w:lineRule="auto"/>
        <w:rPr>
          <w:rFonts w:cs="Times New Roman"/>
          <w:i/>
          <w:color w:val="000000" w:themeColor="text1"/>
        </w:rPr>
      </w:pPr>
      <w:r>
        <w:rPr>
          <w:rFonts w:cs="Times New Roman"/>
          <w:i/>
          <w:color w:val="000000" w:themeColor="text1"/>
        </w:rPr>
        <w:br w:type="page"/>
      </w:r>
    </w:p>
    <w:p w:rsidR="00812971" w:rsidRPr="00812971" w:rsidRDefault="00BE4BC5" w:rsidP="00812971">
      <w:pPr>
        <w:jc w:val="right"/>
        <w:rPr>
          <w:rFonts w:cs="Times New Roman"/>
          <w:color w:val="000000" w:themeColor="text1"/>
        </w:rPr>
      </w:pPr>
      <w:r w:rsidRPr="00812971">
        <w:rPr>
          <w:rFonts w:cs="Times New Roman"/>
          <w:i/>
          <w:color w:val="000000" w:themeColor="text1"/>
        </w:rPr>
        <w:lastRenderedPageBreak/>
        <w:t>Mẫu số 2.1. Nội dung ghi nhật ký giám sát công tác triển khai</w:t>
      </w:r>
    </w:p>
    <w:p w:rsidR="00812971" w:rsidRPr="00812971" w:rsidRDefault="00BE4BC5" w:rsidP="00812971">
      <w:pPr>
        <w:jc w:val="center"/>
        <w:rPr>
          <w:rFonts w:cs="Times New Roman"/>
          <w:color w:val="000000" w:themeColor="text1"/>
        </w:rPr>
      </w:pPr>
      <w:r w:rsidRPr="00812971">
        <w:rPr>
          <w:rFonts w:cs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BE4BC5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39</w:t>
            </w:r>
          </w:p>
        </w:tc>
        <w:tc>
          <w:tcPr>
            <w:tcW w:w="2314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Ngày thứ 39</w:t>
            </w:r>
            <w:r>
              <w:rPr>
                <w:sz w:val="18"/>
              </w:rPr>
              <w:br/>
              <w:t>Ngày thực tế: 16/08/2026</w:t>
            </w:r>
            <w:r>
              <w:rPr>
                <w:sz w:val="18"/>
              </w:rPr>
              <w:br/>
              <w:t>Từ […] giờ […] đến […] giờ […]</w:t>
            </w:r>
          </w:p>
        </w:tc>
        <w:tc>
          <w:tcPr>
            <w:tcW w:w="6323" w:type="dxa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Nội dung giám sát thực tế: Giám sát kiểm thử Nhóm IV đợt 1: dashboard, xu hướng, bất thường và báo cáo ADS-B/hiệu suất.</w:t>
            </w:r>
            <w:r>
              <w:rPr>
                <w:sz w:val="18"/>
              </w:rPr>
              <w:br/>
              <w:t>Hồ sơ/bằng chứng đã kiểm tra: Kịch bản Nhóm IV-1; dữ liệu thống kê/ADS-B; công thức KPI; kết quả biểu đồ và drill-down.</w:t>
            </w:r>
            <w:r>
              <w:rPr>
                <w:sz w:val="18"/>
              </w:rPr>
              <w:br/>
              <w:t>Kết quả giám sát: KPI, biểu đồ, bộ lọc và chi tiết khớp công thức/dữ liệu nguồn; bất thường và chỉ số ADS-B hiển thị đúng.</w:t>
            </w:r>
            <w:r>
              <w:rPr>
                <w:sz w:val="18"/>
              </w:rPr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</w:r>
            <w:r>
              <w:rPr>
                <w:sz w:val="18"/>
              </w:rPr>
              <w:br/>
              <w:t>Đề xuất/kiến nghị và kết quả xử lý: Yêu cầu lưu bảng đối soát KPI và kiểm tra thêm các khoảng ngày không có dữ liệu.</w:t>
            </w:r>
            <w:r>
              <w:rPr>
                <w:sz w:val="18"/>
              </w:rPr>
              <w:br/>
              <w:t>Biên bản/tài liệu kèm theo: Phiếu giám sát mã HTQLSLB-GS-D39, ngày 16/08/2026; các tài liệu được dẫn chiếu ở trên.</w:t>
            </w:r>
          </w:p>
        </w:tc>
      </w:tr>
    </w:tbl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70446C" w:rsidP="00812971">
      <w:pPr>
        <w:rPr>
          <w:rFonts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4536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Nguyễn Ngọc Hiếu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70446C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70446C" w:rsidP="00812971">
      <w:pPr>
        <w:rPr>
          <w:rFonts w:cs="Times New Roman"/>
          <w:color w:val="000000" w:themeColor="text1"/>
        </w:rPr>
      </w:pPr>
    </w:p>
    <w:p w:rsidR="005A073E" w:rsidRDefault="005A073E">
      <w:pPr>
        <w:spacing w:after="200" w:line="276" w:lineRule="auto"/>
        <w:rPr>
          <w:rFonts w:cs="Times New Roman"/>
          <w:i/>
          <w:color w:val="000000" w:themeColor="text1"/>
        </w:rPr>
      </w:pPr>
      <w:r>
        <w:rPr>
          <w:rFonts w:cs="Times New Roman"/>
          <w:i/>
          <w:color w:val="000000" w:themeColor="text1"/>
        </w:rPr>
        <w:br w:type="page"/>
      </w:r>
    </w:p>
    <w:p w:rsidR="00812971" w:rsidRPr="00812971" w:rsidRDefault="00BE4BC5" w:rsidP="00812971">
      <w:pPr>
        <w:jc w:val="right"/>
        <w:rPr>
          <w:rFonts w:cs="Times New Roman"/>
          <w:color w:val="000000" w:themeColor="text1"/>
        </w:rPr>
      </w:pPr>
      <w:r w:rsidRPr="00812971">
        <w:rPr>
          <w:rFonts w:cs="Times New Roman"/>
          <w:i/>
          <w:color w:val="000000" w:themeColor="text1"/>
        </w:rPr>
        <w:lastRenderedPageBreak/>
        <w:t>Mẫu số 2.1. Nội dung ghi nhật ký giám sát công tác triển khai</w:t>
      </w:r>
    </w:p>
    <w:p w:rsidR="00812971" w:rsidRPr="00812971" w:rsidRDefault="00BE4BC5" w:rsidP="00812971">
      <w:pPr>
        <w:jc w:val="center"/>
        <w:rPr>
          <w:rFonts w:cs="Times New Roman"/>
          <w:color w:val="000000" w:themeColor="text1"/>
        </w:rPr>
      </w:pPr>
      <w:r w:rsidRPr="00812971">
        <w:rPr>
          <w:rFonts w:cs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BE4BC5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40</w:t>
            </w:r>
          </w:p>
        </w:tc>
        <w:tc>
          <w:tcPr>
            <w:tcW w:w="2314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Ngày thứ 40</w:t>
            </w:r>
            <w:r>
              <w:rPr>
                <w:sz w:val="18"/>
              </w:rPr>
              <w:br/>
              <w:t>Ngày thực tế: 17/08/2026</w:t>
            </w:r>
            <w:r>
              <w:rPr>
                <w:sz w:val="18"/>
              </w:rPr>
              <w:br/>
              <w:t>Từ […] giờ […] đến […] giờ […]</w:t>
            </w:r>
          </w:p>
        </w:tc>
        <w:tc>
          <w:tcPr>
            <w:tcW w:w="6323" w:type="dxa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Nội dung giám sát thực tế: Giám sát kiểm thử Nhóm IV đợt 2: trạng thái chuyến bay, so sánh sân bay, báo cáo quân sự/dân dụng và cất–hạ cánh.</w:t>
            </w:r>
            <w:r>
              <w:rPr>
                <w:sz w:val="18"/>
              </w:rPr>
              <w:br/>
              <w:t>Hồ sơ/bằng chứng đã kiểm tra: Kịch bản Nhóm IV-2; báo cáo mẫu; dữ liệu sân bay; file Excel; kết quả đối soát.</w:t>
            </w:r>
            <w:r>
              <w:rPr>
                <w:sz w:val="18"/>
              </w:rPr>
              <w:br/>
              <w:t>Kết quả giám sát: Các báo cáo và biểu đồ đạt yêu cầu về bộ lọc, công thức, drill-down và export; tổng hợp khớp dữ liệu chi tiết.</w:t>
            </w:r>
            <w:r>
              <w:rPr>
                <w:sz w:val="18"/>
              </w:rPr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</w:r>
            <w:r>
              <w:rPr>
                <w:sz w:val="18"/>
              </w:rPr>
              <w:br/>
              <w:t>Đề xuất/kiến nghị và kết quả xử lý: Yêu cầu đưa mẫu đối soát và file xuất vào hồ sơ bằng chứng kiểm thử.</w:t>
            </w:r>
            <w:r>
              <w:rPr>
                <w:sz w:val="18"/>
              </w:rPr>
              <w:br/>
              <w:t>Biên bản/tài liệu kèm theo: Phiếu giám sát mã HTQLSLB-GS-D40, ngày 17/08/2026; các tài liệu được dẫn chiếu ở trên.</w:t>
            </w:r>
          </w:p>
        </w:tc>
      </w:tr>
    </w:tbl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70446C" w:rsidP="00812971">
      <w:pPr>
        <w:rPr>
          <w:rFonts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4536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Nguyễn Ngọc Hiếu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70446C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70446C" w:rsidP="00812971">
      <w:pPr>
        <w:rPr>
          <w:rFonts w:cs="Times New Roman"/>
          <w:color w:val="000000" w:themeColor="text1"/>
        </w:rPr>
      </w:pPr>
    </w:p>
    <w:p w:rsidR="005A073E" w:rsidRDefault="005A073E">
      <w:pPr>
        <w:spacing w:after="200" w:line="276" w:lineRule="auto"/>
        <w:rPr>
          <w:rFonts w:cs="Times New Roman"/>
          <w:i/>
          <w:color w:val="000000" w:themeColor="text1"/>
        </w:rPr>
      </w:pPr>
      <w:r>
        <w:rPr>
          <w:rFonts w:cs="Times New Roman"/>
          <w:i/>
          <w:color w:val="000000" w:themeColor="text1"/>
        </w:rPr>
        <w:br w:type="page"/>
      </w:r>
    </w:p>
    <w:p w:rsidR="00812971" w:rsidRPr="00812971" w:rsidRDefault="00BE4BC5" w:rsidP="00812971">
      <w:pPr>
        <w:jc w:val="right"/>
        <w:rPr>
          <w:rFonts w:cs="Times New Roman"/>
          <w:color w:val="000000" w:themeColor="text1"/>
        </w:rPr>
      </w:pPr>
      <w:r w:rsidRPr="00812971">
        <w:rPr>
          <w:rFonts w:cs="Times New Roman"/>
          <w:i/>
          <w:color w:val="000000" w:themeColor="text1"/>
        </w:rPr>
        <w:lastRenderedPageBreak/>
        <w:t>Mẫu số 2.1. Nội dung ghi nhật ký giám sát công tác triển khai</w:t>
      </w:r>
    </w:p>
    <w:p w:rsidR="00812971" w:rsidRPr="00812971" w:rsidRDefault="00BE4BC5" w:rsidP="00812971">
      <w:pPr>
        <w:jc w:val="center"/>
        <w:rPr>
          <w:rFonts w:cs="Times New Roman"/>
          <w:color w:val="000000" w:themeColor="text1"/>
        </w:rPr>
      </w:pPr>
      <w:r w:rsidRPr="00812971">
        <w:rPr>
          <w:rFonts w:cs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BE4BC5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41</w:t>
            </w:r>
          </w:p>
        </w:tc>
        <w:tc>
          <w:tcPr>
            <w:tcW w:w="2314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Ngày thứ 41</w:t>
            </w:r>
            <w:r>
              <w:rPr>
                <w:sz w:val="18"/>
              </w:rPr>
              <w:br/>
              <w:t>Ngày thực tế: 18/08/2026</w:t>
            </w:r>
            <w:r>
              <w:rPr>
                <w:sz w:val="18"/>
              </w:rPr>
              <w:br/>
              <w:t>Từ […] giờ […] đến […] giờ […]</w:t>
            </w:r>
          </w:p>
        </w:tc>
        <w:tc>
          <w:tcPr>
            <w:tcW w:w="6323" w:type="dxa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Nội dung giám sát thực tế: Giám sát kiểm thử Nhóm V – 04 chức năng AI và tích hợp Chatbot.</w:t>
            </w:r>
            <w:r>
              <w:rPr>
                <w:sz w:val="18"/>
              </w:rPr>
              <w:br/>
              <w:t>Hồ sơ/bằng chứng đã kiểm tra: Bộ câu hỏi/ý định; kịch bản AI; dữ liệu theo quyền; log phản hồi; báo cáo thời gian/hiệu năng.</w:t>
            </w:r>
            <w:r>
              <w:rPr>
                <w:sz w:val="18"/>
              </w:rPr>
              <w:br/>
              <w:t>Kết quả giám sát: 04/04 chức năng đáp ứng phạm vi truy vấn, tổng hợp, hỏi lại/fallback, phân quyền và lưu log; giao diện hoạt động ổn định.</w:t>
            </w:r>
            <w:r>
              <w:rPr>
                <w:sz w:val="18"/>
              </w:rPr>
              <w:br/>
              <w:t>Sai lệch, nguyên nhân và biện pháp sửa chữa: Một số cách diễn đạt chưa nhận diện tối ưu được bổ sung vào bộ câu hỏi; không ảnh hưởng chức năng chính.</w:t>
            </w:r>
            <w:r>
              <w:rPr>
                <w:sz w:val="18"/>
              </w:rPr>
              <w:br/>
              <w:t>Đề xuất/kiến nghị và kết quả xử lý: Cập nhật từ điển/ý định, kiểm thử lại và tiếp tục theo dõi chất lượng phản hồi trong vận hành.</w:t>
            </w:r>
            <w:r>
              <w:rPr>
                <w:sz w:val="18"/>
              </w:rPr>
              <w:br/>
              <w:t>Biên bản/tài liệu kèm theo: Phiếu giám sát mã HTQLSLB-GS-D41, ngày 18/08/2026; các tài liệu được dẫn chiếu ở trên.</w:t>
            </w:r>
          </w:p>
        </w:tc>
      </w:tr>
    </w:tbl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70446C" w:rsidP="00812971">
      <w:pPr>
        <w:rPr>
          <w:rFonts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4536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Nguyễn Ngọc Hiếu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70446C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70446C" w:rsidP="00812971">
      <w:pPr>
        <w:rPr>
          <w:rFonts w:cs="Times New Roman"/>
          <w:color w:val="000000" w:themeColor="text1"/>
        </w:rPr>
      </w:pPr>
    </w:p>
    <w:p w:rsidR="005A073E" w:rsidRDefault="005A073E">
      <w:pPr>
        <w:spacing w:after="200" w:line="276" w:lineRule="auto"/>
        <w:rPr>
          <w:rFonts w:cs="Times New Roman"/>
          <w:i/>
          <w:color w:val="000000" w:themeColor="text1"/>
        </w:rPr>
      </w:pPr>
      <w:r>
        <w:rPr>
          <w:rFonts w:cs="Times New Roman"/>
          <w:i/>
          <w:color w:val="000000" w:themeColor="text1"/>
        </w:rPr>
        <w:br w:type="page"/>
      </w:r>
    </w:p>
    <w:p w:rsidR="00812971" w:rsidRPr="00812971" w:rsidRDefault="00BE4BC5" w:rsidP="00812971">
      <w:pPr>
        <w:jc w:val="right"/>
        <w:rPr>
          <w:rFonts w:cs="Times New Roman"/>
          <w:color w:val="000000" w:themeColor="text1"/>
        </w:rPr>
      </w:pPr>
      <w:r w:rsidRPr="00812971">
        <w:rPr>
          <w:rFonts w:cs="Times New Roman"/>
          <w:i/>
          <w:color w:val="000000" w:themeColor="text1"/>
        </w:rPr>
        <w:lastRenderedPageBreak/>
        <w:t>Mẫu số 2.1. Nội dung ghi nhật ký giám sát công tác triển khai</w:t>
      </w:r>
    </w:p>
    <w:p w:rsidR="00812971" w:rsidRPr="00812971" w:rsidRDefault="00BE4BC5" w:rsidP="00812971">
      <w:pPr>
        <w:jc w:val="center"/>
        <w:rPr>
          <w:rFonts w:cs="Times New Roman"/>
          <w:color w:val="000000" w:themeColor="text1"/>
        </w:rPr>
      </w:pPr>
      <w:r w:rsidRPr="00812971">
        <w:rPr>
          <w:rFonts w:cs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BE4BC5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42</w:t>
            </w:r>
          </w:p>
        </w:tc>
        <w:tc>
          <w:tcPr>
            <w:tcW w:w="2314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Ngày thứ 42</w:t>
            </w:r>
            <w:r>
              <w:rPr>
                <w:sz w:val="18"/>
              </w:rPr>
              <w:br/>
              <w:t>Ngày thực tế: 19/08/2026</w:t>
            </w:r>
            <w:r>
              <w:rPr>
                <w:sz w:val="18"/>
              </w:rPr>
              <w:br/>
              <w:t>Từ […] giờ […] đến […] giờ […]</w:t>
            </w:r>
          </w:p>
        </w:tc>
        <w:tc>
          <w:tcPr>
            <w:tcW w:w="6323" w:type="dxa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Nội dung giám sát thực tế: Giám sát kiểm thử tích hợp đầu cuối giữa các nguồn dữ liệu, HTSLB, báo cáo và AI.</w:t>
            </w:r>
            <w:r>
              <w:rPr>
                <w:sz w:val="18"/>
              </w:rPr>
              <w:br/>
              <w:t>Hồ sơ/bằng chứng đã kiểm tra: Kịch bản E2E; log email/AMHS/ADS-B/SLOT/API/Bravo; dữ liệu HTSLB; báo cáo và phản hồi AI.</w:t>
            </w:r>
            <w:r>
              <w:rPr>
                <w:sz w:val="18"/>
              </w:rPr>
              <w:br/>
              <w:t>Kết quả giám sát: Luồng đầu cuối hoạt động, dữ liệu được xử lý một lần, lưu vết đầy đủ và kết quả khai thác nhất quán giữa các thành phần.</w:t>
            </w:r>
            <w:r>
              <w:rPr>
                <w:sz w:val="18"/>
              </w:rPr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</w:r>
            <w:r>
              <w:rPr>
                <w:sz w:val="18"/>
              </w:rPr>
              <w:br/>
              <w:t>Đề xuất/kiến nghị và kết quả xử lý: Yêu cầu lưu log tương quan và bằng chứng đối soát cho từng luồng tích hợp chính.</w:t>
            </w:r>
            <w:r>
              <w:rPr>
                <w:sz w:val="18"/>
              </w:rPr>
              <w:br/>
              <w:t>Biên bản/tài liệu kèm theo: Phiếu giám sát mã HTQLSLB-GS-D42, ngày 19/08/2026; các tài liệu được dẫn chiếu ở trên.</w:t>
            </w:r>
          </w:p>
        </w:tc>
      </w:tr>
    </w:tbl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70446C" w:rsidP="00812971">
      <w:pPr>
        <w:rPr>
          <w:rFonts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4536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Nguyễn Ngọc Hiếu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70446C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70446C" w:rsidP="00812971">
      <w:pPr>
        <w:rPr>
          <w:rFonts w:cs="Times New Roman"/>
          <w:color w:val="000000" w:themeColor="text1"/>
        </w:rPr>
      </w:pPr>
    </w:p>
    <w:p w:rsidR="005A073E" w:rsidRDefault="005A073E">
      <w:pPr>
        <w:spacing w:after="200" w:line="276" w:lineRule="auto"/>
        <w:rPr>
          <w:rFonts w:cs="Times New Roman"/>
          <w:i/>
          <w:color w:val="000000" w:themeColor="text1"/>
        </w:rPr>
      </w:pPr>
      <w:r>
        <w:rPr>
          <w:rFonts w:cs="Times New Roman"/>
          <w:i/>
          <w:color w:val="000000" w:themeColor="text1"/>
        </w:rPr>
        <w:br w:type="page"/>
      </w:r>
    </w:p>
    <w:p w:rsidR="00812971" w:rsidRPr="00812971" w:rsidRDefault="00BE4BC5" w:rsidP="00812971">
      <w:pPr>
        <w:jc w:val="right"/>
        <w:rPr>
          <w:rFonts w:cs="Times New Roman"/>
          <w:color w:val="000000" w:themeColor="text1"/>
        </w:rPr>
      </w:pPr>
      <w:r w:rsidRPr="00812971">
        <w:rPr>
          <w:rFonts w:cs="Times New Roman"/>
          <w:i/>
          <w:color w:val="000000" w:themeColor="text1"/>
        </w:rPr>
        <w:lastRenderedPageBreak/>
        <w:t>Mẫu số 2.1. Nội dung ghi nhật ký giám sát công tác triển khai</w:t>
      </w:r>
    </w:p>
    <w:p w:rsidR="00812971" w:rsidRPr="00812971" w:rsidRDefault="00BE4BC5" w:rsidP="00812971">
      <w:pPr>
        <w:jc w:val="center"/>
        <w:rPr>
          <w:rFonts w:cs="Times New Roman"/>
          <w:color w:val="000000" w:themeColor="text1"/>
        </w:rPr>
      </w:pPr>
      <w:r w:rsidRPr="00812971">
        <w:rPr>
          <w:rFonts w:cs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BE4BC5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43</w:t>
            </w:r>
          </w:p>
        </w:tc>
        <w:tc>
          <w:tcPr>
            <w:tcW w:w="2314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Ngày thứ 43</w:t>
            </w:r>
            <w:r>
              <w:rPr>
                <w:sz w:val="18"/>
              </w:rPr>
              <w:br/>
              <w:t>Ngày thực tế: 20/08/2026</w:t>
            </w:r>
            <w:r>
              <w:rPr>
                <w:sz w:val="18"/>
              </w:rPr>
              <w:br/>
              <w:t>Từ […] giờ […] đến […] giờ […]</w:t>
            </w:r>
          </w:p>
        </w:tc>
        <w:tc>
          <w:tcPr>
            <w:tcW w:w="6323" w:type="dxa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Nội dung giám sát thực tế: Giám sát kiểm tra tính đúng đắn dữ liệu, đối chiếu HTSLB–Bravo, dữ liệu báo cáo và các trường hợp qua ngày.</w:t>
            </w:r>
            <w:r>
              <w:rPr>
                <w:sz w:val="18"/>
              </w:rPr>
              <w:br/>
              <w:t>Hồ sơ/bằng chứng đã kiểm tra: Bảng đối soát; dữ liệu nguồn/đích; danh sách chênh lệch; kịch bản ngày/giờ; log xử lý.</w:t>
            </w:r>
            <w:r>
              <w:rPr>
                <w:sz w:val="18"/>
              </w:rPr>
              <w:br/>
              <w:t>Kết quả giám sát: Dữ liệu chính xác và nhất quán; chênh lệch được hiển thị đúng trường, không mất hoặc nhân bản dữ liệu.</w:t>
            </w:r>
            <w:r>
              <w:rPr>
                <w:sz w:val="18"/>
              </w:rPr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</w:r>
            <w:r>
              <w:rPr>
                <w:sz w:val="18"/>
              </w:rPr>
              <w:br/>
              <w:t>Đề xuất/kiến nghị và kết quả xử lý: Đưa bảng đối soát đã xác nhận vào hồ sơ kiểm thử; duy trì cảnh báo cho chênh lệch phát sinh khi vận hành.</w:t>
            </w:r>
            <w:r>
              <w:rPr>
                <w:sz w:val="18"/>
              </w:rPr>
              <w:br/>
              <w:t>Biên bản/tài liệu kèm theo: Phiếu giám sát mã HTQLSLB-GS-D43, ngày 20/08/2026; các tài liệu được dẫn chiếu ở trên.</w:t>
            </w:r>
          </w:p>
        </w:tc>
      </w:tr>
    </w:tbl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70446C" w:rsidP="00812971">
      <w:pPr>
        <w:rPr>
          <w:rFonts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4536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Nguyễn Ngọc Hiếu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70446C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70446C" w:rsidP="00812971">
      <w:pPr>
        <w:rPr>
          <w:rFonts w:cs="Times New Roman"/>
          <w:color w:val="000000" w:themeColor="text1"/>
        </w:rPr>
      </w:pPr>
    </w:p>
    <w:p w:rsidR="005A073E" w:rsidRDefault="005A073E">
      <w:pPr>
        <w:spacing w:after="200" w:line="276" w:lineRule="auto"/>
        <w:rPr>
          <w:rFonts w:cs="Times New Roman"/>
          <w:i/>
          <w:color w:val="000000" w:themeColor="text1"/>
        </w:rPr>
      </w:pPr>
      <w:r>
        <w:rPr>
          <w:rFonts w:cs="Times New Roman"/>
          <w:i/>
          <w:color w:val="000000" w:themeColor="text1"/>
        </w:rPr>
        <w:br w:type="page"/>
      </w:r>
    </w:p>
    <w:p w:rsidR="00812971" w:rsidRPr="00812971" w:rsidRDefault="00BE4BC5" w:rsidP="00812971">
      <w:pPr>
        <w:jc w:val="right"/>
        <w:rPr>
          <w:rFonts w:cs="Times New Roman"/>
          <w:color w:val="000000" w:themeColor="text1"/>
        </w:rPr>
      </w:pPr>
      <w:r w:rsidRPr="00812971">
        <w:rPr>
          <w:rFonts w:cs="Times New Roman"/>
          <w:i/>
          <w:color w:val="000000" w:themeColor="text1"/>
        </w:rPr>
        <w:lastRenderedPageBreak/>
        <w:t>Mẫu số 2.1. Nội dung ghi nhật ký giám sát công tác triển khai</w:t>
      </w:r>
    </w:p>
    <w:p w:rsidR="00812971" w:rsidRPr="00812971" w:rsidRDefault="00BE4BC5" w:rsidP="00812971">
      <w:pPr>
        <w:jc w:val="center"/>
        <w:rPr>
          <w:rFonts w:cs="Times New Roman"/>
          <w:color w:val="000000" w:themeColor="text1"/>
        </w:rPr>
      </w:pPr>
      <w:r w:rsidRPr="00812971">
        <w:rPr>
          <w:rFonts w:cs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BE4BC5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44</w:t>
            </w:r>
          </w:p>
        </w:tc>
        <w:tc>
          <w:tcPr>
            <w:tcW w:w="2314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Ngày thứ 44</w:t>
            </w:r>
            <w:r>
              <w:rPr>
                <w:sz w:val="18"/>
              </w:rPr>
              <w:br/>
              <w:t>Ngày thực tế: 21/08/2026</w:t>
            </w:r>
            <w:r>
              <w:rPr>
                <w:sz w:val="18"/>
              </w:rPr>
              <w:br/>
              <w:t>Từ […] giờ […] đến […] giờ […]</w:t>
            </w:r>
          </w:p>
        </w:tc>
        <w:tc>
          <w:tcPr>
            <w:tcW w:w="6323" w:type="dxa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Nội dung giám sát thực tế: Giám sát kiểm thử hiệu năng, phân quyền, an toàn thông tin, log, sao lưu/khôi phục; đồng thời rà soát tài liệu đào tạo.</w:t>
            </w:r>
            <w:r>
              <w:rPr>
                <w:sz w:val="18"/>
              </w:rPr>
              <w:br/>
              <w:t>Hồ sơ/bằng chứng đã kiểm tra: Kịch bản phi chức năng; log đo; ma trận quyền; biên bản backup/restore; dự thảo HDSD/HDQTVH.</w:t>
            </w:r>
            <w:r>
              <w:rPr>
                <w:sz w:val="18"/>
              </w:rPr>
              <w:br/>
              <w:t>Kết quả giám sát: Các tiêu chí chính đạt yêu cầu; quyền truy cập và audit đúng vai trò; sao lưu/khôi phục mẫu thành công; tài liệu đào tạo phù hợp phiên bản.</w:t>
            </w:r>
            <w:r>
              <w:rPr>
                <w:sz w:val="18"/>
              </w:rPr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</w:r>
            <w:r>
              <w:rPr>
                <w:sz w:val="18"/>
              </w:rPr>
              <w:br/>
              <w:t>Đề xuất/kiến nghị và kết quả xử lý: Hoàn thiện báo cáo phi chức năng và cập nhật tài liệu theo các thao tác/giao diện đã chốt.</w:t>
            </w:r>
            <w:r>
              <w:rPr>
                <w:sz w:val="18"/>
              </w:rPr>
              <w:br/>
              <w:t>Biên bản/tài liệu kèm theo: Phiếu giám sát mã HTQLSLB-GS-D44, ngày 21/08/2026; các tài liệu được dẫn chiếu ở trên.</w:t>
            </w:r>
          </w:p>
        </w:tc>
      </w:tr>
    </w:tbl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70446C" w:rsidP="00812971">
      <w:pPr>
        <w:rPr>
          <w:rFonts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4536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Nguyễn Ngọc Hiếu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70446C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70446C" w:rsidP="00812971">
      <w:pPr>
        <w:rPr>
          <w:rFonts w:cs="Times New Roman"/>
          <w:color w:val="000000" w:themeColor="text1"/>
        </w:rPr>
      </w:pPr>
    </w:p>
    <w:p w:rsidR="005A073E" w:rsidRDefault="005A073E">
      <w:pPr>
        <w:spacing w:after="200" w:line="276" w:lineRule="auto"/>
        <w:rPr>
          <w:rFonts w:cs="Times New Roman"/>
          <w:i/>
          <w:color w:val="000000" w:themeColor="text1"/>
        </w:rPr>
      </w:pPr>
      <w:r>
        <w:rPr>
          <w:rFonts w:cs="Times New Roman"/>
          <w:i/>
          <w:color w:val="000000" w:themeColor="text1"/>
        </w:rPr>
        <w:br w:type="page"/>
      </w:r>
    </w:p>
    <w:p w:rsidR="00812971" w:rsidRPr="00812971" w:rsidRDefault="00BE4BC5" w:rsidP="00812971">
      <w:pPr>
        <w:jc w:val="right"/>
        <w:rPr>
          <w:rFonts w:cs="Times New Roman"/>
          <w:color w:val="000000" w:themeColor="text1"/>
        </w:rPr>
      </w:pPr>
      <w:r w:rsidRPr="00812971">
        <w:rPr>
          <w:rFonts w:cs="Times New Roman"/>
          <w:i/>
          <w:color w:val="000000" w:themeColor="text1"/>
        </w:rPr>
        <w:lastRenderedPageBreak/>
        <w:t>Mẫu số 2.1. Nội dung ghi nhật ký giám sát công tác triển khai</w:t>
      </w:r>
    </w:p>
    <w:p w:rsidR="00812971" w:rsidRPr="00812971" w:rsidRDefault="00BE4BC5" w:rsidP="00812971">
      <w:pPr>
        <w:jc w:val="center"/>
        <w:rPr>
          <w:rFonts w:cs="Times New Roman"/>
          <w:color w:val="000000" w:themeColor="text1"/>
        </w:rPr>
      </w:pPr>
      <w:r w:rsidRPr="00812971">
        <w:rPr>
          <w:rFonts w:cs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BE4BC5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45</w:t>
            </w:r>
          </w:p>
        </w:tc>
        <w:tc>
          <w:tcPr>
            <w:tcW w:w="2314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Ngày thứ 45</w:t>
            </w:r>
            <w:r>
              <w:rPr>
                <w:sz w:val="18"/>
              </w:rPr>
              <w:br/>
              <w:t>Ngày thực tế: 22/08/2026</w:t>
            </w:r>
            <w:r>
              <w:rPr>
                <w:sz w:val="18"/>
              </w:rPr>
              <w:br/>
              <w:t>Từ […] giờ […] đến […] giờ […]</w:t>
            </w:r>
          </w:p>
        </w:tc>
        <w:tc>
          <w:tcPr>
            <w:tcW w:w="6323" w:type="dxa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Nội dung giám sát thực tế: Giám sát sửa lỗi và kiểm thử lại vòng 1; kiểm tra thay đổi mã nguồn, script, cấu hình và ảnh hưởng liên quan.</w:t>
            </w:r>
            <w:r>
              <w:rPr>
                <w:sz w:val="18"/>
              </w:rPr>
              <w:br/>
              <w:t>Hồ sơ/bằng chứng đã kiểm tra: HTQLSLB-DEFECT-UAT-01; commit/build sửa lỗi; kết quả kiểm thử lại; phân tích ảnh hưởng.</w:t>
            </w:r>
            <w:r>
              <w:rPr>
                <w:sz w:val="18"/>
              </w:rPr>
              <w:br/>
              <w:t>Kết quả giám sát: Các lỗi được xử lý đúng mức độ/ưu tiên; chức năng sửa đạt và không gây lỗi hồi quy trên phạm vi liên quan.</w:t>
            </w:r>
            <w:r>
              <w:rPr>
                <w:sz w:val="18"/>
              </w:rPr>
              <w:br/>
              <w:t>Sai lệch, nguyên nhân và biện pháp sửa chữa: Các lỗi UAT là sai khác cục bộ về hiển thị, cấu hình và tình huống dữ liệu; nguyên nhân đã xác định, biện pháp sửa chữa đã thực hiện và có bằng chứng kiểm thử lại.</w:t>
            </w:r>
            <w:r>
              <w:rPr>
                <w:sz w:val="18"/>
              </w:rPr>
              <w:br/>
              <w:t>Đề xuất/kiến nghị và kết quả xử lý: Tiếp tục chạy hồi quy toàn bộ nhóm chịu ảnh hưởng; chỉ đóng lỗi khi đại diện kiểm thử xác nhận.</w:t>
            </w:r>
            <w:r>
              <w:rPr>
                <w:sz w:val="18"/>
              </w:rPr>
              <w:br/>
              <w:t>Biên bản/tài liệu kèm theo: Phiếu giám sát mã HTQLSLB-GS-D45, ngày 22/08/2026; các tài liệu được dẫn chiếu ở trên.</w:t>
            </w:r>
          </w:p>
        </w:tc>
      </w:tr>
    </w:tbl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70446C" w:rsidP="00812971">
      <w:pPr>
        <w:rPr>
          <w:rFonts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4536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Nguyễn Ngọc Hiếu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70446C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70446C" w:rsidP="00812971">
      <w:pPr>
        <w:rPr>
          <w:rFonts w:cs="Times New Roman"/>
          <w:color w:val="000000" w:themeColor="text1"/>
        </w:rPr>
      </w:pPr>
    </w:p>
    <w:p w:rsidR="005A073E" w:rsidRDefault="005A073E">
      <w:pPr>
        <w:spacing w:after="200" w:line="276" w:lineRule="auto"/>
        <w:rPr>
          <w:rFonts w:cs="Times New Roman"/>
          <w:i/>
          <w:color w:val="000000" w:themeColor="text1"/>
        </w:rPr>
      </w:pPr>
      <w:r>
        <w:rPr>
          <w:rFonts w:cs="Times New Roman"/>
          <w:i/>
          <w:color w:val="000000" w:themeColor="text1"/>
        </w:rPr>
        <w:br w:type="page"/>
      </w:r>
    </w:p>
    <w:p w:rsidR="00812971" w:rsidRPr="00812971" w:rsidRDefault="00BE4BC5" w:rsidP="00812971">
      <w:pPr>
        <w:jc w:val="right"/>
        <w:rPr>
          <w:rFonts w:cs="Times New Roman"/>
          <w:color w:val="000000" w:themeColor="text1"/>
        </w:rPr>
      </w:pPr>
      <w:r w:rsidRPr="00812971">
        <w:rPr>
          <w:rFonts w:cs="Times New Roman"/>
          <w:i/>
          <w:color w:val="000000" w:themeColor="text1"/>
        </w:rPr>
        <w:lastRenderedPageBreak/>
        <w:t>Mẫu số 2.1. Nội dung ghi nhật ký giám sát công tác triển khai</w:t>
      </w:r>
    </w:p>
    <w:p w:rsidR="00812971" w:rsidRPr="00812971" w:rsidRDefault="00BE4BC5" w:rsidP="00812971">
      <w:pPr>
        <w:jc w:val="center"/>
        <w:rPr>
          <w:rFonts w:cs="Times New Roman"/>
          <w:color w:val="000000" w:themeColor="text1"/>
        </w:rPr>
      </w:pPr>
      <w:r w:rsidRPr="00812971">
        <w:rPr>
          <w:rFonts w:cs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BE4BC5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46</w:t>
            </w:r>
          </w:p>
        </w:tc>
        <w:tc>
          <w:tcPr>
            <w:tcW w:w="2314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Ngày thứ 46</w:t>
            </w:r>
            <w:r>
              <w:rPr>
                <w:sz w:val="18"/>
              </w:rPr>
              <w:br/>
              <w:t>Ngày thực tế: 23/08/2026</w:t>
            </w:r>
            <w:r>
              <w:rPr>
                <w:sz w:val="18"/>
              </w:rPr>
              <w:br/>
              <w:t>Từ […] giờ […] đến […] giờ […]</w:t>
            </w:r>
          </w:p>
        </w:tc>
        <w:tc>
          <w:tcPr>
            <w:tcW w:w="6323" w:type="dxa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Nội dung giám sát thực tế: Giám sát kiểm thử hồi quy vòng 2 và rà soát đầy đủ ma trận 53 chức năng.</w:t>
            </w:r>
            <w:r>
              <w:rPr>
                <w:sz w:val="18"/>
              </w:rPr>
              <w:br/>
              <w:t>Hồ sơ/bằng chứng đã kiểm tra: HTQLSLB-TESTCASE-01; HTQLSLB-TRACE-01; build RC2; danh sách lỗi đã đóng; báo cáo hồi quy.</w:t>
            </w:r>
            <w:r>
              <w:rPr>
                <w:sz w:val="18"/>
              </w:rPr>
              <w:br/>
              <w:t>Kết quả giám sát: 53 chức năng có ca kiểm thử/kết quả/bằng chứng; các lỗi ảnh hưởng nghiệm thu đã đóng, build RC2 ổn định.</w:t>
            </w:r>
            <w:r>
              <w:rPr>
                <w:sz w:val="18"/>
              </w:rPr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</w:r>
            <w:r>
              <w:rPr>
                <w:sz w:val="18"/>
              </w:rPr>
              <w:br/>
              <w:t>Đề xuất/kiến nghị và kết quả xử lý: Hoàn thiện báo cáo kiểm thử và danh sách tồn tại không ảnh hưởng nghiệm thu nếu có.</w:t>
            </w:r>
            <w:r>
              <w:rPr>
                <w:sz w:val="18"/>
              </w:rPr>
              <w:br/>
              <w:t>Biên bản/tài liệu kèm theo: Phiếu giám sát mã HTQLSLB-GS-D46, ngày 23/08/2026; các tài liệu được dẫn chiếu ở trên.</w:t>
            </w:r>
          </w:p>
        </w:tc>
      </w:tr>
    </w:tbl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70446C" w:rsidP="00812971">
      <w:pPr>
        <w:rPr>
          <w:rFonts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4536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Nguyễn Ngọc Hiếu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70446C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70446C" w:rsidP="00812971">
      <w:pPr>
        <w:rPr>
          <w:rFonts w:cs="Times New Roman"/>
          <w:color w:val="000000" w:themeColor="text1"/>
        </w:rPr>
      </w:pPr>
    </w:p>
    <w:p w:rsidR="005A073E" w:rsidRDefault="005A073E">
      <w:pPr>
        <w:spacing w:after="200" w:line="276" w:lineRule="auto"/>
        <w:rPr>
          <w:rFonts w:cs="Times New Roman"/>
          <w:i/>
          <w:color w:val="000000" w:themeColor="text1"/>
        </w:rPr>
      </w:pPr>
      <w:r>
        <w:rPr>
          <w:rFonts w:cs="Times New Roman"/>
          <w:i/>
          <w:color w:val="000000" w:themeColor="text1"/>
        </w:rPr>
        <w:br w:type="page"/>
      </w:r>
    </w:p>
    <w:p w:rsidR="00812971" w:rsidRPr="00812971" w:rsidRDefault="00BE4BC5" w:rsidP="00812971">
      <w:pPr>
        <w:jc w:val="right"/>
        <w:rPr>
          <w:rFonts w:cs="Times New Roman"/>
          <w:color w:val="000000" w:themeColor="text1"/>
        </w:rPr>
      </w:pPr>
      <w:r w:rsidRPr="00812971">
        <w:rPr>
          <w:rFonts w:cs="Times New Roman"/>
          <w:i/>
          <w:color w:val="000000" w:themeColor="text1"/>
        </w:rPr>
        <w:lastRenderedPageBreak/>
        <w:t>Mẫu số 2.1. Nội dung ghi nhật ký giám sát công tác triển khai</w:t>
      </w:r>
    </w:p>
    <w:p w:rsidR="00812971" w:rsidRPr="00812971" w:rsidRDefault="00BE4BC5" w:rsidP="00812971">
      <w:pPr>
        <w:jc w:val="center"/>
        <w:rPr>
          <w:rFonts w:cs="Times New Roman"/>
          <w:color w:val="000000" w:themeColor="text1"/>
        </w:rPr>
      </w:pPr>
      <w:r w:rsidRPr="00812971">
        <w:rPr>
          <w:rFonts w:cs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BE4BC5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47</w:t>
            </w:r>
          </w:p>
        </w:tc>
        <w:tc>
          <w:tcPr>
            <w:tcW w:w="2314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Ngày thứ 47</w:t>
            </w:r>
            <w:r>
              <w:rPr>
                <w:sz w:val="18"/>
              </w:rPr>
              <w:br/>
              <w:t>Ngày thực tế: 24/08/2026</w:t>
            </w:r>
            <w:r>
              <w:rPr>
                <w:sz w:val="18"/>
              </w:rPr>
              <w:br/>
              <w:t>Từ […] giờ […] đến […] giờ […]</w:t>
            </w:r>
          </w:p>
        </w:tc>
        <w:tc>
          <w:tcPr>
            <w:tcW w:w="6323" w:type="dxa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Nội dung giám sát thực tế: Giám sát kiểm thử hồi quy cuối, rà soát dự thảo báo cáo kiểm thử và điều kiện chốt UAT.</w:t>
            </w:r>
            <w:r>
              <w:rPr>
                <w:sz w:val="18"/>
              </w:rPr>
              <w:br/>
              <w:t>Hồ sơ/bằng chứng đã kiểm tra: Dự thảo 01/2026/BCKTHT-HTQLSLB; HTQLSLB-TESTCASE-01; HTQLSLB-DEFECT-UAT-01; HTQLSLB-TRACE-01; build RC2.</w:t>
            </w:r>
            <w:r>
              <w:rPr>
                <w:sz w:val="18"/>
              </w:rPr>
              <w:br/>
              <w:t>Kết quả giám sát: Kết quả cuối của 53/53 chức năng đạt; không còn lỗi nghiêm trọng/cản trở triển khai; hồ sơ sẵn sàng chốt UAT.</w:t>
            </w:r>
            <w:r>
              <w:rPr>
                <w:sz w:val="18"/>
              </w:rPr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</w:r>
            <w:r>
              <w:rPr>
                <w:sz w:val="18"/>
              </w:rPr>
              <w:br/>
              <w:t>Đề xuất/kiến nghị và kết quả xử lý: Hoàn thiện chữ ký/bằng chứng còn lại để chốt Giai đoạn 5 vào Ngày 48; tiếp tục chuẩn bị đào tạo theo tiến độ chồng lấn.</w:t>
            </w:r>
            <w:r>
              <w:rPr>
                <w:sz w:val="18"/>
              </w:rPr>
              <w:br/>
              <w:t>Biên bản/tài liệu kèm theo: Phiếu giám sát mã HTQLSLB-GS-D47, ngày 24/08/2026; các tài liệu được dẫn chiếu ở trên.</w:t>
            </w:r>
          </w:p>
        </w:tc>
      </w:tr>
    </w:tbl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70446C" w:rsidP="00812971">
      <w:pPr>
        <w:rPr>
          <w:rFonts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4536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Nguyễn Ngọc Hiếu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70446C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70446C" w:rsidP="00812971">
      <w:pPr>
        <w:rPr>
          <w:rFonts w:cs="Times New Roman"/>
          <w:color w:val="000000" w:themeColor="text1"/>
        </w:rPr>
      </w:pPr>
    </w:p>
    <w:p w:rsidR="005A073E" w:rsidRDefault="005A073E">
      <w:pPr>
        <w:spacing w:after="200" w:line="276" w:lineRule="auto"/>
        <w:rPr>
          <w:rFonts w:cs="Times New Roman"/>
          <w:i/>
          <w:color w:val="000000" w:themeColor="text1"/>
        </w:rPr>
      </w:pPr>
      <w:r>
        <w:rPr>
          <w:rFonts w:cs="Times New Roman"/>
          <w:i/>
          <w:color w:val="000000" w:themeColor="text1"/>
        </w:rPr>
        <w:br w:type="page"/>
      </w:r>
    </w:p>
    <w:p w:rsidR="00812971" w:rsidRPr="00812971" w:rsidRDefault="00BE4BC5" w:rsidP="00812971">
      <w:pPr>
        <w:jc w:val="right"/>
        <w:rPr>
          <w:rFonts w:cs="Times New Roman"/>
          <w:color w:val="000000" w:themeColor="text1"/>
        </w:rPr>
      </w:pPr>
      <w:r w:rsidRPr="00812971">
        <w:rPr>
          <w:rFonts w:cs="Times New Roman"/>
          <w:i/>
          <w:color w:val="000000" w:themeColor="text1"/>
        </w:rPr>
        <w:lastRenderedPageBreak/>
        <w:t>Mẫu số 2.1. Nội dung ghi nhật ký giám sát công tác triển khai</w:t>
      </w:r>
    </w:p>
    <w:p w:rsidR="00812971" w:rsidRPr="00812971" w:rsidRDefault="00BE4BC5" w:rsidP="00812971">
      <w:pPr>
        <w:jc w:val="center"/>
        <w:rPr>
          <w:rFonts w:cs="Times New Roman"/>
          <w:color w:val="000000" w:themeColor="text1"/>
        </w:rPr>
      </w:pPr>
      <w:r w:rsidRPr="00812971">
        <w:rPr>
          <w:rFonts w:cs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BE4BC5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48</w:t>
            </w:r>
          </w:p>
        </w:tc>
        <w:tc>
          <w:tcPr>
            <w:tcW w:w="2314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Ngày thứ 48</w:t>
            </w:r>
            <w:r>
              <w:rPr>
                <w:sz w:val="18"/>
              </w:rPr>
              <w:br/>
              <w:t>Ngày thực tế: 25/08/2026</w:t>
            </w:r>
            <w:r>
              <w:rPr>
                <w:sz w:val="18"/>
              </w:rPr>
              <w:br/>
              <w:t>Từ […] giờ […] đến […] giờ […]</w:t>
            </w:r>
          </w:p>
        </w:tc>
        <w:tc>
          <w:tcPr>
            <w:tcW w:w="6323" w:type="dxa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Nội dung giám sát thực tế: Giám sát chốt UAT, xác nhận RC2 đủ điều kiện triển khai; đồng thời đào tạo người sử dụng theo 05 nhóm chức năng và quy trình nghiệp vụ.</w:t>
            </w:r>
            <w:r>
              <w:rPr>
                <w:sz w:val="18"/>
              </w:rPr>
              <w:br/>
              <w:t>Hồ sơ/bằng chứng đã kiểm tra: 01/2026/BCKTHT-HTQLSLB; 01/2026/BBDK-HTQLSLB; HTQLSLB-KHDT-01; HTQLSLB-HDSD-01; danh sách học viên; phiếu đánh giá.</w:t>
            </w:r>
            <w:r>
              <w:rPr>
                <w:sz w:val="18"/>
              </w:rPr>
              <w:br/>
              <w:t>Kết quả giám sát: Giai đoạn 5 hoàn thành 100% ngày 25/08/2026 (Ngày 48), 53/53 chức năng đạt. Người sử dụng được hướng dẫn và thực hành các luồng chính/cảnh báo/báo cáo.</w:t>
            </w:r>
            <w:r>
              <w:rPr>
                <w:sz w:val="18"/>
              </w:rPr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</w:r>
            <w:r>
              <w:rPr>
                <w:sz w:val="18"/>
              </w:rPr>
              <w:br/>
              <w:t>Đề xuất/kiến nghị và kết quả xử lý: Cho phép sử dụng RC2 để triển khai; bổ sung câu hỏi thường gặp và tình huống thực hành vào HDSD trước bàn giao.</w:t>
            </w:r>
            <w:r>
              <w:rPr>
                <w:sz w:val="18"/>
              </w:rPr>
              <w:br/>
              <w:t>Biên bản/tài liệu kèm theo: Phiếu giám sát mã HTQLSLB-GS-D48, ngày 25/08/2026; các tài liệu được dẫn chiếu ở trên.</w:t>
            </w:r>
          </w:p>
        </w:tc>
      </w:tr>
    </w:tbl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70446C" w:rsidP="00812971">
      <w:pPr>
        <w:rPr>
          <w:rFonts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4536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Nguyễn Ngọc Hiếu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70446C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70446C" w:rsidP="00812971">
      <w:pPr>
        <w:rPr>
          <w:rFonts w:cs="Times New Roman"/>
          <w:color w:val="000000" w:themeColor="text1"/>
        </w:rPr>
      </w:pPr>
    </w:p>
    <w:p w:rsidR="005A073E" w:rsidRDefault="005A073E">
      <w:pPr>
        <w:spacing w:after="200" w:line="276" w:lineRule="auto"/>
        <w:rPr>
          <w:rFonts w:cs="Times New Roman"/>
          <w:i/>
          <w:color w:val="000000" w:themeColor="text1"/>
        </w:rPr>
      </w:pPr>
      <w:r>
        <w:rPr>
          <w:rFonts w:cs="Times New Roman"/>
          <w:i/>
          <w:color w:val="000000" w:themeColor="text1"/>
        </w:rPr>
        <w:br w:type="page"/>
      </w:r>
    </w:p>
    <w:p w:rsidR="00812971" w:rsidRPr="00812971" w:rsidRDefault="00BE4BC5" w:rsidP="00812971">
      <w:pPr>
        <w:jc w:val="right"/>
        <w:rPr>
          <w:rFonts w:cs="Times New Roman"/>
          <w:color w:val="000000" w:themeColor="text1"/>
        </w:rPr>
      </w:pPr>
      <w:r w:rsidRPr="00812971">
        <w:rPr>
          <w:rFonts w:cs="Times New Roman"/>
          <w:i/>
          <w:color w:val="000000" w:themeColor="text1"/>
        </w:rPr>
        <w:lastRenderedPageBreak/>
        <w:t>Mẫu số 2.1. Nội dung ghi nhật ký giám sát công tác triển khai</w:t>
      </w:r>
    </w:p>
    <w:p w:rsidR="00812971" w:rsidRPr="00812971" w:rsidRDefault="00BE4BC5" w:rsidP="00812971">
      <w:pPr>
        <w:jc w:val="center"/>
        <w:rPr>
          <w:rFonts w:cs="Times New Roman"/>
          <w:color w:val="000000" w:themeColor="text1"/>
        </w:rPr>
      </w:pPr>
      <w:r w:rsidRPr="00812971">
        <w:rPr>
          <w:rFonts w:cs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BE4BC5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49</w:t>
            </w:r>
          </w:p>
        </w:tc>
        <w:tc>
          <w:tcPr>
            <w:tcW w:w="2314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Ngày thứ 49</w:t>
            </w:r>
            <w:r>
              <w:rPr>
                <w:sz w:val="18"/>
              </w:rPr>
              <w:br/>
              <w:t>Ngày thực tế: 26/08/2026</w:t>
            </w:r>
            <w:r>
              <w:rPr>
                <w:sz w:val="18"/>
              </w:rPr>
              <w:br/>
              <w:t>Từ […] giờ […] đến […] giờ […]</w:t>
            </w:r>
          </w:p>
        </w:tc>
        <w:tc>
          <w:tcPr>
            <w:tcW w:w="6323" w:type="dxa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Nội dung giám sát thực tế: Giám sát đào tạo cán bộ quản trị/vận hành, xử lý sự cố, sao lưu/khôi phục và giám sát hệ thống.</w:t>
            </w:r>
            <w:r>
              <w:rPr>
                <w:sz w:val="18"/>
              </w:rPr>
              <w:br/>
              <w:t>Hồ sơ/bằng chứng đã kiểm tra: HTQLSLB-HDQTVH-01; checklist vận hành; kịch bản sự cố; kết quả thực hành backup/restore.</w:t>
            </w:r>
            <w:r>
              <w:rPr>
                <w:sz w:val="18"/>
              </w:rPr>
              <w:br/>
              <w:t>Kết quả giám sát: Cán bộ quản trị thực hiện được các thao tác vận hành, theo dõi log/dịch vụ, sao lưu, khôi phục và xử lý tình huống mẫu.</w:t>
            </w:r>
            <w:r>
              <w:rPr>
                <w:sz w:val="18"/>
              </w:rPr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</w:r>
            <w:r>
              <w:rPr>
                <w:sz w:val="18"/>
              </w:rPr>
              <w:br/>
              <w:t>Đề xuất/kiến nghị và kết quả xử lý: Yêu cầu quản lý tài khoản đặc quyền an toàn, duy trì checklist và diễn tập khôi phục định kỳ.</w:t>
            </w:r>
            <w:r>
              <w:rPr>
                <w:sz w:val="18"/>
              </w:rPr>
              <w:br/>
              <w:t>Biên bản/tài liệu kèm theo: Phiếu giám sát mã HTQLSLB-GS-D49, ngày 26/08/2026; các tài liệu được dẫn chiếu ở trên.</w:t>
            </w:r>
          </w:p>
        </w:tc>
      </w:tr>
    </w:tbl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70446C" w:rsidP="00812971">
      <w:pPr>
        <w:rPr>
          <w:rFonts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4536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Nguyễn Ngọc Hiếu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70446C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70446C" w:rsidP="00812971">
      <w:pPr>
        <w:rPr>
          <w:rFonts w:cs="Times New Roman"/>
          <w:color w:val="000000" w:themeColor="text1"/>
        </w:rPr>
      </w:pPr>
    </w:p>
    <w:p w:rsidR="005A073E" w:rsidRDefault="005A073E">
      <w:pPr>
        <w:spacing w:after="200" w:line="276" w:lineRule="auto"/>
        <w:rPr>
          <w:rFonts w:cs="Times New Roman"/>
          <w:i/>
          <w:color w:val="000000" w:themeColor="text1"/>
        </w:rPr>
      </w:pPr>
      <w:r>
        <w:rPr>
          <w:rFonts w:cs="Times New Roman"/>
          <w:i/>
          <w:color w:val="000000" w:themeColor="text1"/>
        </w:rPr>
        <w:br w:type="page"/>
      </w:r>
    </w:p>
    <w:p w:rsidR="00812971" w:rsidRPr="00812971" w:rsidRDefault="00BE4BC5" w:rsidP="00812971">
      <w:pPr>
        <w:jc w:val="right"/>
        <w:rPr>
          <w:rFonts w:cs="Times New Roman"/>
          <w:color w:val="000000" w:themeColor="text1"/>
        </w:rPr>
      </w:pPr>
      <w:r w:rsidRPr="00812971">
        <w:rPr>
          <w:rFonts w:cs="Times New Roman"/>
          <w:i/>
          <w:color w:val="000000" w:themeColor="text1"/>
        </w:rPr>
        <w:lastRenderedPageBreak/>
        <w:t>Mẫu số 2.1. Nội dung ghi nhật ký giám sát công tác triển khai</w:t>
      </w:r>
    </w:p>
    <w:p w:rsidR="00812971" w:rsidRPr="00812971" w:rsidRDefault="00BE4BC5" w:rsidP="00812971">
      <w:pPr>
        <w:jc w:val="center"/>
        <w:rPr>
          <w:rFonts w:cs="Times New Roman"/>
          <w:color w:val="000000" w:themeColor="text1"/>
        </w:rPr>
      </w:pPr>
      <w:r w:rsidRPr="00812971">
        <w:rPr>
          <w:rFonts w:cs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BE4BC5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50</w:t>
            </w:r>
          </w:p>
        </w:tc>
        <w:tc>
          <w:tcPr>
            <w:tcW w:w="2314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Ngày thứ 50</w:t>
            </w:r>
            <w:r>
              <w:rPr>
                <w:sz w:val="18"/>
              </w:rPr>
              <w:br/>
              <w:t>Ngày thực tế: 27/08/2026</w:t>
            </w:r>
            <w:r>
              <w:rPr>
                <w:sz w:val="18"/>
              </w:rPr>
              <w:br/>
              <w:t>Từ […] giờ […] đến […] giờ […]</w:t>
            </w:r>
          </w:p>
        </w:tc>
        <w:tc>
          <w:tcPr>
            <w:tcW w:w="6323" w:type="dxa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Nội dung giám sát thực tế: Giám sát hoàn thiện tài liệu sử dụng, quản trị, vận hành, tích hợp và bộ hồ sơ chuyển giao.</w:t>
            </w:r>
            <w:r>
              <w:rPr>
                <w:sz w:val="18"/>
              </w:rPr>
              <w:br/>
              <w:t>Hồ sơ/bằng chứng đã kiểm tra: HTQLSLB-HDSD-01; HTQLSLB-HDQTVH-01; API spec; release notes; danh mục sản phẩm bàn giao.</w:t>
            </w:r>
            <w:r>
              <w:rPr>
                <w:sz w:val="18"/>
              </w:rPr>
              <w:br/>
              <w:t>Kết quả giám sát: Tài liệu khớp phiên bản RC2/1.0.0, bao phủ chức năng, cấu hình, lỗi thường gặp và đầu mối hỗ trợ.</w:t>
            </w:r>
            <w:r>
              <w:rPr>
                <w:sz w:val="18"/>
              </w:rPr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</w:r>
            <w:r>
              <w:rPr>
                <w:sz w:val="18"/>
              </w:rPr>
              <w:br/>
              <w:t>Đề xuất/kiến nghị và kết quả xử lý: Đóng phiên bản tài liệu 1.0, kiểm soát bản phát hành và chuẩn bị biên bản chuyển giao.</w:t>
            </w:r>
            <w:r>
              <w:rPr>
                <w:sz w:val="18"/>
              </w:rPr>
              <w:br/>
              <w:t>Biên bản/tài liệu kèm theo: Phiếu giám sát mã HTQLSLB-GS-D50, ngày 27/08/2026; các tài liệu được dẫn chiếu ở trên.</w:t>
            </w:r>
          </w:p>
        </w:tc>
      </w:tr>
    </w:tbl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70446C" w:rsidP="00812971">
      <w:pPr>
        <w:rPr>
          <w:rFonts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4536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Nguyễn Ngọc Hiếu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70446C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70446C" w:rsidP="00812971">
      <w:pPr>
        <w:rPr>
          <w:rFonts w:cs="Times New Roman"/>
          <w:color w:val="000000" w:themeColor="text1"/>
        </w:rPr>
      </w:pPr>
    </w:p>
    <w:p w:rsidR="005A073E" w:rsidRDefault="005A073E">
      <w:pPr>
        <w:spacing w:after="200" w:line="276" w:lineRule="auto"/>
        <w:rPr>
          <w:rFonts w:cs="Times New Roman"/>
          <w:i/>
          <w:color w:val="000000" w:themeColor="text1"/>
        </w:rPr>
      </w:pPr>
      <w:r>
        <w:rPr>
          <w:rFonts w:cs="Times New Roman"/>
          <w:i/>
          <w:color w:val="000000" w:themeColor="text1"/>
        </w:rPr>
        <w:br w:type="page"/>
      </w:r>
    </w:p>
    <w:p w:rsidR="00812971" w:rsidRPr="00812971" w:rsidRDefault="00BE4BC5" w:rsidP="00812971">
      <w:pPr>
        <w:jc w:val="right"/>
        <w:rPr>
          <w:rFonts w:cs="Times New Roman"/>
          <w:color w:val="000000" w:themeColor="text1"/>
        </w:rPr>
      </w:pPr>
      <w:r w:rsidRPr="00812971">
        <w:rPr>
          <w:rFonts w:cs="Times New Roman"/>
          <w:i/>
          <w:color w:val="000000" w:themeColor="text1"/>
        </w:rPr>
        <w:lastRenderedPageBreak/>
        <w:t>Mẫu số 2.1. Nội dung ghi nhật ký giám sát công tác triển khai</w:t>
      </w:r>
    </w:p>
    <w:p w:rsidR="00812971" w:rsidRPr="00812971" w:rsidRDefault="00BE4BC5" w:rsidP="00812971">
      <w:pPr>
        <w:jc w:val="center"/>
        <w:rPr>
          <w:rFonts w:cs="Times New Roman"/>
          <w:color w:val="000000" w:themeColor="text1"/>
        </w:rPr>
      </w:pPr>
      <w:r w:rsidRPr="00812971">
        <w:rPr>
          <w:rFonts w:cs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BE4BC5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51</w:t>
            </w:r>
          </w:p>
        </w:tc>
        <w:tc>
          <w:tcPr>
            <w:tcW w:w="2314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Ngày thứ 51</w:t>
            </w:r>
            <w:r>
              <w:rPr>
                <w:sz w:val="18"/>
              </w:rPr>
              <w:br/>
              <w:t>Ngày thực tế: 28/08/2026</w:t>
            </w:r>
            <w:r>
              <w:rPr>
                <w:sz w:val="18"/>
              </w:rPr>
              <w:br/>
              <w:t>Từ […] giờ […] đến […] giờ […]</w:t>
            </w:r>
          </w:p>
        </w:tc>
        <w:tc>
          <w:tcPr>
            <w:tcW w:w="6323" w:type="dxa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Nội dung giám sát thực tế: Giám sát kiểm tra trước triển khai chính thức: sao lưu, kế hoạch cutover/rollback, nhân sự trực và thông báo vận hành.</w:t>
            </w:r>
            <w:r>
              <w:rPr>
                <w:sz w:val="18"/>
              </w:rPr>
              <w:br/>
              <w:t>Hồ sơ/bằng chứng đã kiểm tra: Kế hoạch triển khai; checklist; bản sao lưu; phương án rollback; danh sách liên hệ; biên bản sẵn sàng.</w:t>
            </w:r>
            <w:r>
              <w:rPr>
                <w:sz w:val="18"/>
              </w:rPr>
              <w:br/>
              <w:t>Kết quả giám sát: Đủ điều kiện triển khai; bản sao lưu kiểm tra được, phương án rollback và trách nhiệm từng bên rõ ràng.</w:t>
            </w:r>
            <w:r>
              <w:rPr>
                <w:sz w:val="18"/>
              </w:rPr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</w:r>
            <w:r>
              <w:rPr>
                <w:sz w:val="18"/>
              </w:rPr>
              <w:br/>
              <w:t>Đề xuất/kiến nghị và kết quả xử lý: Cho phép triển khai trong khung thời gian đã thống nhất; yêu cầu ghi nhật ký và báo cáo ngay mọi bất thường.</w:t>
            </w:r>
            <w:r>
              <w:rPr>
                <w:sz w:val="18"/>
              </w:rPr>
              <w:br/>
              <w:t>Biên bản/tài liệu kèm theo: Phiếu giám sát mã HTQLSLB-GS-D51, ngày 28/08/2026; các tài liệu được dẫn chiếu ở trên.</w:t>
            </w:r>
          </w:p>
        </w:tc>
      </w:tr>
    </w:tbl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70446C" w:rsidP="00812971">
      <w:pPr>
        <w:rPr>
          <w:rFonts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4536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Nguyễn Ngọc Hiếu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70446C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70446C" w:rsidP="00812971">
      <w:pPr>
        <w:rPr>
          <w:rFonts w:cs="Times New Roman"/>
          <w:color w:val="000000" w:themeColor="text1"/>
        </w:rPr>
      </w:pPr>
    </w:p>
    <w:p w:rsidR="005A073E" w:rsidRDefault="005A073E">
      <w:pPr>
        <w:spacing w:after="200" w:line="276" w:lineRule="auto"/>
        <w:rPr>
          <w:rFonts w:cs="Times New Roman"/>
          <w:i/>
          <w:color w:val="000000" w:themeColor="text1"/>
        </w:rPr>
      </w:pPr>
      <w:r>
        <w:rPr>
          <w:rFonts w:cs="Times New Roman"/>
          <w:i/>
          <w:color w:val="000000" w:themeColor="text1"/>
        </w:rPr>
        <w:br w:type="page"/>
      </w:r>
    </w:p>
    <w:p w:rsidR="00812971" w:rsidRPr="00812971" w:rsidRDefault="00BE4BC5" w:rsidP="00812971">
      <w:pPr>
        <w:jc w:val="right"/>
        <w:rPr>
          <w:rFonts w:cs="Times New Roman"/>
          <w:color w:val="000000" w:themeColor="text1"/>
        </w:rPr>
      </w:pPr>
      <w:r w:rsidRPr="00812971">
        <w:rPr>
          <w:rFonts w:cs="Times New Roman"/>
          <w:i/>
          <w:color w:val="000000" w:themeColor="text1"/>
        </w:rPr>
        <w:lastRenderedPageBreak/>
        <w:t>Mẫu số 2.1. Nội dung ghi nhật ký giám sát công tác triển khai</w:t>
      </w:r>
    </w:p>
    <w:p w:rsidR="00812971" w:rsidRPr="00812971" w:rsidRDefault="00BE4BC5" w:rsidP="00812971">
      <w:pPr>
        <w:jc w:val="center"/>
        <w:rPr>
          <w:rFonts w:cs="Times New Roman"/>
          <w:color w:val="000000" w:themeColor="text1"/>
        </w:rPr>
      </w:pPr>
      <w:r w:rsidRPr="00812971">
        <w:rPr>
          <w:rFonts w:cs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BE4BC5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52</w:t>
            </w:r>
          </w:p>
        </w:tc>
        <w:tc>
          <w:tcPr>
            <w:tcW w:w="2314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Ngày thứ 52</w:t>
            </w:r>
            <w:r>
              <w:rPr>
                <w:sz w:val="18"/>
              </w:rPr>
              <w:br/>
              <w:t>Ngày thực tế: 29/08/2026</w:t>
            </w:r>
            <w:r>
              <w:rPr>
                <w:sz w:val="18"/>
              </w:rPr>
              <w:br/>
              <w:t>Từ […] giờ […] đến […] giờ […]</w:t>
            </w:r>
          </w:p>
        </w:tc>
        <w:tc>
          <w:tcPr>
            <w:tcW w:w="6323" w:type="dxa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Nội dung giám sát thực tế: Giám sát triển khai chính thức phần mềm HTQLSLB 1.0.0 và script/cấu hình cơ sở dữ liệu.</w:t>
            </w:r>
            <w:r>
              <w:rPr>
                <w:sz w:val="18"/>
              </w:rPr>
              <w:br/>
              <w:t>Hồ sơ/bằng chứng đã kiểm tra: Gói HTQLSLB 1.0.0; checksum; script deploy; nhật ký triển khai; release notes; cấu hình sản xuất.</w:t>
            </w:r>
            <w:r>
              <w:rPr>
                <w:sz w:val="18"/>
              </w:rPr>
              <w:br/>
              <w:t>Kết quả giám sát: Triển khai thành công, dịch vụ khởi động, phiên bản và cấu hình đúng; không phải kích hoạt phương án rollback.</w:t>
            </w:r>
            <w:r>
              <w:rPr>
                <w:sz w:val="18"/>
              </w:rPr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</w:r>
            <w:r>
              <w:rPr>
                <w:sz w:val="18"/>
              </w:rPr>
              <w:br/>
              <w:t>Đề xuất/kiến nghị và kết quả xử lý: Thực hiện kiểm tra nhanh chức năng/kết nối và tiếp tục giám sát sau triển khai.</w:t>
            </w:r>
            <w:r>
              <w:rPr>
                <w:sz w:val="18"/>
              </w:rPr>
              <w:br/>
              <w:t>Biên bản/tài liệu kèm theo: Phiếu giám sát mã HTQLSLB-GS-D52, ngày 29/08/2026; các tài liệu được dẫn chiếu ở trên.</w:t>
            </w:r>
          </w:p>
        </w:tc>
      </w:tr>
    </w:tbl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70446C" w:rsidP="00812971">
      <w:pPr>
        <w:rPr>
          <w:rFonts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4536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Nguyễn Ngọc Hiếu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70446C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70446C" w:rsidP="00812971">
      <w:pPr>
        <w:rPr>
          <w:rFonts w:cs="Times New Roman"/>
          <w:color w:val="000000" w:themeColor="text1"/>
        </w:rPr>
      </w:pPr>
    </w:p>
    <w:p w:rsidR="005A073E" w:rsidRDefault="005A073E">
      <w:pPr>
        <w:spacing w:after="200" w:line="276" w:lineRule="auto"/>
        <w:rPr>
          <w:rFonts w:cs="Times New Roman"/>
          <w:i/>
          <w:color w:val="000000" w:themeColor="text1"/>
        </w:rPr>
      </w:pPr>
      <w:r>
        <w:rPr>
          <w:rFonts w:cs="Times New Roman"/>
          <w:i/>
          <w:color w:val="000000" w:themeColor="text1"/>
        </w:rPr>
        <w:br w:type="page"/>
      </w:r>
    </w:p>
    <w:p w:rsidR="00812971" w:rsidRPr="00812971" w:rsidRDefault="00BE4BC5" w:rsidP="00812971">
      <w:pPr>
        <w:jc w:val="right"/>
        <w:rPr>
          <w:rFonts w:cs="Times New Roman"/>
          <w:color w:val="000000" w:themeColor="text1"/>
        </w:rPr>
      </w:pPr>
      <w:r w:rsidRPr="00812971">
        <w:rPr>
          <w:rFonts w:cs="Times New Roman"/>
          <w:i/>
          <w:color w:val="000000" w:themeColor="text1"/>
        </w:rPr>
        <w:lastRenderedPageBreak/>
        <w:t>Mẫu số 2.1. Nội dung ghi nhật ký giám sát công tác triển khai</w:t>
      </w:r>
    </w:p>
    <w:p w:rsidR="00812971" w:rsidRPr="00812971" w:rsidRDefault="00BE4BC5" w:rsidP="00812971">
      <w:pPr>
        <w:jc w:val="center"/>
        <w:rPr>
          <w:rFonts w:cs="Times New Roman"/>
          <w:color w:val="000000" w:themeColor="text1"/>
        </w:rPr>
      </w:pPr>
      <w:r w:rsidRPr="00812971">
        <w:rPr>
          <w:rFonts w:cs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BE4BC5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53</w:t>
            </w:r>
          </w:p>
        </w:tc>
        <w:tc>
          <w:tcPr>
            <w:tcW w:w="2314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Ngày thứ 53</w:t>
            </w:r>
            <w:r>
              <w:rPr>
                <w:sz w:val="18"/>
              </w:rPr>
              <w:br/>
              <w:t>Ngày thực tế: 30/08/2026</w:t>
            </w:r>
            <w:r>
              <w:rPr>
                <w:sz w:val="18"/>
              </w:rPr>
              <w:br/>
              <w:t>Từ […] giờ […] đến […] giờ […]</w:t>
            </w:r>
          </w:p>
        </w:tc>
        <w:tc>
          <w:tcPr>
            <w:tcW w:w="6323" w:type="dxa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Nội dung giám sát thực tế: Giám sát kiểm tra sau triển khai: tích hợp, dữ liệu, phân quyền, báo cáo, cảnh báo và các chức năng trọng yếu.</w:t>
            </w:r>
            <w:r>
              <w:rPr>
                <w:sz w:val="18"/>
              </w:rPr>
              <w:br/>
              <w:t>Hồ sơ/bằng chứng đã kiểm tra: Checklist smoke test; log sản xuất; dữ liệu đối soát; kết quả kiểm tra người dùng; dashboard giám sát.</w:t>
            </w:r>
            <w:r>
              <w:rPr>
                <w:sz w:val="18"/>
              </w:rPr>
              <w:br/>
              <w:t>Kết quả giám sát: Các luồng trọng yếu hoạt động, dữ liệu cập nhật đúng, người dùng truy cập theo quyền và không có lỗi cản trở vận hành.</w:t>
            </w:r>
            <w:r>
              <w:rPr>
                <w:sz w:val="18"/>
              </w:rPr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</w:r>
            <w:r>
              <w:rPr>
                <w:sz w:val="18"/>
              </w:rPr>
              <w:br/>
              <w:t>Đề xuất/kiến nghị và kết quả xử lý: Duy trì theo dõi tăng cường, ghi nhận phản hồi và không thay đổi cấu hình ngoài quy trình quản lý thay đổi.</w:t>
            </w:r>
            <w:r>
              <w:rPr>
                <w:sz w:val="18"/>
              </w:rPr>
              <w:br/>
              <w:t>Biên bản/tài liệu kèm theo: Phiếu giám sát mã HTQLSLB-GS-D53, ngày 30/08/2026; các tài liệu được dẫn chiếu ở trên.</w:t>
            </w:r>
          </w:p>
        </w:tc>
      </w:tr>
    </w:tbl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70446C" w:rsidP="00812971">
      <w:pPr>
        <w:rPr>
          <w:rFonts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4536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Nguyễn Ngọc Hiếu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70446C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70446C" w:rsidP="00812971">
      <w:pPr>
        <w:rPr>
          <w:rFonts w:cs="Times New Roman"/>
          <w:color w:val="000000" w:themeColor="text1"/>
        </w:rPr>
      </w:pPr>
    </w:p>
    <w:p w:rsidR="005A073E" w:rsidRDefault="005A073E">
      <w:pPr>
        <w:spacing w:after="200" w:line="276" w:lineRule="auto"/>
        <w:rPr>
          <w:rFonts w:cs="Times New Roman"/>
          <w:i/>
          <w:color w:val="000000" w:themeColor="text1"/>
        </w:rPr>
      </w:pPr>
      <w:r>
        <w:rPr>
          <w:rFonts w:cs="Times New Roman"/>
          <w:i/>
          <w:color w:val="000000" w:themeColor="text1"/>
        </w:rPr>
        <w:br w:type="page"/>
      </w:r>
    </w:p>
    <w:p w:rsidR="00812971" w:rsidRPr="00812971" w:rsidRDefault="00BE4BC5" w:rsidP="00812971">
      <w:pPr>
        <w:jc w:val="right"/>
        <w:rPr>
          <w:rFonts w:cs="Times New Roman"/>
          <w:color w:val="000000" w:themeColor="text1"/>
        </w:rPr>
      </w:pPr>
      <w:r w:rsidRPr="00812971">
        <w:rPr>
          <w:rFonts w:cs="Times New Roman"/>
          <w:i/>
          <w:color w:val="000000" w:themeColor="text1"/>
        </w:rPr>
        <w:lastRenderedPageBreak/>
        <w:t>Mẫu số 2.1. Nội dung ghi nhật ký giám sát công tác triển khai</w:t>
      </w:r>
    </w:p>
    <w:p w:rsidR="00812971" w:rsidRPr="00812971" w:rsidRDefault="00BE4BC5" w:rsidP="00812971">
      <w:pPr>
        <w:jc w:val="center"/>
        <w:rPr>
          <w:rFonts w:cs="Times New Roman"/>
          <w:color w:val="000000" w:themeColor="text1"/>
        </w:rPr>
      </w:pPr>
      <w:r w:rsidRPr="00812971">
        <w:rPr>
          <w:rFonts w:cs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BE4BC5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54</w:t>
            </w:r>
          </w:p>
        </w:tc>
        <w:tc>
          <w:tcPr>
            <w:tcW w:w="2314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Ngày thứ 54</w:t>
            </w:r>
            <w:r>
              <w:rPr>
                <w:sz w:val="18"/>
              </w:rPr>
              <w:br/>
              <w:t>Ngày thực tế: 31/08/2026</w:t>
            </w:r>
            <w:r>
              <w:rPr>
                <w:sz w:val="18"/>
              </w:rPr>
              <w:br/>
              <w:t>Từ […] giờ […] đến […] giờ […]</w:t>
            </w:r>
          </w:p>
        </w:tc>
        <w:tc>
          <w:tcPr>
            <w:tcW w:w="6323" w:type="dxa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Nội dung giám sát thực tế: Giám sát chuyển giao mã nguồn, gói cài đặt, script, dữ liệu, cấu hình, tài khoản và tài liệu kỹ thuật.</w:t>
            </w:r>
            <w:r>
              <w:rPr>
                <w:sz w:val="18"/>
              </w:rPr>
              <w:br/>
              <w:t>Hồ sơ/bằng chứng đã kiểm tra: 01/2026/BBCG-HTQLSLB; danh mục bàn giao; checksum; repository/tag; tài liệu 1.0; phiếu bàn giao tài khoản.</w:t>
            </w:r>
            <w:r>
              <w:rPr>
                <w:sz w:val="18"/>
              </w:rPr>
              <w:br/>
              <w:t>Kết quả giám sát: Đơn vị tiếp nhận đã nhận đủ sản phẩm và xác nhận khả năng truy cập/đọc; thông tin nhạy cảm được chuyển giao an toàn.</w:t>
            </w:r>
            <w:r>
              <w:rPr>
                <w:sz w:val="18"/>
              </w:rPr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</w:r>
            <w:r>
              <w:rPr>
                <w:sz w:val="18"/>
              </w:rPr>
              <w:br/>
              <w:t>Đề xuất/kiến nghị và kết quả xử lý: Yêu cầu lưu hồ sơ theo quy định, đổi mật khẩu sau bàn giao và xác nhận đầu mối quản trị/hỗ trợ.</w:t>
            </w:r>
            <w:r>
              <w:rPr>
                <w:sz w:val="18"/>
              </w:rPr>
              <w:br/>
              <w:t>Biên bản/tài liệu kèm theo: Phiếu giám sát mã HTQLSLB-GS-D54, ngày 31/08/2026; các tài liệu được dẫn chiếu ở trên.</w:t>
            </w:r>
          </w:p>
        </w:tc>
      </w:tr>
    </w:tbl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70446C" w:rsidP="00812971">
      <w:pPr>
        <w:rPr>
          <w:rFonts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4536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Nguyễn Ngọc Hiếu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70446C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70446C" w:rsidP="00812971">
      <w:pPr>
        <w:rPr>
          <w:rFonts w:cs="Times New Roman"/>
          <w:color w:val="000000" w:themeColor="text1"/>
        </w:rPr>
      </w:pPr>
    </w:p>
    <w:p w:rsidR="005A073E" w:rsidRDefault="005A073E">
      <w:pPr>
        <w:spacing w:after="200" w:line="276" w:lineRule="auto"/>
        <w:rPr>
          <w:rFonts w:cs="Times New Roman"/>
          <w:i/>
          <w:color w:val="000000" w:themeColor="text1"/>
        </w:rPr>
      </w:pPr>
      <w:r>
        <w:rPr>
          <w:rFonts w:cs="Times New Roman"/>
          <w:i/>
          <w:color w:val="000000" w:themeColor="text1"/>
        </w:rPr>
        <w:br w:type="page"/>
      </w:r>
    </w:p>
    <w:p w:rsidR="00812971" w:rsidRPr="00812971" w:rsidRDefault="00BE4BC5" w:rsidP="00812971">
      <w:pPr>
        <w:jc w:val="right"/>
        <w:rPr>
          <w:rFonts w:cs="Times New Roman"/>
          <w:color w:val="000000" w:themeColor="text1"/>
        </w:rPr>
      </w:pPr>
      <w:r w:rsidRPr="00812971">
        <w:rPr>
          <w:rFonts w:cs="Times New Roman"/>
          <w:i/>
          <w:color w:val="000000" w:themeColor="text1"/>
        </w:rPr>
        <w:lastRenderedPageBreak/>
        <w:t>Mẫu số 2.1. Nội dung ghi nhật ký giám sát công tác triển khai</w:t>
      </w:r>
    </w:p>
    <w:p w:rsidR="00812971" w:rsidRPr="00812971" w:rsidRDefault="00BE4BC5" w:rsidP="00812971">
      <w:pPr>
        <w:jc w:val="center"/>
        <w:rPr>
          <w:rFonts w:cs="Times New Roman"/>
          <w:color w:val="000000" w:themeColor="text1"/>
        </w:rPr>
      </w:pPr>
      <w:r w:rsidRPr="00812971">
        <w:rPr>
          <w:rFonts w:cs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BE4BC5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55</w:t>
            </w:r>
          </w:p>
        </w:tc>
        <w:tc>
          <w:tcPr>
            <w:tcW w:w="2314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Ngày thứ 55</w:t>
            </w:r>
            <w:r>
              <w:rPr>
                <w:sz w:val="18"/>
              </w:rPr>
              <w:br/>
              <w:t>Ngày thực tế: 01/09/2026</w:t>
            </w:r>
            <w:r>
              <w:rPr>
                <w:sz w:val="18"/>
              </w:rPr>
              <w:br/>
              <w:t>Từ […] giờ […] đến […] giờ […]</w:t>
            </w:r>
          </w:p>
        </w:tc>
        <w:tc>
          <w:tcPr>
            <w:tcW w:w="6323" w:type="dxa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Nội dung giám sát thực tế: Giám sát vận hành ban đầu, xử lý phản hồi, hoàn tất đào tạo/chuyển giao và chuẩn bị hồ sơ nghiệm thu kỹ thuật.</w:t>
            </w:r>
            <w:r>
              <w:rPr>
                <w:sz w:val="18"/>
              </w:rPr>
              <w:br/>
              <w:t>Hồ sơ/bằng chứng đã kiểm tra: 01/2026/BBDT-HTQLSLB; 01/2026/BBTK-HTQLSLB; nhật ký hỗ trợ; danh sách phản hồi; hồ sơ Mẫu 5.</w:t>
            </w:r>
            <w:r>
              <w:rPr>
                <w:sz w:val="18"/>
              </w:rPr>
              <w:br/>
              <w:t>Kết quả giám sát: Hệ thống vận hành ổn định; phản hồi ban đầu đã xử lý; đào tạo và chuyển giao hoàn thành 100% ngày 02/09/2026.</w:t>
            </w:r>
            <w:r>
              <w:rPr>
                <w:sz w:val="18"/>
              </w:rPr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</w:r>
            <w:r>
              <w:rPr>
                <w:sz w:val="18"/>
              </w:rPr>
              <w:br/>
              <w:t>Đề xuất/kiến nghị và kết quả xử lý: Chốt Giai đoạn 6; chuyển hồ sơ sang rà soát nghiệm thu, xác nhận khối lượng/chất lượng/tiến độ.</w:t>
            </w:r>
            <w:r>
              <w:rPr>
                <w:sz w:val="18"/>
              </w:rPr>
              <w:br/>
              <w:t>Biên bản/tài liệu kèm theo: Phiếu giám sát mã HTQLSLB-GS-D55, ngày 01/09/2026; các tài liệu được dẫn chiếu ở trên.</w:t>
            </w:r>
          </w:p>
        </w:tc>
      </w:tr>
    </w:tbl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70446C" w:rsidP="00812971">
      <w:pPr>
        <w:rPr>
          <w:rFonts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4536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Nguyễn Ngọc Hiếu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70446C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70446C" w:rsidP="00812971">
      <w:pPr>
        <w:rPr>
          <w:rFonts w:cs="Times New Roman"/>
          <w:color w:val="000000" w:themeColor="text1"/>
        </w:rPr>
      </w:pPr>
    </w:p>
    <w:p w:rsidR="005A073E" w:rsidRDefault="005A073E">
      <w:pPr>
        <w:spacing w:after="200" w:line="276" w:lineRule="auto"/>
        <w:rPr>
          <w:rFonts w:cs="Times New Roman"/>
          <w:i/>
          <w:color w:val="000000" w:themeColor="text1"/>
        </w:rPr>
      </w:pPr>
      <w:r>
        <w:rPr>
          <w:rFonts w:cs="Times New Roman"/>
          <w:i/>
          <w:color w:val="000000" w:themeColor="text1"/>
        </w:rPr>
        <w:br w:type="page"/>
      </w:r>
    </w:p>
    <w:p w:rsidR="00812971" w:rsidRPr="00812971" w:rsidRDefault="00BE4BC5" w:rsidP="00812971">
      <w:pPr>
        <w:jc w:val="right"/>
        <w:rPr>
          <w:rFonts w:cs="Times New Roman"/>
          <w:color w:val="000000" w:themeColor="text1"/>
        </w:rPr>
      </w:pPr>
      <w:r w:rsidRPr="00812971">
        <w:rPr>
          <w:rFonts w:cs="Times New Roman"/>
          <w:i/>
          <w:color w:val="000000" w:themeColor="text1"/>
        </w:rPr>
        <w:lastRenderedPageBreak/>
        <w:t>Mẫu số 2.1. Nội dung ghi nhật ký giám sát công tác triển khai</w:t>
      </w:r>
    </w:p>
    <w:p w:rsidR="00812971" w:rsidRPr="00812971" w:rsidRDefault="00BE4BC5" w:rsidP="00812971">
      <w:pPr>
        <w:jc w:val="center"/>
        <w:rPr>
          <w:rFonts w:cs="Times New Roman"/>
          <w:color w:val="000000" w:themeColor="text1"/>
        </w:rPr>
      </w:pPr>
      <w:r w:rsidRPr="00812971">
        <w:rPr>
          <w:rFonts w:cs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BE4BC5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56</w:t>
            </w:r>
          </w:p>
        </w:tc>
        <w:tc>
          <w:tcPr>
            <w:tcW w:w="2314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Ngày thứ 56</w:t>
            </w:r>
            <w:r>
              <w:rPr>
                <w:sz w:val="18"/>
              </w:rPr>
              <w:br/>
              <w:t>Ngày thực tế: 02/09/2026</w:t>
            </w:r>
            <w:r>
              <w:rPr>
                <w:sz w:val="18"/>
              </w:rPr>
              <w:br/>
              <w:t>Từ […] giờ […] đến […] giờ […]</w:t>
            </w:r>
          </w:p>
        </w:tc>
        <w:tc>
          <w:tcPr>
            <w:tcW w:w="6323" w:type="dxa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Nội dung giám sát thực tế: Giám sát tổng hợp hồ sơ nghiệm thu kỹ thuật, kiểm tra tính đầy đủ của tài liệu cài đặt, kiểm thử, đào tạo và chuyển giao.</w:t>
            </w:r>
            <w:r>
              <w:rPr>
                <w:sz w:val="18"/>
              </w:rPr>
              <w:br/>
              <w:t>Hồ sơ/bằng chứng đã kiểm tra: Bộ hồ sơ Mẫu 5; BBNTKT cài đặt; BCKTHT; BBDT; BBTK; BBCG; danh mục sản phẩm/phiên bản.</w:t>
            </w:r>
            <w:r>
              <w:rPr>
                <w:sz w:val="18"/>
              </w:rPr>
              <w:br/>
              <w:t>Kết quả giám sát: Hồ sơ đầy đủ, số liệu và phiên bản thống nhất; các thành phần kỹ thuật đủ điều kiện nghiệm thu.</w:t>
            </w:r>
            <w:r>
              <w:rPr>
                <w:sz w:val="18"/>
              </w:rPr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</w:r>
            <w:r>
              <w:rPr>
                <w:sz w:val="18"/>
              </w:rPr>
              <w:br/>
              <w:t>Đề xuất/kiến nghị và kết quả xử lý: Yêu cầu ký/xác nhận các phụ lục và sắp xếp hồ sơ theo danh mục hoàn thành.</w:t>
            </w:r>
            <w:r>
              <w:rPr>
                <w:sz w:val="18"/>
              </w:rPr>
              <w:br/>
              <w:t>Biên bản/tài liệu kèm theo: Phiếu giám sát mã HTQLSLB-GS-D56, ngày 02/09/2026; các tài liệu được dẫn chiếu ở trên.</w:t>
            </w:r>
          </w:p>
        </w:tc>
      </w:tr>
    </w:tbl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70446C" w:rsidP="00812971">
      <w:pPr>
        <w:rPr>
          <w:rFonts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4536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Nguyễn Ngọc Hiếu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70446C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70446C" w:rsidP="00812971">
      <w:pPr>
        <w:rPr>
          <w:rFonts w:cs="Times New Roman"/>
          <w:color w:val="000000" w:themeColor="text1"/>
        </w:rPr>
      </w:pPr>
    </w:p>
    <w:p w:rsidR="005A073E" w:rsidRDefault="005A073E">
      <w:pPr>
        <w:spacing w:after="200" w:line="276" w:lineRule="auto"/>
        <w:rPr>
          <w:rFonts w:cs="Times New Roman"/>
          <w:i/>
          <w:color w:val="000000" w:themeColor="text1"/>
        </w:rPr>
      </w:pPr>
      <w:r>
        <w:rPr>
          <w:rFonts w:cs="Times New Roman"/>
          <w:i/>
          <w:color w:val="000000" w:themeColor="text1"/>
        </w:rPr>
        <w:br w:type="page"/>
      </w:r>
    </w:p>
    <w:p w:rsidR="00812971" w:rsidRPr="00812971" w:rsidRDefault="00BE4BC5" w:rsidP="00812971">
      <w:pPr>
        <w:jc w:val="right"/>
        <w:rPr>
          <w:rFonts w:cs="Times New Roman"/>
          <w:color w:val="000000" w:themeColor="text1"/>
        </w:rPr>
      </w:pPr>
      <w:r w:rsidRPr="00812971">
        <w:rPr>
          <w:rFonts w:cs="Times New Roman"/>
          <w:i/>
          <w:color w:val="000000" w:themeColor="text1"/>
        </w:rPr>
        <w:lastRenderedPageBreak/>
        <w:t>Mẫu số 2.1. Nội dung ghi nhật ký giám sát công tác triển khai</w:t>
      </w:r>
    </w:p>
    <w:p w:rsidR="00812971" w:rsidRPr="00812971" w:rsidRDefault="00BE4BC5" w:rsidP="00812971">
      <w:pPr>
        <w:jc w:val="center"/>
        <w:rPr>
          <w:rFonts w:cs="Times New Roman"/>
          <w:color w:val="000000" w:themeColor="text1"/>
        </w:rPr>
      </w:pPr>
      <w:r w:rsidRPr="00812971">
        <w:rPr>
          <w:rFonts w:cs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BE4BC5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57</w:t>
            </w:r>
          </w:p>
        </w:tc>
        <w:tc>
          <w:tcPr>
            <w:tcW w:w="2314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Ngày thứ 57</w:t>
            </w:r>
            <w:r>
              <w:rPr>
                <w:sz w:val="18"/>
              </w:rPr>
              <w:br/>
              <w:t>Ngày thực tế: 03/09/2026</w:t>
            </w:r>
            <w:r>
              <w:rPr>
                <w:sz w:val="18"/>
              </w:rPr>
              <w:br/>
              <w:t>Từ […] giờ […] đến […] giờ […]</w:t>
            </w:r>
          </w:p>
        </w:tc>
        <w:tc>
          <w:tcPr>
            <w:tcW w:w="6323" w:type="dxa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Nội dung giám sát thực tế: Giám sát đối chiếu khối lượng/chất lượng 05 nhóm/53 chức năng với hợp đồng, thiết kế và kết quả kiểm thử.</w:t>
            </w:r>
            <w:r>
              <w:rPr>
                <w:sz w:val="18"/>
              </w:rPr>
              <w:br/>
              <w:t>Hồ sơ/bằng chứng đã kiểm tra: Phụ lục 53 chức năng; HTQLSLB-TRACE-01; TESTCASE; BCKTHT; build/release 1.0.0; bảng khối lượng.</w:t>
            </w:r>
            <w:r>
              <w:rPr>
                <w:sz w:val="18"/>
              </w:rPr>
              <w:br/>
              <w:t>Kết quả giám sát: 53/53 chức năng có sản phẩm, phiên bản và bằng chứng; khối lượng/chất lượng phù hợp phạm vi, không có nội dung chưa hoàn thành.</w:t>
            </w:r>
            <w:r>
              <w:rPr>
                <w:sz w:val="18"/>
              </w:rPr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</w:r>
            <w:r>
              <w:rPr>
                <w:sz w:val="18"/>
              </w:rPr>
              <w:br/>
              <w:t>Đề xuất/kiến nghị và kết quả xử lý: Xác nhận số liệu vào Phụ lục Mẫu 6; thống nhất phạm vi chấp nhận nghiệm thu toàn bộ.</w:t>
            </w:r>
            <w:r>
              <w:rPr>
                <w:sz w:val="18"/>
              </w:rPr>
              <w:br/>
              <w:t>Biên bản/tài liệu kèm theo: Phiếu giám sát mã HTQLSLB-GS-D57, ngày 03/09/2026; các tài liệu được dẫn chiếu ở trên.</w:t>
            </w:r>
          </w:p>
        </w:tc>
      </w:tr>
    </w:tbl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70446C" w:rsidP="00812971">
      <w:pPr>
        <w:rPr>
          <w:rFonts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4536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Nguyễn Ngọc Hiếu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70446C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70446C" w:rsidP="00812971">
      <w:pPr>
        <w:rPr>
          <w:rFonts w:cs="Times New Roman"/>
          <w:color w:val="000000" w:themeColor="text1"/>
        </w:rPr>
      </w:pPr>
    </w:p>
    <w:p w:rsidR="005A073E" w:rsidRDefault="005A073E">
      <w:pPr>
        <w:spacing w:after="200" w:line="276" w:lineRule="auto"/>
        <w:rPr>
          <w:rFonts w:cs="Times New Roman"/>
          <w:i/>
          <w:color w:val="000000" w:themeColor="text1"/>
        </w:rPr>
      </w:pPr>
      <w:r>
        <w:rPr>
          <w:rFonts w:cs="Times New Roman"/>
          <w:i/>
          <w:color w:val="000000" w:themeColor="text1"/>
        </w:rPr>
        <w:br w:type="page"/>
      </w:r>
    </w:p>
    <w:p w:rsidR="00812971" w:rsidRPr="00812971" w:rsidRDefault="00BE4BC5" w:rsidP="00812971">
      <w:pPr>
        <w:jc w:val="right"/>
        <w:rPr>
          <w:rFonts w:cs="Times New Roman"/>
          <w:color w:val="000000" w:themeColor="text1"/>
        </w:rPr>
      </w:pPr>
      <w:r w:rsidRPr="00812971">
        <w:rPr>
          <w:rFonts w:cs="Times New Roman"/>
          <w:i/>
          <w:color w:val="000000" w:themeColor="text1"/>
        </w:rPr>
        <w:lastRenderedPageBreak/>
        <w:t>Mẫu số 2.1. Nội dung ghi nhật ký giám sát công tác triển khai</w:t>
      </w:r>
    </w:p>
    <w:p w:rsidR="00812971" w:rsidRPr="00812971" w:rsidRDefault="00BE4BC5" w:rsidP="00812971">
      <w:pPr>
        <w:jc w:val="center"/>
        <w:rPr>
          <w:rFonts w:cs="Times New Roman"/>
          <w:color w:val="000000" w:themeColor="text1"/>
        </w:rPr>
      </w:pPr>
      <w:r w:rsidRPr="00812971">
        <w:rPr>
          <w:rFonts w:cs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BE4BC5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58</w:t>
            </w:r>
          </w:p>
        </w:tc>
        <w:tc>
          <w:tcPr>
            <w:tcW w:w="2314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Ngày thứ 58</w:t>
            </w:r>
            <w:r>
              <w:rPr>
                <w:sz w:val="18"/>
              </w:rPr>
              <w:br/>
              <w:t>Ngày thực tế: 04/09/2026</w:t>
            </w:r>
            <w:r>
              <w:rPr>
                <w:sz w:val="18"/>
              </w:rPr>
              <w:br/>
              <w:t>Từ […] giờ […] đến […] giờ […]</w:t>
            </w:r>
          </w:p>
        </w:tc>
        <w:tc>
          <w:tcPr>
            <w:tcW w:w="6323" w:type="dxa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Nội dung giám sát thực tế: Giám sát hoàn thiện các biên bản Mẫu 5, danh sách tồn tại và hồ sơ bảo hành/hỗ trợ.</w:t>
            </w:r>
            <w:r>
              <w:rPr>
                <w:sz w:val="18"/>
              </w:rPr>
              <w:br/>
              <w:t>Hồ sơ/bằng chứng đã kiểm tra: 01-02/2026/BBNTKT-HTQLSLB; danh sách tồn tại; cam kết bảo hành/hỗ trợ; đầu mối vận hành.</w:t>
            </w:r>
            <w:r>
              <w:rPr>
                <w:sz w:val="18"/>
              </w:rPr>
              <w:br/>
              <w:t>Kết quả giám sát: Các biên bản kỹ thuật hoàn tất; không còn tồn tại ảnh hưởng nghiệm thu; trách nhiệm bảo hành/hỗ trợ được xác định.</w:t>
            </w:r>
            <w:r>
              <w:rPr>
                <w:sz w:val="18"/>
              </w:rPr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</w:r>
            <w:r>
              <w:rPr>
                <w:sz w:val="18"/>
              </w:rPr>
              <w:br/>
              <w:t>Đề xuất/kiến nghị và kết quả xử lý: Đưa các yêu cầu hỗ trợ sau bàn giao vào cơ chế bảo hành, không ghi là tồn tại chưa hoàn thành của sản phẩm.</w:t>
            </w:r>
            <w:r>
              <w:rPr>
                <w:sz w:val="18"/>
              </w:rPr>
              <w:br/>
              <w:t>Biên bản/tài liệu kèm theo: Phiếu giám sát mã HTQLSLB-GS-D58, ngày 04/09/2026; các tài liệu được dẫn chiếu ở trên.</w:t>
            </w:r>
          </w:p>
        </w:tc>
      </w:tr>
    </w:tbl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70446C" w:rsidP="00812971">
      <w:pPr>
        <w:rPr>
          <w:rFonts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4536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Nguyễn Ngọc Hiếu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70446C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70446C" w:rsidP="00812971">
      <w:pPr>
        <w:rPr>
          <w:rFonts w:cs="Times New Roman"/>
          <w:color w:val="000000" w:themeColor="text1"/>
        </w:rPr>
      </w:pPr>
    </w:p>
    <w:p w:rsidR="005A073E" w:rsidRDefault="005A073E">
      <w:pPr>
        <w:spacing w:after="200" w:line="276" w:lineRule="auto"/>
        <w:rPr>
          <w:rFonts w:cs="Times New Roman"/>
          <w:i/>
          <w:color w:val="000000" w:themeColor="text1"/>
        </w:rPr>
      </w:pPr>
      <w:r>
        <w:rPr>
          <w:rFonts w:cs="Times New Roman"/>
          <w:i/>
          <w:color w:val="000000" w:themeColor="text1"/>
        </w:rPr>
        <w:br w:type="page"/>
      </w:r>
    </w:p>
    <w:p w:rsidR="00812971" w:rsidRPr="00812971" w:rsidRDefault="00BE4BC5" w:rsidP="00812971">
      <w:pPr>
        <w:jc w:val="right"/>
        <w:rPr>
          <w:rFonts w:cs="Times New Roman"/>
          <w:color w:val="000000" w:themeColor="text1"/>
        </w:rPr>
      </w:pPr>
      <w:r w:rsidRPr="00812971">
        <w:rPr>
          <w:rFonts w:cs="Times New Roman"/>
          <w:i/>
          <w:color w:val="000000" w:themeColor="text1"/>
        </w:rPr>
        <w:lastRenderedPageBreak/>
        <w:t>Mẫu số 2.1. Nội dung ghi nhật ký giám sát công tác triển khai</w:t>
      </w:r>
    </w:p>
    <w:p w:rsidR="00812971" w:rsidRPr="00812971" w:rsidRDefault="00BE4BC5" w:rsidP="00812971">
      <w:pPr>
        <w:jc w:val="center"/>
        <w:rPr>
          <w:rFonts w:cs="Times New Roman"/>
          <w:color w:val="000000" w:themeColor="text1"/>
        </w:rPr>
      </w:pPr>
      <w:r w:rsidRPr="00812971">
        <w:rPr>
          <w:rFonts w:cs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BE4BC5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59</w:t>
            </w:r>
          </w:p>
        </w:tc>
        <w:tc>
          <w:tcPr>
            <w:tcW w:w="2314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Ngày thứ 59</w:t>
            </w:r>
            <w:r>
              <w:rPr>
                <w:sz w:val="18"/>
              </w:rPr>
              <w:br/>
              <w:t>Ngày thực tế: 05/09/2026</w:t>
            </w:r>
            <w:r>
              <w:rPr>
                <w:sz w:val="18"/>
              </w:rPr>
              <w:br/>
              <w:t>Từ […] giờ […] đến […] giờ […]</w:t>
            </w:r>
          </w:p>
        </w:tc>
        <w:tc>
          <w:tcPr>
            <w:tcW w:w="6323" w:type="dxa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Nội dung giám sát thực tế: Giám sát tổ chức nghiệm thu sản phẩm/hạng mục theo Mẫu 6 và bàn giao đưa vào sử dụng.</w:t>
            </w:r>
            <w:r>
              <w:rPr>
                <w:sz w:val="18"/>
              </w:rPr>
              <w:br/>
              <w:t>Hồ sơ/bằng chứng đã kiểm tra: 01/2026/BBNTSP-HTQLSLB; HTQLSLB-PLNT-01; 01/2026/BBBG-HTQLSLB; danh mục sản phẩm bàn giao.</w:t>
            </w:r>
            <w:r>
              <w:rPr>
                <w:sz w:val="18"/>
              </w:rPr>
              <w:br/>
              <w:t>Kết quả giám sát: Các bên chấp nhận nghiệm thu toàn bộ 05 nhóm/53 chức năng, phiên bản HTQLSLB 1.0.0 và xác nhận bàn giao đưa vào sử dụng.</w:t>
            </w:r>
            <w:r>
              <w:rPr>
                <w:sz w:val="18"/>
              </w:rPr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</w:r>
            <w:r>
              <w:rPr>
                <w:sz w:val="18"/>
              </w:rPr>
              <w:br/>
              <w:t>Đề xuất/kiến nghị và kết quả xử lý: Hoàn thiện chữ ký, số bản, nơi lưu hồ sơ và tiếp tục theo dõi nghĩa vụ bảo hành/hỗ trợ.</w:t>
            </w:r>
            <w:r>
              <w:rPr>
                <w:sz w:val="18"/>
              </w:rPr>
              <w:br/>
              <w:t>Biên bản/tài liệu kèm theo: Phiếu giám sát mã HTQLSLB-GS-D59, ngày 05/09/2026; các tài liệu được dẫn chiếu ở trên.</w:t>
            </w:r>
          </w:p>
        </w:tc>
      </w:tr>
    </w:tbl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70446C" w:rsidP="00812971">
      <w:pPr>
        <w:rPr>
          <w:rFonts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4536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Nguyễn Ngọc Hiếu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70446C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70446C" w:rsidP="00812971">
      <w:pPr>
        <w:rPr>
          <w:rFonts w:cs="Times New Roman"/>
          <w:color w:val="000000" w:themeColor="text1"/>
        </w:rPr>
      </w:pPr>
    </w:p>
    <w:p w:rsidR="005A073E" w:rsidRDefault="005A073E">
      <w:pPr>
        <w:spacing w:after="200" w:line="276" w:lineRule="auto"/>
        <w:rPr>
          <w:rFonts w:cs="Times New Roman"/>
          <w:i/>
          <w:color w:val="000000" w:themeColor="text1"/>
        </w:rPr>
      </w:pPr>
      <w:r>
        <w:rPr>
          <w:rFonts w:cs="Times New Roman"/>
          <w:i/>
          <w:color w:val="000000" w:themeColor="text1"/>
        </w:rPr>
        <w:br w:type="page"/>
      </w:r>
    </w:p>
    <w:p w:rsidR="00812971" w:rsidRPr="00812971" w:rsidRDefault="00BE4BC5" w:rsidP="00812971">
      <w:pPr>
        <w:jc w:val="right"/>
        <w:rPr>
          <w:rFonts w:cs="Times New Roman"/>
          <w:color w:val="000000" w:themeColor="text1"/>
        </w:rPr>
      </w:pPr>
      <w:r w:rsidRPr="00812971">
        <w:rPr>
          <w:rFonts w:cs="Times New Roman"/>
          <w:i/>
          <w:color w:val="000000" w:themeColor="text1"/>
        </w:rPr>
        <w:lastRenderedPageBreak/>
        <w:t>Mẫu số 2.1. Nội dung ghi nhật ký giám sát công tác triển khai</w:t>
      </w:r>
    </w:p>
    <w:p w:rsidR="00812971" w:rsidRPr="00812971" w:rsidRDefault="00BE4BC5" w:rsidP="00812971">
      <w:pPr>
        <w:jc w:val="center"/>
        <w:rPr>
          <w:rFonts w:cs="Times New Roman"/>
          <w:color w:val="000000" w:themeColor="text1"/>
        </w:rPr>
      </w:pPr>
      <w:r w:rsidRPr="00812971">
        <w:rPr>
          <w:rFonts w:cs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BE4BC5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BE4BC5" w:rsidP="000A6144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Cs w:val="20"/>
              </w:rPr>
            </w:pPr>
            <w:r w:rsidRPr="00812971">
              <w:rPr>
                <w:rFonts w:cs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60</w:t>
            </w:r>
          </w:p>
        </w:tc>
        <w:tc>
          <w:tcPr>
            <w:tcW w:w="2314" w:type="dxa"/>
            <w:vAlign w:val="center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Ngày thứ 60</w:t>
            </w:r>
            <w:r>
              <w:rPr>
                <w:sz w:val="18"/>
              </w:rPr>
              <w:br/>
              <w:t>Ngày thực tế: 06/09/2026</w:t>
            </w:r>
            <w:r>
              <w:rPr>
                <w:sz w:val="18"/>
              </w:rPr>
              <w:br/>
              <w:t>Từ […] giờ […] đến […] giờ […]</w:t>
            </w:r>
          </w:p>
        </w:tc>
        <w:tc>
          <w:tcPr>
            <w:tcW w:w="6323" w:type="dxa"/>
          </w:tcPr>
          <w:p w:rsidR="006334BF" w:rsidRDefault="00BE4BC5">
            <w:pPr>
              <w:spacing w:after="0" w:line="240" w:lineRule="auto"/>
            </w:pPr>
            <w:r>
              <w:rPr>
                <w:sz w:val="18"/>
              </w:rPr>
              <w:t>Nội dung giám sát thực tế: Giám sát đóng dự án: kiểm tra danh mục hồ sơ hoàn thành, lưu trữ, bảo hành/hỗ trợ và tổng kết tiến độ 60 ngày.</w:t>
            </w:r>
            <w:r>
              <w:rPr>
                <w:sz w:val="18"/>
              </w:rPr>
              <w:br/>
              <w:t>Hồ sơ/bằng chứng đã kiểm tra: HTQLSLB-HSHT-01; 01/2026/BHHT-HTQLSLB; nhật ký triển khai/giám sát; Mẫu 5, Mẫu 6 và phụ lục.</w:t>
            </w:r>
            <w:r>
              <w:rPr>
                <w:sz w:val="18"/>
              </w:rPr>
              <w:br/>
              <w:t>Kết quả giám sát: Dự án hoàn thành 100% ngày 06/09/2026, đúng Ngày 60; hồ sơ và sản phẩm đã bàn giao, không còn tồn tại ảnh hưởng vận hành.</w:t>
            </w:r>
            <w:r>
              <w:rPr>
                <w:sz w:val="18"/>
              </w:rPr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</w:r>
            <w:r>
              <w:rPr>
                <w:sz w:val="18"/>
              </w:rPr>
              <w:br/>
              <w:t>Đề xuất/kiến nghị và kết quả xử lý: Xác nhận kết thúc công tác triển khai/giám sát; chuyển sang bảo hành, hỗ trợ và vận hành theo hợp đồng.</w:t>
            </w:r>
            <w:r>
              <w:rPr>
                <w:sz w:val="18"/>
              </w:rPr>
              <w:br/>
              <w:t>Biên bản/tài liệu kèm theo: Phiếu giám sát mã HTQLSLB-GS-D60, ngày 06/09/2026; các tài liệu được dẫn chiếu ở trên.</w:t>
            </w:r>
          </w:p>
        </w:tc>
      </w:tr>
    </w:tbl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BE4BC5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BE4BC5" w:rsidP="00812971">
      <w:pPr>
        <w:rPr>
          <w:rFonts w:cs="Times New Roman"/>
          <w:color w:val="000000" w:themeColor="text1"/>
        </w:rPr>
      </w:pPr>
      <w:r w:rsidRPr="00812971">
        <w:rPr>
          <w:rFonts w:cs="Times New Roman"/>
          <w:color w:val="000000" w:themeColor="text1"/>
        </w:rPr>
        <w:t>……………………………………………………………………………….………………………………</w:t>
      </w:r>
    </w:p>
    <w:p w:rsidR="00812971" w:rsidRPr="00812971" w:rsidRDefault="0070446C" w:rsidP="00812971">
      <w:pPr>
        <w:rPr>
          <w:rFonts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4536" w:type="dxa"/>
          </w:tcPr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Nguyễn Ngọc Hiếu</w:t>
            </w: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70446C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BE4BC5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70446C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70446C" w:rsidP="00812971">
      <w:pPr>
        <w:rPr>
          <w:rFonts w:cs="Times New Roman"/>
          <w:color w:val="000000" w:themeColor="text1"/>
        </w:rPr>
      </w:pPr>
    </w:p>
    <w:sectPr w:rsidR="0019382B" w:rsidRPr="00812971" w:rsidSect="00034616">
      <w:footerReference w:type="default" r:id="rId9"/>
      <w:pgSz w:w="11906" w:h="16838" w:orient="landscape"/>
      <w:pgMar w:top="1020" w:right="964" w:bottom="1020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0446C" w:rsidRDefault="0070446C">
      <w:pPr>
        <w:spacing w:after="0" w:line="240" w:lineRule="auto"/>
      </w:pPr>
      <w:r>
        <w:separator/>
      </w:r>
    </w:p>
  </w:endnote>
  <w:endnote w:type="continuationSeparator" w:id="0">
    <w:p w:rsidR="0070446C" w:rsidRDefault="007044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7232" w:rsidRDefault="00F47232">
    <w:pPr>
      <w:pStyle w:val="Footer"/>
      <w:jc w:val="center"/>
    </w:pPr>
    <w:r>
      <w:rPr>
        <w:color w:val="646464"/>
        <w:sz w:val="18"/>
      </w:rPr>
      <w:t>Phụ lục I – Thông tư số 16/2024/TT-BTTTT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7232" w:rsidRDefault="00F47232">
    <w:pPr>
      <w:pStyle w:val="Footer"/>
      <w:jc w:val="center"/>
    </w:pPr>
    <w:r>
      <w:rPr>
        <w:color w:val="646464"/>
        <w:sz w:val="18"/>
      </w:rPr>
      <w:t>Phụ lục I – Thông tư số 16/2024/TT-BTTTT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0446C" w:rsidRDefault="0070446C">
      <w:pPr>
        <w:spacing w:after="0" w:line="240" w:lineRule="auto"/>
      </w:pPr>
      <w:r>
        <w:separator/>
      </w:r>
    </w:p>
  </w:footnote>
  <w:footnote w:type="continuationSeparator" w:id="0">
    <w:p w:rsidR="0070446C" w:rsidRDefault="007044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34E06"/>
    <w:rsid w:val="0015074B"/>
    <w:rsid w:val="0017318F"/>
    <w:rsid w:val="00205053"/>
    <w:rsid w:val="0029639D"/>
    <w:rsid w:val="00326F90"/>
    <w:rsid w:val="004C5439"/>
    <w:rsid w:val="005A073E"/>
    <w:rsid w:val="006334BF"/>
    <w:rsid w:val="0070446C"/>
    <w:rsid w:val="00771B2B"/>
    <w:rsid w:val="007B2104"/>
    <w:rsid w:val="008060A3"/>
    <w:rsid w:val="00960F24"/>
    <w:rsid w:val="00A270D6"/>
    <w:rsid w:val="00AA1D8D"/>
    <w:rsid w:val="00B44593"/>
    <w:rsid w:val="00B47730"/>
    <w:rsid w:val="00BE4BC5"/>
    <w:rsid w:val="00CB0664"/>
    <w:rsid w:val="00D329B8"/>
    <w:rsid w:val="00E83730"/>
    <w:rsid w:val="00F472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3DCBF8D-D79B-4899-A51D-0C2093F6A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Times New Roman" w:eastAsia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60" w:after="8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B8306F7-8656-4A0F-8714-9B4071A10E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14490</Words>
  <Characters>82594</Characters>
  <Application>Microsoft Office Word</Application>
  <DocSecurity>0</DocSecurity>
  <Lines>688</Lines>
  <Paragraphs>193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triển khai và nghiệm thu HTQLSLB – V13 hoàn thành</vt:lpstr>
    </vt:vector>
  </TitlesOfParts>
  <Manager/>
  <Company/>
  <LinksUpToDate>false</LinksUpToDate>
  <CharactersWithSpaces>96891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 – Bìa quyển nhật ký giám sát công tác triển khai</dc:title>
  <dc:subject>NHẬT KÝ GIÁM SÁT CÔNG TÁC TRIỂN KHAI</dc:subject>
  <dc:creator>Tổng hợp theo Thông tư số 16/2024/TT-BTTTT</dc:creator>
  <cp:keywords>Thông tư 16/2024/TT-BTTTT; nghiệm thu; nhật ký triển khai</cp:keywords>
  <dc:description>Tách riêng từ V15; giữ nguyên thông tin bìa, mốc giám sát và trường ký xác nhận.</dc:description>
  <cp:lastModifiedBy>Microsoft account</cp:lastModifiedBy>
  <cp:revision>11</cp:revision>
  <dcterms:created xsi:type="dcterms:W3CDTF">2013-12-23T23:15:00Z</dcterms:created>
  <dcterms:modified xsi:type="dcterms:W3CDTF">2026-09-03T02:12:00Z</dcterms:modified>
  <cp:category/>
</cp:coreProperties>
</file>