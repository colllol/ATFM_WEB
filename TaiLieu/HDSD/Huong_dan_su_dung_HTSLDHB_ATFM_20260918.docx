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7669" w:rsidRPr="00B127C1" w:rsidRDefault="00DC1F7F">
      <w:pPr>
        <w:jc w:val="center"/>
        <w:rPr>
          <w:rFonts w:ascii="Times New Roman" w:hAnsi="Times New Roman" w:cs="Times New Roman"/>
          <w:color w:val="000000" w:themeColor="text1"/>
        </w:rPr>
      </w:pPr>
      <w:r w:rsidRPr="00B127C1">
        <w:rPr>
          <w:rFonts w:ascii="Times New Roman" w:hAnsi="Times New Roman" w:cs="Times New Roman"/>
          <w:b/>
          <w:color w:val="000000" w:themeColor="text1"/>
          <w:sz w:val="52"/>
        </w:rPr>
        <w:t>TÀI LIỆU HƯỚNG DẪN SỬ DỤNG HTSL</w:t>
      </w:r>
      <w:r w:rsidR="00B7547F">
        <w:rPr>
          <w:rFonts w:ascii="Times New Roman" w:hAnsi="Times New Roman" w:cs="Times New Roman"/>
          <w:b/>
          <w:color w:val="000000" w:themeColor="text1"/>
          <w:sz w:val="52"/>
        </w:rPr>
        <w:t>DHB</w:t>
      </w:r>
    </w:p>
    <w:p w:rsidR="00B77669" w:rsidRPr="00E4525E" w:rsidRDefault="00DC1F7F">
      <w:pPr>
        <w:jc w:val="center"/>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4"/>
        </w:rPr>
        <w:br/>
      </w:r>
      <w:r w:rsidRPr="00E4525E">
        <w:rPr>
          <w:rFonts w:ascii="Times New Roman" w:hAnsi="Times New Roman" w:cs="Times New Roman"/>
          <w:color w:val="000000" w:themeColor="text1"/>
          <w:sz w:val="28"/>
          <w:szCs w:val="28"/>
        </w:rPr>
        <w:t xml:space="preserve">Hệ thống </w:t>
      </w:r>
      <w:r w:rsidR="00B7547F">
        <w:rPr>
          <w:rFonts w:ascii="Times New Roman" w:hAnsi="Times New Roman" w:cs="Times New Roman"/>
          <w:color w:val="000000" w:themeColor="text1"/>
          <w:sz w:val="28"/>
          <w:szCs w:val="28"/>
        </w:rPr>
        <w:t>s</w:t>
      </w:r>
      <w:r w:rsidR="00FE0757" w:rsidRPr="00FE0757">
        <w:rPr>
          <w:rFonts w:ascii="Times New Roman" w:hAnsi="Times New Roman" w:cs="Times New Roman"/>
          <w:color w:val="000000" w:themeColor="text1"/>
          <w:sz w:val="28"/>
          <w:szCs w:val="28"/>
        </w:rPr>
        <w:t xml:space="preserve">ố liệu điều hành bay </w:t>
      </w:r>
      <w:r w:rsidRPr="00E4525E">
        <w:rPr>
          <w:rFonts w:ascii="Times New Roman" w:hAnsi="Times New Roman" w:cs="Times New Roman"/>
          <w:color w:val="000000" w:themeColor="text1"/>
          <w:sz w:val="28"/>
          <w:szCs w:val="28"/>
        </w:rPr>
        <w:t xml:space="preserve">— ATFM </w:t>
      </w:r>
      <w:r w:rsidR="00B7547F">
        <w:rPr>
          <w:rFonts w:ascii="Times New Roman" w:hAnsi="Times New Roman" w:cs="Times New Roman"/>
          <w:color w:val="000000" w:themeColor="text1"/>
          <w:sz w:val="28"/>
          <w:szCs w:val="28"/>
        </w:rPr>
        <w:t>SLDHB</w:t>
      </w:r>
      <w:r w:rsidRPr="00E4525E">
        <w:rPr>
          <w:rFonts w:ascii="Times New Roman" w:hAnsi="Times New Roman" w:cs="Times New Roman"/>
          <w:color w:val="000000" w:themeColor="text1"/>
          <w:sz w:val="28"/>
          <w:szCs w:val="28"/>
        </w:rPr>
        <w:br/>
        <w:t xml:space="preserve">Phiên bản: </w:t>
      </w:r>
      <w:r w:rsidR="002B2064">
        <w:rPr>
          <w:rFonts w:ascii="Times New Roman" w:hAnsi="Times New Roman" w:cs="Times New Roman"/>
          <w:color w:val="000000" w:themeColor="text1"/>
          <w:sz w:val="28"/>
          <w:szCs w:val="28"/>
        </w:rPr>
        <w:t>1.0</w:t>
      </w:r>
      <w:r w:rsidRPr="00E4525E">
        <w:rPr>
          <w:rFonts w:ascii="Times New Roman" w:hAnsi="Times New Roman" w:cs="Times New Roman"/>
          <w:color w:val="000000" w:themeColor="text1"/>
          <w:sz w:val="28"/>
          <w:szCs w:val="28"/>
        </w:rPr>
        <w:br/>
      </w:r>
    </w:p>
    <w:p w:rsidR="00B77669" w:rsidRPr="00B127C1" w:rsidRDefault="00DC1F7F">
      <w:pPr>
        <w:rPr>
          <w:rFonts w:ascii="Times New Roman" w:hAnsi="Times New Roman" w:cs="Times New Roman"/>
          <w:color w:val="000000" w:themeColor="text1"/>
        </w:rPr>
      </w:pPr>
      <w:r w:rsidRPr="00B127C1">
        <w:rPr>
          <w:rFonts w:ascii="Times New Roman" w:hAnsi="Times New Roman" w:cs="Times New Roman"/>
          <w:color w:val="000000" w:themeColor="text1"/>
        </w:rPr>
        <w:br w:type="page"/>
      </w:r>
    </w:p>
    <w:p w:rsidR="00B77669" w:rsidRPr="00B127C1" w:rsidRDefault="00DC1F7F" w:rsidP="004F5BEA">
      <w:pPr>
        <w:jc w:val="center"/>
        <w:rPr>
          <w:rFonts w:ascii="Times New Roman" w:hAnsi="Times New Roman" w:cs="Times New Roman"/>
          <w:color w:val="000000" w:themeColor="text1"/>
        </w:rPr>
      </w:pPr>
      <w:r w:rsidRPr="00B127C1">
        <w:rPr>
          <w:rFonts w:ascii="Times New Roman" w:hAnsi="Times New Roman" w:cs="Times New Roman"/>
          <w:b/>
          <w:color w:val="000000" w:themeColor="text1"/>
          <w:sz w:val="40"/>
        </w:rPr>
        <w:lastRenderedPageBreak/>
        <w:t>MỤC LỤC</w:t>
      </w:r>
    </w:p>
    <w:tbl>
      <w:tblPr>
        <w:tblStyle w:val="LightList-Accent1"/>
        <w:tblW w:w="0" w:type="auto"/>
        <w:tblLayout w:type="fixed"/>
        <w:tblLook w:val="04A0" w:firstRow="1" w:lastRow="0" w:firstColumn="1" w:lastColumn="0" w:noHBand="0" w:noVBand="1"/>
      </w:tblPr>
      <w:tblGrid>
        <w:gridCol w:w="871"/>
        <w:gridCol w:w="6682"/>
        <w:gridCol w:w="2324"/>
      </w:tblGrid>
      <w:tr w:rsidR="004F5BEA" w:rsidRPr="00FE0757" w:rsidTr="004F5BEA">
        <w:trPr>
          <w:cnfStyle w:val="100000000000" w:firstRow="1" w:lastRow="0" w:firstColumn="0" w:lastColumn="0" w:oddVBand="0" w:evenVBand="0" w:oddHBand="0"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871" w:type="dxa"/>
            <w:vAlign w:val="center"/>
          </w:tcPr>
          <w:p w:rsidR="00B77669" w:rsidRPr="00FE0757" w:rsidRDefault="00DC1F7F" w:rsidP="004F5BEA">
            <w:pPr>
              <w:jc w:val="center"/>
              <w:rPr>
                <w:rFonts w:ascii="Times New Roman" w:hAnsi="Times New Roman" w:cs="Times New Roman"/>
                <w:color w:val="000000" w:themeColor="text1"/>
                <w:sz w:val="28"/>
                <w:szCs w:val="28"/>
              </w:rPr>
            </w:pPr>
            <w:r w:rsidRPr="00FE0757">
              <w:rPr>
                <w:rFonts w:ascii="Times New Roman" w:hAnsi="Times New Roman" w:cs="Times New Roman"/>
                <w:color w:val="000000" w:themeColor="text1"/>
                <w:sz w:val="28"/>
                <w:szCs w:val="28"/>
              </w:rPr>
              <w:t>I.</w:t>
            </w:r>
          </w:p>
        </w:tc>
        <w:tc>
          <w:tcPr>
            <w:tcW w:w="6682" w:type="dxa"/>
            <w:vAlign w:val="center"/>
          </w:tcPr>
          <w:p w:rsidR="00B77669" w:rsidRPr="00FE0757" w:rsidRDefault="00DC1F7F" w:rsidP="004F5BE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FE0757">
              <w:rPr>
                <w:rFonts w:ascii="Times New Roman" w:hAnsi="Times New Roman" w:cs="Times New Roman"/>
                <w:color w:val="000000" w:themeColor="text1"/>
                <w:sz w:val="28"/>
                <w:szCs w:val="28"/>
              </w:rPr>
              <w:t>Phân hệ nghiệp vụ tích hợp &amp; tự động hóa dữ liệu</w:t>
            </w:r>
          </w:p>
        </w:tc>
        <w:tc>
          <w:tcPr>
            <w:tcW w:w="2324" w:type="dxa"/>
            <w:vAlign w:val="center"/>
          </w:tcPr>
          <w:p w:rsidR="00B77669" w:rsidRPr="00FE0757" w:rsidRDefault="00DC1F7F" w:rsidP="004F5BE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FE0757">
              <w:rPr>
                <w:rFonts w:ascii="Times New Roman" w:hAnsi="Times New Roman" w:cs="Times New Roman"/>
                <w:color w:val="000000" w:themeColor="text1"/>
                <w:sz w:val="28"/>
                <w:szCs w:val="28"/>
              </w:rPr>
              <w:t>(tham khảo Phụ lục 5)</w:t>
            </w:r>
          </w:p>
        </w:tc>
      </w:tr>
      <w:tr w:rsidR="00FE0757" w:rsidRPr="00FE0757" w:rsidTr="004F5BEA">
        <w:trPr>
          <w:cnfStyle w:val="000000100000" w:firstRow="0" w:lastRow="0" w:firstColumn="0" w:lastColumn="0" w:oddVBand="0" w:evenVBand="0" w:oddHBand="1" w:evenHBand="0" w:firstRowFirstColumn="0" w:firstRowLastColumn="0" w:lastRowFirstColumn="0" w:lastRowLastColumn="0"/>
          <w:trHeight w:val="617"/>
        </w:trPr>
        <w:tc>
          <w:tcPr>
            <w:cnfStyle w:val="001000000000" w:firstRow="0" w:lastRow="0" w:firstColumn="1" w:lastColumn="0" w:oddVBand="0" w:evenVBand="0" w:oddHBand="0" w:evenHBand="0" w:firstRowFirstColumn="0" w:firstRowLastColumn="0" w:lastRowFirstColumn="0" w:lastRowLastColumn="0"/>
            <w:tcW w:w="871" w:type="dxa"/>
            <w:vAlign w:val="center"/>
          </w:tcPr>
          <w:p w:rsidR="00FE0757" w:rsidRPr="00FE0757" w:rsidRDefault="00FE0757" w:rsidP="00FE0757">
            <w:pPr>
              <w:jc w:val="center"/>
              <w:rPr>
                <w:rFonts w:ascii="Times New Roman" w:hAnsi="Times New Roman" w:cs="Times New Roman"/>
                <w:color w:val="000000" w:themeColor="text1"/>
                <w:sz w:val="28"/>
                <w:szCs w:val="28"/>
              </w:rPr>
            </w:pPr>
            <w:r w:rsidRPr="00FE0757">
              <w:rPr>
                <w:rFonts w:ascii="Times New Roman" w:hAnsi="Times New Roman" w:cs="Times New Roman"/>
                <w:color w:val="000000" w:themeColor="text1"/>
                <w:sz w:val="28"/>
                <w:szCs w:val="28"/>
              </w:rPr>
              <w:t>II.</w:t>
            </w:r>
          </w:p>
        </w:tc>
        <w:tc>
          <w:tcPr>
            <w:tcW w:w="6682" w:type="dxa"/>
            <w:vAlign w:val="center"/>
          </w:tcPr>
          <w:p w:rsidR="00FE0757" w:rsidRPr="00FE0757" w:rsidRDefault="00FE0757" w:rsidP="00FE075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FE0757">
              <w:rPr>
                <w:rFonts w:ascii="Times New Roman" w:hAnsi="Times New Roman" w:cs="Times New Roman"/>
                <w:color w:val="000000" w:themeColor="text1"/>
                <w:sz w:val="28"/>
                <w:szCs w:val="28"/>
              </w:rPr>
              <w:t>Phân hệ nghiệp vụ cảnh báo &amp; tiện ích hỗ trợ</w:t>
            </w:r>
          </w:p>
        </w:tc>
        <w:tc>
          <w:tcPr>
            <w:tcW w:w="2324" w:type="dxa"/>
            <w:vAlign w:val="center"/>
          </w:tcPr>
          <w:p w:rsidR="00FE0757" w:rsidRPr="00FE0757" w:rsidRDefault="00FE0757" w:rsidP="00FE07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FE0757">
              <w:rPr>
                <w:rFonts w:ascii="Times New Roman" w:hAnsi="Times New Roman" w:cs="Times New Roman"/>
                <w:color w:val="000000" w:themeColor="text1"/>
                <w:sz w:val="28"/>
                <w:szCs w:val="28"/>
              </w:rPr>
              <w:t xml:space="preserve">Mục </w:t>
            </w:r>
            <w:r>
              <w:rPr>
                <w:rFonts w:ascii="Times New Roman" w:hAnsi="Times New Roman" w:cs="Times New Roman"/>
                <w:color w:val="000000" w:themeColor="text1"/>
                <w:sz w:val="28"/>
                <w:szCs w:val="28"/>
              </w:rPr>
              <w:t>1</w:t>
            </w:r>
          </w:p>
        </w:tc>
      </w:tr>
      <w:tr w:rsidR="004F5BEA" w:rsidRPr="00FE0757" w:rsidTr="004F5BEA">
        <w:trPr>
          <w:trHeight w:val="1271"/>
        </w:trPr>
        <w:tc>
          <w:tcPr>
            <w:cnfStyle w:val="001000000000" w:firstRow="0" w:lastRow="0" w:firstColumn="1" w:lastColumn="0" w:oddVBand="0" w:evenVBand="0" w:oddHBand="0" w:evenHBand="0" w:firstRowFirstColumn="0" w:firstRowLastColumn="0" w:lastRowFirstColumn="0" w:lastRowLastColumn="0"/>
            <w:tcW w:w="871" w:type="dxa"/>
            <w:vAlign w:val="center"/>
          </w:tcPr>
          <w:p w:rsidR="00B77669" w:rsidRPr="00FE0757" w:rsidRDefault="00DC1F7F" w:rsidP="004F5BEA">
            <w:pPr>
              <w:jc w:val="center"/>
              <w:rPr>
                <w:rFonts w:ascii="Times New Roman" w:hAnsi="Times New Roman" w:cs="Times New Roman"/>
                <w:color w:val="000000" w:themeColor="text1"/>
                <w:sz w:val="28"/>
                <w:szCs w:val="28"/>
              </w:rPr>
            </w:pPr>
            <w:r w:rsidRPr="00FE0757">
              <w:rPr>
                <w:rFonts w:ascii="Times New Roman" w:hAnsi="Times New Roman" w:cs="Times New Roman"/>
                <w:color w:val="000000" w:themeColor="text1"/>
                <w:sz w:val="28"/>
                <w:szCs w:val="28"/>
              </w:rPr>
              <w:t>III.</w:t>
            </w:r>
          </w:p>
        </w:tc>
        <w:tc>
          <w:tcPr>
            <w:tcW w:w="6682" w:type="dxa"/>
            <w:vAlign w:val="center"/>
          </w:tcPr>
          <w:p w:rsidR="00B77669" w:rsidRPr="00FE0757" w:rsidRDefault="00DC1F7F" w:rsidP="005C164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FE0757">
              <w:rPr>
                <w:rFonts w:ascii="Times New Roman" w:hAnsi="Times New Roman" w:cs="Times New Roman"/>
                <w:color w:val="000000" w:themeColor="text1"/>
                <w:sz w:val="28"/>
                <w:szCs w:val="28"/>
              </w:rPr>
              <w:t>Phân hệ nghiệp vụ nâng cấp và tối ưu các chức năng của HTSL</w:t>
            </w:r>
            <w:r w:rsidR="005C1645">
              <w:rPr>
                <w:rFonts w:ascii="Times New Roman" w:hAnsi="Times New Roman" w:cs="Times New Roman"/>
                <w:color w:val="000000" w:themeColor="text1"/>
                <w:sz w:val="28"/>
                <w:szCs w:val="28"/>
              </w:rPr>
              <w:t>DH</w:t>
            </w:r>
            <w:r w:rsidRPr="00FE0757">
              <w:rPr>
                <w:rFonts w:ascii="Times New Roman" w:hAnsi="Times New Roman" w:cs="Times New Roman"/>
                <w:color w:val="000000" w:themeColor="text1"/>
                <w:sz w:val="28"/>
                <w:szCs w:val="28"/>
              </w:rPr>
              <w:t>B</w:t>
            </w:r>
          </w:p>
        </w:tc>
        <w:tc>
          <w:tcPr>
            <w:tcW w:w="2324" w:type="dxa"/>
            <w:vAlign w:val="center"/>
          </w:tcPr>
          <w:p w:rsidR="00B77669" w:rsidRPr="00FE0757" w:rsidRDefault="00DC1F7F" w:rsidP="00FE07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FE0757">
              <w:rPr>
                <w:rFonts w:ascii="Times New Roman" w:hAnsi="Times New Roman" w:cs="Times New Roman"/>
                <w:color w:val="000000" w:themeColor="text1"/>
                <w:sz w:val="28"/>
                <w:szCs w:val="28"/>
              </w:rPr>
              <w:t>Mục III</w:t>
            </w:r>
          </w:p>
        </w:tc>
      </w:tr>
      <w:tr w:rsidR="004F5BEA" w:rsidRPr="00FE0757" w:rsidTr="004F5BEA">
        <w:trPr>
          <w:cnfStyle w:val="000000100000" w:firstRow="0" w:lastRow="0" w:firstColumn="0" w:lastColumn="0" w:oddVBand="0" w:evenVBand="0" w:oddHBand="1" w:evenHBand="0" w:firstRowFirstColumn="0" w:firstRowLastColumn="0" w:lastRowFirstColumn="0" w:lastRowLastColumn="0"/>
          <w:trHeight w:val="617"/>
        </w:trPr>
        <w:tc>
          <w:tcPr>
            <w:cnfStyle w:val="001000000000" w:firstRow="0" w:lastRow="0" w:firstColumn="1" w:lastColumn="0" w:oddVBand="0" w:evenVBand="0" w:oddHBand="0" w:evenHBand="0" w:firstRowFirstColumn="0" w:firstRowLastColumn="0" w:lastRowFirstColumn="0" w:lastRowLastColumn="0"/>
            <w:tcW w:w="871" w:type="dxa"/>
            <w:vAlign w:val="center"/>
          </w:tcPr>
          <w:p w:rsidR="00B77669" w:rsidRPr="00FE0757" w:rsidRDefault="00DC1F7F" w:rsidP="004F5BEA">
            <w:pPr>
              <w:jc w:val="center"/>
              <w:rPr>
                <w:rFonts w:ascii="Times New Roman" w:hAnsi="Times New Roman" w:cs="Times New Roman"/>
                <w:color w:val="000000" w:themeColor="text1"/>
                <w:sz w:val="28"/>
                <w:szCs w:val="28"/>
              </w:rPr>
            </w:pPr>
            <w:r w:rsidRPr="00FE0757">
              <w:rPr>
                <w:rFonts w:ascii="Times New Roman" w:hAnsi="Times New Roman" w:cs="Times New Roman"/>
                <w:color w:val="000000" w:themeColor="text1"/>
                <w:sz w:val="28"/>
                <w:szCs w:val="28"/>
              </w:rPr>
              <w:t>IV.</w:t>
            </w:r>
          </w:p>
        </w:tc>
        <w:tc>
          <w:tcPr>
            <w:tcW w:w="6682" w:type="dxa"/>
            <w:vAlign w:val="center"/>
          </w:tcPr>
          <w:p w:rsidR="00B77669" w:rsidRPr="00FE0757" w:rsidRDefault="00DC1F7F" w:rsidP="005C164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FE0757">
              <w:rPr>
                <w:rFonts w:ascii="Times New Roman" w:hAnsi="Times New Roman" w:cs="Times New Roman"/>
                <w:color w:val="000000" w:themeColor="text1"/>
                <w:sz w:val="28"/>
                <w:szCs w:val="28"/>
              </w:rPr>
              <w:t xml:space="preserve">Phân hệ nghiệp vụ phân tích, báo cáo thông minh </w:t>
            </w:r>
          </w:p>
        </w:tc>
        <w:tc>
          <w:tcPr>
            <w:tcW w:w="2324" w:type="dxa"/>
            <w:vAlign w:val="center"/>
          </w:tcPr>
          <w:p w:rsidR="00B77669" w:rsidRPr="00FE0757" w:rsidRDefault="00DC1F7F" w:rsidP="00FE07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FE0757">
              <w:rPr>
                <w:rFonts w:ascii="Times New Roman" w:hAnsi="Times New Roman" w:cs="Times New Roman"/>
                <w:color w:val="000000" w:themeColor="text1"/>
                <w:sz w:val="28"/>
                <w:szCs w:val="28"/>
              </w:rPr>
              <w:t>Mục IV</w:t>
            </w:r>
          </w:p>
        </w:tc>
      </w:tr>
      <w:tr w:rsidR="00FE0757" w:rsidRPr="00FE0757" w:rsidTr="004F5BEA">
        <w:trPr>
          <w:trHeight w:val="1235"/>
        </w:trPr>
        <w:tc>
          <w:tcPr>
            <w:cnfStyle w:val="001000000000" w:firstRow="0" w:lastRow="0" w:firstColumn="1" w:lastColumn="0" w:oddVBand="0" w:evenVBand="0" w:oddHBand="0" w:evenHBand="0" w:firstRowFirstColumn="0" w:firstRowLastColumn="0" w:lastRowFirstColumn="0" w:lastRowLastColumn="0"/>
            <w:tcW w:w="871" w:type="dxa"/>
            <w:vAlign w:val="center"/>
          </w:tcPr>
          <w:p w:rsidR="00FE0757" w:rsidRPr="00FE0757" w:rsidRDefault="00FE0757" w:rsidP="00FE0757">
            <w:pPr>
              <w:jc w:val="center"/>
              <w:rPr>
                <w:rFonts w:ascii="Times New Roman" w:hAnsi="Times New Roman" w:cs="Times New Roman"/>
                <w:color w:val="000000" w:themeColor="text1"/>
                <w:sz w:val="28"/>
                <w:szCs w:val="28"/>
              </w:rPr>
            </w:pPr>
            <w:r w:rsidRPr="00FE0757">
              <w:rPr>
                <w:rFonts w:ascii="Times New Roman" w:hAnsi="Times New Roman" w:cs="Times New Roman"/>
                <w:color w:val="000000" w:themeColor="text1"/>
                <w:sz w:val="28"/>
                <w:szCs w:val="28"/>
              </w:rPr>
              <w:t>V.</w:t>
            </w:r>
          </w:p>
        </w:tc>
        <w:tc>
          <w:tcPr>
            <w:tcW w:w="6682" w:type="dxa"/>
            <w:vAlign w:val="center"/>
          </w:tcPr>
          <w:p w:rsidR="00FE0757" w:rsidRPr="00FE0757" w:rsidRDefault="00FE0757" w:rsidP="00FE075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FE0757">
              <w:rPr>
                <w:rFonts w:ascii="Times New Roman" w:hAnsi="Times New Roman" w:cs="Times New Roman"/>
                <w:color w:val="000000" w:themeColor="text1"/>
                <w:sz w:val="28"/>
                <w:szCs w:val="28"/>
              </w:rPr>
              <w:t>Phân hệ ứng dụng AI hỗ trợ thống kê, tìm kiếm và tổng hợp số liệu tự động</w:t>
            </w:r>
          </w:p>
        </w:tc>
        <w:tc>
          <w:tcPr>
            <w:tcW w:w="2324" w:type="dxa"/>
            <w:vAlign w:val="center"/>
          </w:tcPr>
          <w:p w:rsidR="00FE0757" w:rsidRPr="00FE0757" w:rsidRDefault="00FE0757" w:rsidP="00FE07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FE0757">
              <w:rPr>
                <w:rFonts w:ascii="Times New Roman" w:hAnsi="Times New Roman" w:cs="Times New Roman"/>
                <w:color w:val="000000" w:themeColor="text1"/>
                <w:sz w:val="28"/>
                <w:szCs w:val="28"/>
              </w:rPr>
              <w:t>Mụ</w:t>
            </w:r>
            <w:r>
              <w:rPr>
                <w:rFonts w:ascii="Times New Roman" w:hAnsi="Times New Roman" w:cs="Times New Roman"/>
                <w:color w:val="000000" w:themeColor="text1"/>
                <w:sz w:val="28"/>
                <w:szCs w:val="28"/>
              </w:rPr>
              <w:t xml:space="preserve">c </w:t>
            </w:r>
            <w:r w:rsidRPr="00FE0757">
              <w:rPr>
                <w:rFonts w:ascii="Times New Roman" w:hAnsi="Times New Roman" w:cs="Times New Roman"/>
                <w:color w:val="000000" w:themeColor="text1"/>
                <w:sz w:val="28"/>
                <w:szCs w:val="28"/>
              </w:rPr>
              <w:t>V</w:t>
            </w:r>
          </w:p>
        </w:tc>
      </w:tr>
    </w:tbl>
    <w:p w:rsidR="00B77669" w:rsidRPr="00B127C1" w:rsidRDefault="00DC1F7F">
      <w:pPr>
        <w:spacing w:after="80"/>
        <w:rPr>
          <w:rFonts w:ascii="Times New Roman" w:hAnsi="Times New Roman" w:cs="Times New Roman"/>
          <w:color w:val="000000" w:themeColor="text1"/>
        </w:rPr>
      </w:pPr>
      <w:r w:rsidRPr="00B127C1">
        <w:rPr>
          <w:rFonts w:ascii="Times New Roman" w:hAnsi="Times New Roman" w:cs="Times New Roman"/>
          <w:i/>
          <w:color w:val="000000" w:themeColor="text1"/>
          <w:sz w:val="20"/>
        </w:rPr>
        <w:br/>
      </w:r>
    </w:p>
    <w:p w:rsidR="00B77669" w:rsidRPr="00B127C1" w:rsidRDefault="00DC1F7F">
      <w:pPr>
        <w:rPr>
          <w:rFonts w:ascii="Times New Roman" w:hAnsi="Times New Roman" w:cs="Times New Roman"/>
          <w:color w:val="000000" w:themeColor="text1"/>
        </w:rPr>
      </w:pPr>
      <w:r w:rsidRPr="00B127C1">
        <w:rPr>
          <w:rFonts w:ascii="Times New Roman" w:hAnsi="Times New Roman" w:cs="Times New Roman"/>
          <w:color w:val="000000" w:themeColor="text1"/>
        </w:rPr>
        <w:br w:type="page"/>
      </w:r>
    </w:p>
    <w:p w:rsidR="00B77669" w:rsidRPr="00A364C2" w:rsidRDefault="00DC1F7F">
      <w:pPr>
        <w:rPr>
          <w:rFonts w:ascii="Times New Roman" w:hAnsi="Times New Roman" w:cs="Times New Roman"/>
          <w:color w:val="000000" w:themeColor="text1"/>
          <w:sz w:val="28"/>
          <w:szCs w:val="28"/>
        </w:rPr>
      </w:pPr>
      <w:r w:rsidRPr="00A364C2">
        <w:rPr>
          <w:rFonts w:ascii="Times New Roman" w:hAnsi="Times New Roman" w:cs="Times New Roman"/>
          <w:b/>
          <w:color w:val="000000" w:themeColor="text1"/>
          <w:sz w:val="28"/>
          <w:szCs w:val="28"/>
        </w:rPr>
        <w:lastRenderedPageBreak/>
        <w:t>PHẦN MỞ ĐẦU</w:t>
      </w:r>
    </w:p>
    <w:p w:rsidR="00B77669" w:rsidRPr="00A364C2" w:rsidRDefault="00DC1F7F">
      <w:pPr>
        <w:keepNext/>
        <w:spacing w:before="200" w:after="80"/>
        <w:rPr>
          <w:rFonts w:ascii="Times New Roman" w:hAnsi="Times New Roman" w:cs="Times New Roman"/>
          <w:color w:val="000000" w:themeColor="text1"/>
          <w:sz w:val="28"/>
          <w:szCs w:val="28"/>
        </w:rPr>
      </w:pPr>
      <w:r w:rsidRPr="00A364C2">
        <w:rPr>
          <w:rFonts w:ascii="Times New Roman" w:hAnsi="Times New Roman" w:cs="Times New Roman"/>
          <w:b/>
          <w:color w:val="000000" w:themeColor="text1"/>
          <w:sz w:val="28"/>
          <w:szCs w:val="28"/>
        </w:rPr>
        <w:t>Mục đích tài liệu</w:t>
      </w:r>
    </w:p>
    <w:p w:rsidR="00B77669" w:rsidRPr="00A364C2" w:rsidRDefault="00DC1F7F">
      <w:pPr>
        <w:spacing w:after="80"/>
        <w:rPr>
          <w:rFonts w:ascii="Times New Roman" w:hAnsi="Times New Roman" w:cs="Times New Roman"/>
          <w:color w:val="000000" w:themeColor="text1"/>
          <w:sz w:val="28"/>
          <w:szCs w:val="28"/>
        </w:rPr>
      </w:pPr>
      <w:r w:rsidRPr="00A364C2">
        <w:rPr>
          <w:rFonts w:ascii="Times New Roman" w:hAnsi="Times New Roman" w:cs="Times New Roman"/>
          <w:color w:val="000000" w:themeColor="text1"/>
          <w:sz w:val="28"/>
          <w:szCs w:val="28"/>
        </w:rPr>
        <w:t xml:space="preserve">Tài liệu cung cấp hướng dẫn thao tác cho các chức năng nghiệp vụ của </w:t>
      </w:r>
      <w:r w:rsidR="006C56E5" w:rsidRPr="006C56E5">
        <w:rPr>
          <w:rFonts w:ascii="Times New Roman" w:hAnsi="Times New Roman" w:cs="Times New Roman"/>
          <w:color w:val="000000" w:themeColor="text1"/>
          <w:sz w:val="28"/>
          <w:szCs w:val="28"/>
        </w:rPr>
        <w:t>phần mềm hệ thống số liệu điều hành bay</w:t>
      </w:r>
      <w:r w:rsidRPr="00A364C2">
        <w:rPr>
          <w:rFonts w:ascii="Times New Roman" w:hAnsi="Times New Roman" w:cs="Times New Roman"/>
          <w:color w:val="000000" w:themeColor="text1"/>
          <w:sz w:val="28"/>
          <w:szCs w:val="28"/>
        </w:rPr>
        <w:t xml:space="preserve"> trong Phụ lụ</w:t>
      </w:r>
      <w:r w:rsidR="00C271DA">
        <w:rPr>
          <w:rFonts w:ascii="Times New Roman" w:hAnsi="Times New Roman" w:cs="Times New Roman"/>
          <w:color w:val="000000" w:themeColor="text1"/>
          <w:sz w:val="28"/>
          <w:szCs w:val="28"/>
        </w:rPr>
        <w:t>c hợp đồng</w:t>
      </w:r>
      <w:r w:rsidRPr="00A364C2">
        <w:rPr>
          <w:rFonts w:ascii="Times New Roman" w:hAnsi="Times New Roman" w:cs="Times New Roman"/>
          <w:color w:val="000000" w:themeColor="text1"/>
          <w:sz w:val="28"/>
          <w:szCs w:val="28"/>
        </w:rPr>
        <w:t xml:space="preserve"> — Danh sách các yêu cầu chức năng của phần mềm.</w:t>
      </w:r>
    </w:p>
    <w:p w:rsidR="00B77669" w:rsidRPr="00A364C2" w:rsidRDefault="00DC1F7F">
      <w:pPr>
        <w:keepNext/>
        <w:spacing w:before="200" w:after="80"/>
        <w:rPr>
          <w:rFonts w:ascii="Times New Roman" w:hAnsi="Times New Roman" w:cs="Times New Roman"/>
          <w:color w:val="000000" w:themeColor="text1"/>
          <w:sz w:val="28"/>
          <w:szCs w:val="28"/>
        </w:rPr>
      </w:pPr>
      <w:r w:rsidRPr="00A364C2">
        <w:rPr>
          <w:rFonts w:ascii="Times New Roman" w:hAnsi="Times New Roman" w:cs="Times New Roman"/>
          <w:b/>
          <w:color w:val="000000" w:themeColor="text1"/>
          <w:sz w:val="28"/>
          <w:szCs w:val="28"/>
        </w:rPr>
        <w:t>Phạm vi áp dụng</w:t>
      </w:r>
    </w:p>
    <w:p w:rsidR="00B77669" w:rsidRPr="00A364C2" w:rsidRDefault="00DC1F7F">
      <w:pPr>
        <w:spacing w:after="80"/>
        <w:rPr>
          <w:rFonts w:ascii="Times New Roman" w:hAnsi="Times New Roman" w:cs="Times New Roman"/>
          <w:color w:val="000000" w:themeColor="text1"/>
          <w:sz w:val="28"/>
          <w:szCs w:val="28"/>
        </w:rPr>
      </w:pPr>
      <w:r w:rsidRPr="00A364C2">
        <w:rPr>
          <w:rFonts w:ascii="Times New Roman" w:hAnsi="Times New Roman" w:cs="Times New Roman"/>
          <w:color w:val="000000" w:themeColor="text1"/>
          <w:sz w:val="28"/>
          <w:szCs w:val="28"/>
        </w:rPr>
        <w:t>Áp dụng cho toàn bộ nhân sự vận hành và đơn vị</w:t>
      </w:r>
      <w:r w:rsidR="004F5BEA" w:rsidRPr="00A364C2">
        <w:rPr>
          <w:rFonts w:ascii="Times New Roman" w:hAnsi="Times New Roman" w:cs="Times New Roman"/>
          <w:color w:val="000000" w:themeColor="text1"/>
          <w:sz w:val="28"/>
          <w:szCs w:val="28"/>
        </w:rPr>
        <w:t xml:space="preserve"> liên quan </w:t>
      </w:r>
      <w:r w:rsidRPr="00A364C2">
        <w:rPr>
          <w:rFonts w:ascii="Times New Roman" w:hAnsi="Times New Roman" w:cs="Times New Roman"/>
          <w:color w:val="000000" w:themeColor="text1"/>
          <w:sz w:val="28"/>
          <w:szCs w:val="28"/>
        </w:rPr>
        <w:t xml:space="preserve">sử dụng hệ thống ATFM </w:t>
      </w:r>
      <w:r w:rsidR="00A56D92" w:rsidRPr="00FE0757">
        <w:rPr>
          <w:rFonts w:ascii="Times New Roman" w:hAnsi="Times New Roman" w:cs="Times New Roman"/>
          <w:color w:val="000000" w:themeColor="text1"/>
          <w:sz w:val="28"/>
          <w:szCs w:val="28"/>
        </w:rPr>
        <w:t>HTSL</w:t>
      </w:r>
      <w:r w:rsidR="00A56D92">
        <w:rPr>
          <w:rFonts w:ascii="Times New Roman" w:hAnsi="Times New Roman" w:cs="Times New Roman"/>
          <w:color w:val="000000" w:themeColor="text1"/>
          <w:sz w:val="28"/>
          <w:szCs w:val="28"/>
        </w:rPr>
        <w:t>DH</w:t>
      </w:r>
      <w:r w:rsidR="00A56D92" w:rsidRPr="00FE0757">
        <w:rPr>
          <w:rFonts w:ascii="Times New Roman" w:hAnsi="Times New Roman" w:cs="Times New Roman"/>
          <w:color w:val="000000" w:themeColor="text1"/>
          <w:sz w:val="28"/>
          <w:szCs w:val="28"/>
        </w:rPr>
        <w:t>B</w:t>
      </w:r>
      <w:r w:rsidR="00A56D92" w:rsidRPr="00A364C2">
        <w:rPr>
          <w:rFonts w:ascii="Times New Roman" w:hAnsi="Times New Roman" w:cs="Times New Roman"/>
          <w:color w:val="000000" w:themeColor="text1"/>
          <w:sz w:val="28"/>
          <w:szCs w:val="28"/>
        </w:rPr>
        <w:t xml:space="preserve"> </w:t>
      </w:r>
      <w:r w:rsidRPr="00A364C2">
        <w:rPr>
          <w:rFonts w:ascii="Times New Roman" w:hAnsi="Times New Roman" w:cs="Times New Roman"/>
          <w:color w:val="000000" w:themeColor="text1"/>
          <w:sz w:val="28"/>
          <w:szCs w:val="28"/>
        </w:rPr>
        <w:t>trong công tác điều hành bay, khai thác và phân tích báo cáo.</w:t>
      </w:r>
    </w:p>
    <w:p w:rsidR="00B77669" w:rsidRPr="00A364C2" w:rsidRDefault="00DC1F7F">
      <w:pPr>
        <w:keepNext/>
        <w:spacing w:before="200" w:after="80"/>
        <w:rPr>
          <w:rFonts w:ascii="Times New Roman" w:hAnsi="Times New Roman" w:cs="Times New Roman"/>
          <w:color w:val="000000" w:themeColor="text1"/>
          <w:sz w:val="28"/>
          <w:szCs w:val="28"/>
        </w:rPr>
      </w:pPr>
      <w:r w:rsidRPr="00A364C2">
        <w:rPr>
          <w:rFonts w:ascii="Times New Roman" w:hAnsi="Times New Roman" w:cs="Times New Roman"/>
          <w:b/>
          <w:color w:val="000000" w:themeColor="text1"/>
          <w:sz w:val="28"/>
          <w:szCs w:val="28"/>
        </w:rPr>
        <w:t>Cách đọc tài liệu</w:t>
      </w:r>
    </w:p>
    <w:p w:rsidR="00B77669" w:rsidRPr="00A364C2" w:rsidRDefault="00DC1F7F">
      <w:pPr>
        <w:spacing w:after="80"/>
        <w:rPr>
          <w:rFonts w:ascii="Times New Roman" w:hAnsi="Times New Roman" w:cs="Times New Roman"/>
          <w:color w:val="000000" w:themeColor="text1"/>
          <w:sz w:val="28"/>
          <w:szCs w:val="28"/>
        </w:rPr>
      </w:pPr>
      <w:r w:rsidRPr="00A364C2">
        <w:rPr>
          <w:rFonts w:ascii="Times New Roman" w:hAnsi="Times New Roman" w:cs="Times New Roman"/>
          <w:color w:val="000000" w:themeColor="text1"/>
          <w:sz w:val="28"/>
          <w:szCs w:val="28"/>
        </w:rPr>
        <w:t>Mỗi chức năng là một mục đánh số theo phụ lục (</w:t>
      </w:r>
      <w:r w:rsidR="00D52A83">
        <w:rPr>
          <w:rFonts w:ascii="Times New Roman" w:hAnsi="Times New Roman" w:cs="Times New Roman"/>
          <w:color w:val="000000" w:themeColor="text1"/>
          <w:sz w:val="28"/>
          <w:szCs w:val="28"/>
        </w:rPr>
        <w:t>I, II, III, IV, V</w:t>
      </w:r>
      <w:r w:rsidRPr="00A364C2">
        <w:rPr>
          <w:rFonts w:ascii="Times New Roman" w:hAnsi="Times New Roman" w:cs="Times New Roman"/>
          <w:color w:val="000000" w:themeColor="text1"/>
          <w:sz w:val="28"/>
          <w:szCs w:val="28"/>
        </w:rPr>
        <w:t>). Trong mỗi mục có 4 phần cố định:</w:t>
      </w:r>
    </w:p>
    <w:p w:rsidR="00B77669" w:rsidRPr="00A364C2" w:rsidRDefault="00DC1F7F">
      <w:pPr>
        <w:pStyle w:val="ListBullet"/>
        <w:spacing w:after="40"/>
        <w:rPr>
          <w:rFonts w:ascii="Times New Roman" w:hAnsi="Times New Roman" w:cs="Times New Roman"/>
          <w:color w:val="000000" w:themeColor="text1"/>
          <w:sz w:val="28"/>
          <w:szCs w:val="28"/>
        </w:rPr>
      </w:pPr>
      <w:r w:rsidRPr="00A364C2">
        <w:rPr>
          <w:rFonts w:ascii="Times New Roman" w:hAnsi="Times New Roman" w:cs="Times New Roman"/>
          <w:color w:val="000000" w:themeColor="text1"/>
          <w:sz w:val="28"/>
          <w:szCs w:val="28"/>
        </w:rPr>
        <w:t xml:space="preserve">Nằm ở đâu — đường dẫn </w:t>
      </w:r>
      <w:r w:rsidR="004F5BEA" w:rsidRPr="00A364C2">
        <w:rPr>
          <w:rFonts w:ascii="Times New Roman" w:hAnsi="Times New Roman" w:cs="Times New Roman"/>
          <w:color w:val="000000" w:themeColor="text1"/>
          <w:sz w:val="28"/>
          <w:szCs w:val="28"/>
        </w:rPr>
        <w:t>munu</w:t>
      </w:r>
      <w:r w:rsidRPr="00A364C2">
        <w:rPr>
          <w:rFonts w:ascii="Times New Roman" w:hAnsi="Times New Roman" w:cs="Times New Roman"/>
          <w:color w:val="000000" w:themeColor="text1"/>
          <w:sz w:val="28"/>
          <w:szCs w:val="28"/>
        </w:rPr>
        <w:t>.</w:t>
      </w:r>
    </w:p>
    <w:p w:rsidR="00B77669" w:rsidRPr="00A364C2" w:rsidRDefault="00DC1F7F">
      <w:pPr>
        <w:pStyle w:val="ListBullet"/>
        <w:spacing w:after="40"/>
        <w:rPr>
          <w:rFonts w:ascii="Times New Roman" w:hAnsi="Times New Roman" w:cs="Times New Roman"/>
          <w:color w:val="000000" w:themeColor="text1"/>
          <w:sz w:val="28"/>
          <w:szCs w:val="28"/>
        </w:rPr>
      </w:pPr>
      <w:r w:rsidRPr="00A364C2">
        <w:rPr>
          <w:rFonts w:ascii="Times New Roman" w:hAnsi="Times New Roman" w:cs="Times New Roman"/>
          <w:color w:val="000000" w:themeColor="text1"/>
          <w:sz w:val="28"/>
          <w:szCs w:val="28"/>
        </w:rPr>
        <w:t>Chức năng là gì — mục đích nghiệp vụ của chức năng.</w:t>
      </w:r>
    </w:p>
    <w:p w:rsidR="00B77669" w:rsidRPr="00A364C2" w:rsidRDefault="00DC1F7F">
      <w:pPr>
        <w:pStyle w:val="ListBullet"/>
        <w:spacing w:after="40"/>
        <w:rPr>
          <w:rFonts w:ascii="Times New Roman" w:hAnsi="Times New Roman" w:cs="Times New Roman"/>
          <w:color w:val="000000" w:themeColor="text1"/>
          <w:sz w:val="28"/>
          <w:szCs w:val="28"/>
        </w:rPr>
      </w:pPr>
      <w:r w:rsidRPr="00A364C2">
        <w:rPr>
          <w:rFonts w:ascii="Times New Roman" w:hAnsi="Times New Roman" w:cs="Times New Roman"/>
          <w:color w:val="000000" w:themeColor="text1"/>
          <w:sz w:val="28"/>
          <w:szCs w:val="28"/>
        </w:rPr>
        <w:t>Cách dùng — cách sử dụng tổng quát.</w:t>
      </w:r>
    </w:p>
    <w:p w:rsidR="00B77669" w:rsidRPr="00A364C2" w:rsidRDefault="00DC1F7F">
      <w:pPr>
        <w:pStyle w:val="ListBullet"/>
        <w:spacing w:after="40"/>
        <w:rPr>
          <w:rFonts w:ascii="Times New Roman" w:hAnsi="Times New Roman" w:cs="Times New Roman"/>
          <w:color w:val="000000" w:themeColor="text1"/>
          <w:sz w:val="28"/>
          <w:szCs w:val="28"/>
        </w:rPr>
      </w:pPr>
      <w:r w:rsidRPr="00A364C2">
        <w:rPr>
          <w:rFonts w:ascii="Times New Roman" w:hAnsi="Times New Roman" w:cs="Times New Roman"/>
          <w:color w:val="000000" w:themeColor="text1"/>
          <w:sz w:val="28"/>
          <w:szCs w:val="28"/>
        </w:rPr>
        <w:t>Thao tác cụ thể — các bước thao tác chi tiết trên giao diện.</w:t>
      </w:r>
    </w:p>
    <w:p w:rsidR="00B77669" w:rsidRPr="00A364C2" w:rsidRDefault="00DC1F7F">
      <w:pPr>
        <w:rPr>
          <w:rFonts w:ascii="Times New Roman" w:hAnsi="Times New Roman" w:cs="Times New Roman"/>
          <w:color w:val="000000" w:themeColor="text1"/>
          <w:sz w:val="28"/>
          <w:szCs w:val="28"/>
        </w:rPr>
      </w:pPr>
      <w:r w:rsidRPr="00A364C2">
        <w:rPr>
          <w:rFonts w:ascii="Times New Roman" w:hAnsi="Times New Roman" w:cs="Times New Roman"/>
          <w:color w:val="000000" w:themeColor="text1"/>
          <w:sz w:val="28"/>
          <w:szCs w:val="28"/>
        </w:rPr>
        <w:br w:type="page"/>
      </w:r>
    </w:p>
    <w:p w:rsidR="00A917B8" w:rsidRPr="00B127C1" w:rsidRDefault="00A917B8" w:rsidP="00F217CD">
      <w:pPr>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lastRenderedPageBreak/>
        <w:t>I</w:t>
      </w:r>
      <w:r w:rsidRPr="00B127C1">
        <w:rPr>
          <w:rFonts w:ascii="Times New Roman" w:hAnsi="Times New Roman" w:cs="Times New Roman"/>
          <w:b/>
          <w:color w:val="000000" w:themeColor="text1"/>
          <w:sz w:val="28"/>
          <w:szCs w:val="28"/>
        </w:rPr>
        <w:t xml:space="preserve">. </w:t>
      </w:r>
      <w:r w:rsidRPr="00A917B8">
        <w:rPr>
          <w:rFonts w:ascii="Times New Roman" w:hAnsi="Times New Roman" w:cs="Times New Roman"/>
          <w:b/>
          <w:color w:val="000000" w:themeColor="text1"/>
          <w:sz w:val="28"/>
          <w:szCs w:val="28"/>
        </w:rPr>
        <w:t>PHÂN HỆ NGHIỆP VỤ CẢNH BÁO &amp; TIỆN ÍCH HỖ TRỢ</w:t>
      </w:r>
    </w:p>
    <w:p w:rsidR="00A917B8" w:rsidRPr="0065165A" w:rsidRDefault="00A917B8" w:rsidP="00A917B8">
      <w:pPr>
        <w:keepNext/>
        <w:spacing w:before="280" w:after="120"/>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I</w:t>
      </w:r>
      <w:r w:rsidRPr="00B127C1">
        <w:rPr>
          <w:rFonts w:ascii="Times New Roman" w:hAnsi="Times New Roman" w:cs="Times New Roman"/>
          <w:b/>
          <w:color w:val="000000" w:themeColor="text1"/>
          <w:sz w:val="28"/>
          <w:szCs w:val="28"/>
        </w:rPr>
        <w:t xml:space="preserve">.1 — </w:t>
      </w:r>
      <w:r w:rsidRPr="00A917B8">
        <w:rPr>
          <w:rFonts w:ascii="Times New Roman" w:hAnsi="Times New Roman" w:cs="Times New Roman"/>
          <w:b/>
          <w:color w:val="000000" w:themeColor="text1"/>
          <w:sz w:val="28"/>
          <w:szCs w:val="28"/>
        </w:rPr>
        <w:t>Tự động cập nhật dữ liệu từ email và thư mục lưu trữ</w:t>
      </w:r>
    </w:p>
    <w:tbl>
      <w:tblPr>
        <w:tblStyle w:val="LightGrid-Accent1"/>
        <w:tblW w:w="0" w:type="auto"/>
        <w:tblLayout w:type="fixed"/>
        <w:tblLook w:val="04A0" w:firstRow="1" w:lastRow="0" w:firstColumn="1" w:lastColumn="0" w:noHBand="0" w:noVBand="1"/>
      </w:tblPr>
      <w:tblGrid>
        <w:gridCol w:w="2268"/>
        <w:gridCol w:w="7370"/>
      </w:tblGrid>
      <w:tr w:rsidR="00A917B8" w:rsidRPr="00B127C1" w:rsidTr="003756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A917B8" w:rsidRPr="00B127C1" w:rsidRDefault="00A917B8" w:rsidP="003756D9">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A917B8" w:rsidRPr="00B127C1" w:rsidRDefault="00A917B8" w:rsidP="003756D9">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ATFM Web → </w:t>
            </w:r>
            <w:r w:rsidR="002C3821" w:rsidRPr="002C3821">
              <w:rPr>
                <w:rFonts w:ascii="Times New Roman" w:hAnsi="Times New Roman" w:cs="Times New Roman"/>
                <w:color w:val="000000" w:themeColor="text1"/>
                <w:sz w:val="28"/>
                <w:szCs w:val="28"/>
              </w:rPr>
              <w:t xml:space="preserve">System </w:t>
            </w:r>
            <w:r w:rsidRPr="00B127C1">
              <w:rPr>
                <w:rFonts w:ascii="Times New Roman" w:hAnsi="Times New Roman" w:cs="Times New Roman"/>
                <w:color w:val="000000" w:themeColor="text1"/>
                <w:sz w:val="28"/>
                <w:szCs w:val="28"/>
              </w:rPr>
              <w:t xml:space="preserve">→ </w:t>
            </w:r>
            <w:r w:rsidR="002C3821" w:rsidRPr="002C3821">
              <w:rPr>
                <w:rFonts w:ascii="Times New Roman" w:hAnsi="Times New Roman" w:cs="Times New Roman"/>
                <w:color w:val="000000" w:themeColor="text1"/>
                <w:sz w:val="28"/>
                <w:szCs w:val="28"/>
              </w:rPr>
              <w:t>Báo cáo Email</w:t>
            </w:r>
          </w:p>
        </w:tc>
      </w:tr>
      <w:tr w:rsidR="00A917B8" w:rsidRPr="00B127C1" w:rsidTr="00375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A917B8" w:rsidRPr="00B127C1" w:rsidRDefault="00A917B8" w:rsidP="003756D9">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A917B8" w:rsidRPr="00B127C1" w:rsidRDefault="002C3821" w:rsidP="003756D9">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Hiện thị danh sách các Email đã xử lý qua hệ thống đọc và phân tích mail tự động</w:t>
            </w:r>
          </w:p>
        </w:tc>
      </w:tr>
      <w:tr w:rsidR="00A917B8" w:rsidRPr="00B127C1" w:rsidTr="003756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A917B8" w:rsidRPr="00B127C1" w:rsidRDefault="00A917B8" w:rsidP="003756D9">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A917B8" w:rsidRPr="00B127C1" w:rsidRDefault="002C3821" w:rsidP="003756D9">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Truy cập Báo cáo Email. </w:t>
            </w:r>
          </w:p>
        </w:tc>
      </w:tr>
      <w:tr w:rsidR="00A917B8" w:rsidRPr="00B127C1" w:rsidTr="00375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A917B8" w:rsidRPr="00B127C1" w:rsidRDefault="00A917B8" w:rsidP="003756D9">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A917B8" w:rsidRPr="00B127C1" w:rsidRDefault="00A917B8" w:rsidP="003756D9">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w:t>
            </w:r>
            <w:r w:rsidR="002C3821">
              <w:rPr>
                <w:rFonts w:ascii="Times New Roman" w:hAnsi="Times New Roman" w:cs="Times New Roman"/>
                <w:color w:val="000000" w:themeColor="text1"/>
                <w:sz w:val="28"/>
                <w:szCs w:val="28"/>
              </w:rPr>
              <w:t xml:space="preserve">Truy cập </w:t>
            </w:r>
            <w:r w:rsidR="002C3821" w:rsidRPr="00B127C1">
              <w:rPr>
                <w:rFonts w:ascii="Times New Roman" w:hAnsi="Times New Roman" w:cs="Times New Roman"/>
                <w:color w:val="000000" w:themeColor="text1"/>
                <w:sz w:val="28"/>
                <w:szCs w:val="28"/>
              </w:rPr>
              <w:t xml:space="preserve">ATFM Web → </w:t>
            </w:r>
            <w:r w:rsidR="002C3821" w:rsidRPr="002C3821">
              <w:rPr>
                <w:rFonts w:ascii="Times New Roman" w:hAnsi="Times New Roman" w:cs="Times New Roman"/>
                <w:color w:val="000000" w:themeColor="text1"/>
                <w:sz w:val="28"/>
                <w:szCs w:val="28"/>
              </w:rPr>
              <w:t xml:space="preserve">System </w:t>
            </w:r>
            <w:r w:rsidR="002C3821" w:rsidRPr="00B127C1">
              <w:rPr>
                <w:rFonts w:ascii="Times New Roman" w:hAnsi="Times New Roman" w:cs="Times New Roman"/>
                <w:color w:val="000000" w:themeColor="text1"/>
                <w:sz w:val="28"/>
                <w:szCs w:val="28"/>
              </w:rPr>
              <w:t xml:space="preserve">→ </w:t>
            </w:r>
            <w:r w:rsidR="002C3821" w:rsidRPr="002C3821">
              <w:rPr>
                <w:rFonts w:ascii="Times New Roman" w:hAnsi="Times New Roman" w:cs="Times New Roman"/>
                <w:color w:val="000000" w:themeColor="text1"/>
                <w:sz w:val="28"/>
                <w:szCs w:val="28"/>
              </w:rPr>
              <w:t>Báo cáo Email</w:t>
            </w:r>
            <w:r w:rsidRPr="00B127C1">
              <w:rPr>
                <w:rFonts w:ascii="Times New Roman" w:hAnsi="Times New Roman" w:cs="Times New Roman"/>
                <w:color w:val="000000" w:themeColor="text1"/>
                <w:sz w:val="28"/>
                <w:szCs w:val="28"/>
              </w:rPr>
              <w:t>.</w:t>
            </w:r>
          </w:p>
          <w:p w:rsidR="00A917B8" w:rsidRPr="00B127C1" w:rsidRDefault="00A917B8" w:rsidP="003756D9">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w:t>
            </w:r>
            <w:r w:rsidR="002C3821">
              <w:rPr>
                <w:rFonts w:ascii="Times New Roman" w:hAnsi="Times New Roman" w:cs="Times New Roman"/>
                <w:color w:val="000000" w:themeColor="text1"/>
                <w:sz w:val="28"/>
                <w:szCs w:val="28"/>
              </w:rPr>
              <w:t>Tìm kiếm các trạng thái mà hệ thống đã tự động đọc</w:t>
            </w:r>
          </w:p>
          <w:p w:rsidR="00A917B8" w:rsidRDefault="002C3821" w:rsidP="003756D9">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Tìm mail với trạng thái “Saved”</w:t>
            </w:r>
          </w:p>
          <w:p w:rsidR="002C3821" w:rsidRDefault="002C3821" w:rsidP="003756D9">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Chọn mail cần xem rồi click biểu tượng  “Xem”</w:t>
            </w:r>
          </w:p>
          <w:p w:rsidR="002C3821" w:rsidRDefault="002C3821" w:rsidP="003756D9">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Chọn “Xem số phép bay”. Link sẽ chuyển đến trang xem chi tiết các chuyến bay của phép. </w:t>
            </w:r>
          </w:p>
          <w:p w:rsidR="002C3821" w:rsidRDefault="002C3821" w:rsidP="003756D9">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Kiểm tra thông tin phép. Nếu đầy đử click “</w:t>
            </w:r>
            <w:r w:rsidRPr="002C3821">
              <w:rPr>
                <w:rFonts w:ascii="Times New Roman" w:hAnsi="Times New Roman" w:cs="Times New Roman"/>
                <w:color w:val="000000" w:themeColor="text1"/>
                <w:sz w:val="28"/>
                <w:szCs w:val="28"/>
              </w:rPr>
              <w:drawing>
                <wp:inline distT="0" distB="0" distL="0" distR="0" wp14:anchorId="55D1E637" wp14:editId="2E29BADC">
                  <wp:extent cx="828791" cy="495369"/>
                  <wp:effectExtent l="0" t="0" r="952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828791" cy="495369"/>
                          </a:xfrm>
                          <a:prstGeom prst="rect">
                            <a:avLst/>
                          </a:prstGeom>
                        </pic:spPr>
                      </pic:pic>
                    </a:graphicData>
                  </a:graphic>
                </wp:inline>
              </w:drawing>
            </w:r>
            <w:r>
              <w:rPr>
                <w:rFonts w:ascii="Times New Roman" w:hAnsi="Times New Roman" w:cs="Times New Roman"/>
                <w:color w:val="000000" w:themeColor="text1"/>
                <w:sz w:val="28"/>
                <w:szCs w:val="28"/>
              </w:rPr>
              <w:t>” để xác nhận thành</w:t>
            </w:r>
          </w:p>
          <w:p w:rsidR="00F217CD" w:rsidRPr="00B127C1" w:rsidRDefault="00F217CD" w:rsidP="003756D9">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Với các mail có trạng thái khách “Saved”. Chọn “Xem” rồi xử lý theo quy trình, hoặc click </w:t>
            </w:r>
            <w:r w:rsidRPr="00F217CD">
              <w:rPr>
                <w:rFonts w:ascii="Times New Roman" w:hAnsi="Times New Roman" w:cs="Times New Roman"/>
                <w:color w:val="000000" w:themeColor="text1"/>
                <w:sz w:val="28"/>
                <w:szCs w:val="28"/>
              </w:rPr>
              <w:drawing>
                <wp:inline distT="0" distB="0" distL="0" distR="0" wp14:anchorId="04256DB5" wp14:editId="16819334">
                  <wp:extent cx="1409897" cy="590632"/>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409897" cy="590632"/>
                          </a:xfrm>
                          <a:prstGeom prst="rect">
                            <a:avLst/>
                          </a:prstGeom>
                        </pic:spPr>
                      </pic:pic>
                    </a:graphicData>
                  </a:graphic>
                </wp:inline>
              </w:drawing>
            </w:r>
            <w:r>
              <w:rPr>
                <w:rFonts w:ascii="Times New Roman" w:hAnsi="Times New Roman" w:cs="Times New Roman"/>
                <w:color w:val="000000" w:themeColor="text1"/>
                <w:sz w:val="28"/>
                <w:szCs w:val="28"/>
              </w:rPr>
              <w:t xml:space="preserve"> để xem chi tiết nội dung phép</w:t>
            </w:r>
          </w:p>
        </w:tc>
      </w:tr>
    </w:tbl>
    <w:p w:rsidR="00A917B8" w:rsidRDefault="00A917B8" w:rsidP="0065165A">
      <w:pPr>
        <w:jc w:val="center"/>
        <w:rPr>
          <w:rFonts w:ascii="Times New Roman" w:hAnsi="Times New Roman" w:cs="Times New Roman"/>
          <w:b/>
          <w:color w:val="000000" w:themeColor="text1"/>
          <w:sz w:val="28"/>
          <w:szCs w:val="28"/>
        </w:rPr>
      </w:pPr>
    </w:p>
    <w:p w:rsidR="00A917B8" w:rsidRDefault="002C3821" w:rsidP="0065165A">
      <w:pPr>
        <w:jc w:val="center"/>
        <w:rPr>
          <w:rFonts w:ascii="Times New Roman" w:hAnsi="Times New Roman" w:cs="Times New Roman"/>
          <w:b/>
          <w:color w:val="000000" w:themeColor="text1"/>
          <w:sz w:val="28"/>
          <w:szCs w:val="28"/>
        </w:rPr>
      </w:pPr>
      <w:r>
        <w:rPr>
          <w:rFonts w:ascii="Times New Roman" w:hAnsi="Times New Roman" w:cs="Times New Roman"/>
          <w:b/>
          <w:noProof/>
          <w:color w:val="000000" w:themeColor="text1"/>
          <w:sz w:val="28"/>
          <w:szCs w:val="28"/>
        </w:rPr>
        <w:lastRenderedPageBreak/>
        <w:drawing>
          <wp:inline distT="0" distB="0" distL="0" distR="0">
            <wp:extent cx="6309360" cy="7955280"/>
            <wp:effectExtent l="0" t="0" r="0" b="762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7955280"/>
                    </a:xfrm>
                    <a:prstGeom prst="rect">
                      <a:avLst/>
                    </a:prstGeom>
                    <a:noFill/>
                    <a:ln>
                      <a:noFill/>
                    </a:ln>
                  </pic:spPr>
                </pic:pic>
              </a:graphicData>
            </a:graphic>
          </wp:inline>
        </w:drawing>
      </w:r>
    </w:p>
    <w:p w:rsidR="002C3821" w:rsidRDefault="002C3821" w:rsidP="00F217CD">
      <w:pPr>
        <w:jc w:val="center"/>
        <w:rPr>
          <w:rFonts w:ascii="Times New Roman" w:hAnsi="Times New Roman" w:cs="Times New Roman"/>
          <w:b/>
          <w:color w:val="000000" w:themeColor="text1"/>
          <w:sz w:val="28"/>
          <w:szCs w:val="28"/>
        </w:rPr>
      </w:pPr>
      <w:r w:rsidRPr="002C3821">
        <w:rPr>
          <w:rFonts w:ascii="Times New Roman" w:hAnsi="Times New Roman" w:cs="Times New Roman"/>
          <w:b/>
          <w:color w:val="000000" w:themeColor="text1"/>
          <w:sz w:val="28"/>
          <w:szCs w:val="28"/>
        </w:rPr>
        <w:lastRenderedPageBreak/>
        <w:drawing>
          <wp:inline distT="0" distB="0" distL="0" distR="0" wp14:anchorId="4C7B7C52" wp14:editId="024370F5">
            <wp:extent cx="6332220" cy="3655060"/>
            <wp:effectExtent l="0" t="0" r="0" b="254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32220" cy="3655060"/>
                    </a:xfrm>
                    <a:prstGeom prst="rect">
                      <a:avLst/>
                    </a:prstGeom>
                  </pic:spPr>
                </pic:pic>
              </a:graphicData>
            </a:graphic>
          </wp:inline>
        </w:drawing>
      </w:r>
    </w:p>
    <w:p w:rsidR="00F217CD" w:rsidRDefault="00F217CD" w:rsidP="00F217CD">
      <w:pP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I</w:t>
      </w:r>
      <w:r>
        <w:rPr>
          <w:rFonts w:ascii="Times New Roman" w:hAnsi="Times New Roman" w:cs="Times New Roman"/>
          <w:b/>
          <w:color w:val="000000" w:themeColor="text1"/>
          <w:sz w:val="28"/>
          <w:szCs w:val="28"/>
        </w:rPr>
        <w:t>.2</w:t>
      </w:r>
      <w:r w:rsidRPr="00B127C1">
        <w:rPr>
          <w:rFonts w:ascii="Times New Roman" w:hAnsi="Times New Roman" w:cs="Times New Roman"/>
          <w:b/>
          <w:color w:val="000000" w:themeColor="text1"/>
          <w:sz w:val="28"/>
          <w:szCs w:val="28"/>
        </w:rPr>
        <w:t xml:space="preserve"> — </w:t>
      </w:r>
      <w:r w:rsidRPr="00F217CD">
        <w:rPr>
          <w:rFonts w:ascii="Times New Roman" w:hAnsi="Times New Roman" w:cs="Times New Roman"/>
          <w:b/>
          <w:color w:val="000000" w:themeColor="text1"/>
          <w:sz w:val="28"/>
          <w:szCs w:val="28"/>
        </w:rPr>
        <w:t>Thu thập và xử lý dữ liệu ADS-B cho khai thác O/F</w:t>
      </w:r>
    </w:p>
    <w:tbl>
      <w:tblPr>
        <w:tblStyle w:val="LightGrid-Accent1"/>
        <w:tblW w:w="0" w:type="auto"/>
        <w:tblLayout w:type="fixed"/>
        <w:tblLook w:val="04A0" w:firstRow="1" w:lastRow="0" w:firstColumn="1" w:lastColumn="0" w:noHBand="0" w:noVBand="1"/>
      </w:tblPr>
      <w:tblGrid>
        <w:gridCol w:w="2268"/>
        <w:gridCol w:w="7370"/>
      </w:tblGrid>
      <w:tr w:rsidR="00FC614E" w:rsidRPr="00B127C1" w:rsidTr="003756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FC614E" w:rsidRPr="00B127C1" w:rsidRDefault="00FC614E" w:rsidP="003756D9">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FC614E" w:rsidRPr="00B127C1" w:rsidRDefault="00FC614E" w:rsidP="003756D9">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Ứng dụng chạy runtime trên máy Gateway</w:t>
            </w:r>
          </w:p>
        </w:tc>
      </w:tr>
      <w:tr w:rsidR="00FC614E" w:rsidRPr="00B127C1" w:rsidTr="00375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FC614E" w:rsidRPr="00B127C1" w:rsidRDefault="00FC614E" w:rsidP="003756D9">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FC614E" w:rsidRDefault="00FC614E" w:rsidP="00FC614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Đây là module chạy ngầm. Kết nối và xử lý dữ liệu </w:t>
            </w:r>
            <w:r w:rsidRPr="00F217CD">
              <w:rPr>
                <w:rFonts w:ascii="Times New Roman" w:hAnsi="Times New Roman" w:cs="Times New Roman"/>
                <w:color w:val="000000" w:themeColor="text1"/>
                <w:sz w:val="28"/>
                <w:szCs w:val="28"/>
              </w:rPr>
              <w:t xml:space="preserve"> </w:t>
            </w:r>
            <w:r w:rsidRPr="00F217CD">
              <w:rPr>
                <w:rFonts w:ascii="Times New Roman" w:hAnsi="Times New Roman" w:cs="Times New Roman"/>
                <w:b/>
                <w:color w:val="000000" w:themeColor="text1"/>
                <w:sz w:val="28"/>
                <w:szCs w:val="28"/>
              </w:rPr>
              <w:t>ADS-B</w:t>
            </w:r>
            <w:r>
              <w:rPr>
                <w:rFonts w:ascii="Times New Roman" w:hAnsi="Times New Roman" w:cs="Times New Roman"/>
                <w:b/>
                <w:color w:val="000000" w:themeColor="text1"/>
                <w:sz w:val="28"/>
                <w:szCs w:val="28"/>
              </w:rPr>
              <w:t xml:space="preserve"> </w:t>
            </w:r>
            <w:r>
              <w:rPr>
                <w:rFonts w:ascii="Times New Roman" w:hAnsi="Times New Roman" w:cs="Times New Roman"/>
                <w:color w:val="000000" w:themeColor="text1"/>
                <w:sz w:val="28"/>
                <w:szCs w:val="28"/>
              </w:rPr>
              <w:t>theo thời gian thực.</w:t>
            </w:r>
          </w:p>
          <w:p w:rsidR="00FC614E" w:rsidRPr="00B127C1" w:rsidRDefault="00FC614E" w:rsidP="006D7F8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Dữ liệu </w:t>
            </w:r>
            <w:bookmarkStart w:id="0" w:name="_GoBack"/>
            <w:bookmarkEnd w:id="0"/>
            <w:r>
              <w:rPr>
                <w:rFonts w:ascii="Times New Roman" w:hAnsi="Times New Roman" w:cs="Times New Roman"/>
                <w:color w:val="000000" w:themeColor="text1"/>
                <w:sz w:val="28"/>
                <w:szCs w:val="28"/>
              </w:rPr>
              <w:t xml:space="preserve">được </w:t>
            </w:r>
            <w:r>
              <w:rPr>
                <w:rFonts w:ascii="Times New Roman" w:hAnsi="Times New Roman" w:cs="Times New Roman"/>
                <w:color w:val="000000" w:themeColor="text1"/>
                <w:sz w:val="28"/>
                <w:szCs w:val="28"/>
              </w:rPr>
              <w:t xml:space="preserve">xử lý và </w:t>
            </w:r>
            <w:r>
              <w:rPr>
                <w:rFonts w:ascii="Times New Roman" w:hAnsi="Times New Roman" w:cs="Times New Roman"/>
                <w:color w:val="000000" w:themeColor="text1"/>
                <w:sz w:val="28"/>
                <w:szCs w:val="28"/>
              </w:rPr>
              <w:t>lưu trữ</w:t>
            </w:r>
            <w:r>
              <w:rPr>
                <w:rFonts w:ascii="Times New Roman" w:hAnsi="Times New Roman" w:cs="Times New Roman"/>
                <w:color w:val="000000" w:themeColor="text1"/>
                <w:sz w:val="28"/>
                <w:szCs w:val="28"/>
              </w:rPr>
              <w:t xml:space="preserve">, là </w:t>
            </w:r>
            <w:r>
              <w:rPr>
                <w:rFonts w:ascii="Times New Roman" w:hAnsi="Times New Roman" w:cs="Times New Roman"/>
                <w:color w:val="000000" w:themeColor="text1"/>
                <w:sz w:val="28"/>
                <w:szCs w:val="28"/>
              </w:rPr>
              <w:t>nguồn dữ liệu cho công tác thống kê báo cáo</w:t>
            </w:r>
          </w:p>
        </w:tc>
      </w:tr>
      <w:tr w:rsidR="00FC614E" w:rsidRPr="00B127C1" w:rsidTr="003756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FC614E" w:rsidRPr="00B127C1" w:rsidRDefault="00FC614E" w:rsidP="003756D9">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FC614E" w:rsidRPr="00B127C1" w:rsidRDefault="00FC614E" w:rsidP="003756D9">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Tài liệu cài đặt và vận hành </w:t>
            </w:r>
            <w:r w:rsidRPr="00F217CD">
              <w:rPr>
                <w:rFonts w:ascii="Times New Roman" w:hAnsi="Times New Roman" w:cs="Times New Roman"/>
                <w:b/>
                <w:color w:val="000000" w:themeColor="text1"/>
                <w:sz w:val="28"/>
                <w:szCs w:val="28"/>
              </w:rPr>
              <w:t>ADS-B</w:t>
            </w:r>
          </w:p>
        </w:tc>
      </w:tr>
      <w:tr w:rsidR="00FF721B" w:rsidRPr="00B127C1" w:rsidTr="00375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FF721B" w:rsidRPr="00B127C1" w:rsidRDefault="00FF721B" w:rsidP="00FF721B">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FF721B" w:rsidRPr="00B127C1" w:rsidRDefault="00FF721B" w:rsidP="00FF721B">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Tài liệu cài đặt và vận hành </w:t>
            </w:r>
            <w:r w:rsidRPr="00F217CD">
              <w:rPr>
                <w:rFonts w:ascii="Times New Roman" w:hAnsi="Times New Roman" w:cs="Times New Roman"/>
                <w:b/>
                <w:color w:val="000000" w:themeColor="text1"/>
                <w:sz w:val="28"/>
                <w:szCs w:val="28"/>
              </w:rPr>
              <w:t>ADS-B</w:t>
            </w:r>
          </w:p>
        </w:tc>
      </w:tr>
    </w:tbl>
    <w:p w:rsidR="00FC614E" w:rsidRDefault="00FC614E" w:rsidP="00F217CD">
      <w:pPr>
        <w:rPr>
          <w:rFonts w:ascii="Times New Roman" w:hAnsi="Times New Roman" w:cs="Times New Roman"/>
          <w:color w:val="000000" w:themeColor="text1"/>
          <w:sz w:val="28"/>
          <w:szCs w:val="28"/>
        </w:rPr>
      </w:pPr>
    </w:p>
    <w:p w:rsidR="00FF721B" w:rsidRPr="00F217CD" w:rsidRDefault="00FF721B" w:rsidP="00F217CD">
      <w:pP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lastRenderedPageBreak/>
        <w:drawing>
          <wp:inline distT="0" distB="0" distL="0" distR="0">
            <wp:extent cx="6074475" cy="3238500"/>
            <wp:effectExtent l="0" t="0" r="254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77110" cy="3239905"/>
                    </a:xfrm>
                    <a:prstGeom prst="rect">
                      <a:avLst/>
                    </a:prstGeom>
                    <a:noFill/>
                    <a:ln>
                      <a:noFill/>
                    </a:ln>
                  </pic:spPr>
                </pic:pic>
              </a:graphicData>
            </a:graphic>
          </wp:inline>
        </w:drawing>
      </w:r>
    </w:p>
    <w:p w:rsidR="00F217CD" w:rsidRDefault="00F217CD" w:rsidP="00F217CD">
      <w:pP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I.</w:t>
      </w:r>
      <w:r>
        <w:rPr>
          <w:rFonts w:ascii="Times New Roman" w:hAnsi="Times New Roman" w:cs="Times New Roman"/>
          <w:b/>
          <w:color w:val="000000" w:themeColor="text1"/>
          <w:sz w:val="28"/>
          <w:szCs w:val="28"/>
        </w:rPr>
        <w:t>3</w:t>
      </w:r>
      <w:r w:rsidRPr="00B127C1">
        <w:rPr>
          <w:rFonts w:ascii="Times New Roman" w:hAnsi="Times New Roman" w:cs="Times New Roman"/>
          <w:b/>
          <w:color w:val="000000" w:themeColor="text1"/>
          <w:sz w:val="28"/>
          <w:szCs w:val="28"/>
        </w:rPr>
        <w:t xml:space="preserve"> — </w:t>
      </w:r>
      <w:r w:rsidRPr="00F217CD">
        <w:rPr>
          <w:rFonts w:ascii="Times New Roman" w:hAnsi="Times New Roman" w:cs="Times New Roman"/>
          <w:b/>
          <w:color w:val="000000" w:themeColor="text1"/>
          <w:sz w:val="28"/>
          <w:szCs w:val="28"/>
        </w:rPr>
        <w:t>Tích hợp lọc SLOT vào hệ thống SLB</w:t>
      </w:r>
    </w:p>
    <w:tbl>
      <w:tblPr>
        <w:tblStyle w:val="LightGrid-Accent1"/>
        <w:tblW w:w="0" w:type="auto"/>
        <w:tblLayout w:type="fixed"/>
        <w:tblLook w:val="04A0" w:firstRow="1" w:lastRow="0" w:firstColumn="1" w:lastColumn="0" w:noHBand="0" w:noVBand="1"/>
      </w:tblPr>
      <w:tblGrid>
        <w:gridCol w:w="2268"/>
        <w:gridCol w:w="7370"/>
      </w:tblGrid>
      <w:tr w:rsidR="00F217CD" w:rsidRPr="00B127C1" w:rsidTr="003756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F217CD" w:rsidRPr="00B127C1" w:rsidRDefault="00F217CD" w:rsidP="003756D9">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F217CD" w:rsidRPr="00B127C1" w:rsidRDefault="00F217CD" w:rsidP="00F217CD">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ATFM Web → </w:t>
            </w:r>
            <w:r>
              <w:rPr>
                <w:rFonts w:ascii="Times New Roman" w:hAnsi="Times New Roman" w:cs="Times New Roman"/>
                <w:color w:val="000000" w:themeColor="text1"/>
                <w:sz w:val="28"/>
                <w:szCs w:val="28"/>
              </w:rPr>
              <w:t>Slot</w:t>
            </w:r>
            <w:r w:rsidRPr="00B127C1">
              <w:rPr>
                <w:rFonts w:ascii="Times New Roman" w:hAnsi="Times New Roman" w:cs="Times New Roman"/>
                <w:color w:val="000000" w:themeColor="text1"/>
                <w:sz w:val="28"/>
                <w:szCs w:val="28"/>
              </w:rPr>
              <w:t xml:space="preserve"> → </w:t>
            </w:r>
            <w:r w:rsidRPr="00F217CD">
              <w:rPr>
                <w:rFonts w:ascii="Times New Roman" w:hAnsi="Times New Roman" w:cs="Times New Roman"/>
                <w:color w:val="000000" w:themeColor="text1"/>
                <w:sz w:val="28"/>
                <w:szCs w:val="28"/>
              </w:rPr>
              <w:t>Đối chiếu</w:t>
            </w:r>
          </w:p>
        </w:tc>
      </w:tr>
      <w:tr w:rsidR="00F217CD" w:rsidRPr="00B127C1" w:rsidTr="00375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F217CD" w:rsidRPr="00B127C1" w:rsidRDefault="00F217CD" w:rsidP="003756D9">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F217CD" w:rsidRPr="00B127C1" w:rsidRDefault="00F217CD" w:rsidP="003756D9">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Thực hiện </w:t>
            </w:r>
            <w:r w:rsidRPr="00F217CD">
              <w:rPr>
                <w:rFonts w:ascii="Times New Roman" w:hAnsi="Times New Roman" w:cs="Times New Roman"/>
                <w:color w:val="000000" w:themeColor="text1"/>
                <w:sz w:val="28"/>
                <w:szCs w:val="28"/>
              </w:rPr>
              <w:t>Đối chiếu SLOT – Phép bay – Kế hoạch hãng</w:t>
            </w:r>
          </w:p>
        </w:tc>
      </w:tr>
      <w:tr w:rsidR="00F217CD" w:rsidRPr="00B127C1" w:rsidTr="003756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F217CD" w:rsidRPr="00B127C1" w:rsidRDefault="00F217CD" w:rsidP="003756D9">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F217CD" w:rsidRPr="00B127C1" w:rsidRDefault="00F217CD" w:rsidP="00F217CD">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Truy cập </w:t>
            </w:r>
            <w:r>
              <w:rPr>
                <w:rFonts w:ascii="Times New Roman" w:hAnsi="Times New Roman" w:cs="Times New Roman"/>
                <w:color w:val="000000" w:themeColor="text1"/>
                <w:sz w:val="28"/>
                <w:szCs w:val="28"/>
              </w:rPr>
              <w:t>danh sách dữ liệu sau khi cập nhật tự động qua ứng dụng SlotAuto</w:t>
            </w:r>
            <w:r>
              <w:rPr>
                <w:rFonts w:ascii="Times New Roman" w:hAnsi="Times New Roman" w:cs="Times New Roman"/>
                <w:color w:val="000000" w:themeColor="text1"/>
                <w:sz w:val="28"/>
                <w:szCs w:val="28"/>
              </w:rPr>
              <w:t>.</w:t>
            </w:r>
            <w:r w:rsidR="00EE2106">
              <w:rPr>
                <w:rFonts w:ascii="Times New Roman" w:hAnsi="Times New Roman" w:cs="Times New Roman"/>
                <w:color w:val="000000" w:themeColor="text1"/>
                <w:sz w:val="28"/>
                <w:szCs w:val="28"/>
              </w:rPr>
              <w:t xml:space="preserve"> Thực hiện đối chiếu dữ liệu </w:t>
            </w:r>
            <w:r>
              <w:rPr>
                <w:rFonts w:ascii="Times New Roman" w:hAnsi="Times New Roman" w:cs="Times New Roman"/>
                <w:color w:val="000000" w:themeColor="text1"/>
                <w:sz w:val="28"/>
                <w:szCs w:val="28"/>
              </w:rPr>
              <w:t xml:space="preserve"> </w:t>
            </w:r>
            <w:r w:rsidR="00EE2106" w:rsidRPr="00EE2106">
              <w:rPr>
                <w:rFonts w:ascii="Times New Roman" w:hAnsi="Times New Roman" w:cs="Times New Roman"/>
                <w:color w:val="000000" w:themeColor="text1"/>
                <w:sz w:val="28"/>
                <w:szCs w:val="28"/>
              </w:rPr>
              <w:t>SLOT – Phép bay – Kế hoạch hãng</w:t>
            </w:r>
          </w:p>
        </w:tc>
      </w:tr>
      <w:tr w:rsidR="00F217CD" w:rsidRPr="00B127C1" w:rsidTr="00375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F217CD" w:rsidRPr="00B127C1" w:rsidRDefault="00F217CD" w:rsidP="003756D9">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F217CD" w:rsidRPr="00B127C1" w:rsidRDefault="00F217CD" w:rsidP="003756D9">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w:t>
            </w:r>
            <w:r w:rsidR="00EE2106">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Truy cập </w:t>
            </w:r>
            <w:r w:rsidR="00EE2106" w:rsidRPr="00B127C1">
              <w:rPr>
                <w:rFonts w:ascii="Times New Roman" w:hAnsi="Times New Roman" w:cs="Times New Roman"/>
                <w:color w:val="000000" w:themeColor="text1"/>
                <w:sz w:val="28"/>
                <w:szCs w:val="28"/>
              </w:rPr>
              <w:t xml:space="preserve">ATFM Web → </w:t>
            </w:r>
            <w:r w:rsidR="00EE2106">
              <w:rPr>
                <w:rFonts w:ascii="Times New Roman" w:hAnsi="Times New Roman" w:cs="Times New Roman"/>
                <w:color w:val="000000" w:themeColor="text1"/>
                <w:sz w:val="28"/>
                <w:szCs w:val="28"/>
              </w:rPr>
              <w:t>Slot</w:t>
            </w:r>
            <w:r w:rsidR="00EE2106" w:rsidRPr="00B127C1">
              <w:rPr>
                <w:rFonts w:ascii="Times New Roman" w:hAnsi="Times New Roman" w:cs="Times New Roman"/>
                <w:color w:val="000000" w:themeColor="text1"/>
                <w:sz w:val="28"/>
                <w:szCs w:val="28"/>
              </w:rPr>
              <w:t xml:space="preserve"> → </w:t>
            </w:r>
            <w:r w:rsidR="00EE2106" w:rsidRPr="00F217CD">
              <w:rPr>
                <w:rFonts w:ascii="Times New Roman" w:hAnsi="Times New Roman" w:cs="Times New Roman"/>
                <w:color w:val="000000" w:themeColor="text1"/>
                <w:sz w:val="28"/>
                <w:szCs w:val="28"/>
              </w:rPr>
              <w:t>Đối chiếu</w:t>
            </w:r>
            <w:r w:rsidRPr="00B127C1">
              <w:rPr>
                <w:rFonts w:ascii="Times New Roman" w:hAnsi="Times New Roman" w:cs="Times New Roman"/>
                <w:color w:val="000000" w:themeColor="text1"/>
                <w:sz w:val="28"/>
                <w:szCs w:val="28"/>
              </w:rPr>
              <w:t>.</w:t>
            </w:r>
          </w:p>
          <w:p w:rsidR="00F217CD" w:rsidRPr="00B127C1" w:rsidRDefault="00F217CD" w:rsidP="003756D9">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w:t>
            </w:r>
            <w:r w:rsidR="00EE2106">
              <w:rPr>
                <w:rFonts w:ascii="Times New Roman" w:hAnsi="Times New Roman" w:cs="Times New Roman"/>
                <w:color w:val="000000" w:themeColor="text1"/>
                <w:sz w:val="28"/>
                <w:szCs w:val="28"/>
              </w:rPr>
              <w:t>Chọn ngày,</w:t>
            </w:r>
            <w:r>
              <w:rPr>
                <w:rFonts w:ascii="Times New Roman" w:hAnsi="Times New Roman" w:cs="Times New Roman"/>
                <w:color w:val="000000" w:themeColor="text1"/>
                <w:sz w:val="28"/>
                <w:szCs w:val="28"/>
              </w:rPr>
              <w:t xml:space="preserve"> </w:t>
            </w:r>
            <w:r w:rsidR="00EE2106">
              <w:rPr>
                <w:rFonts w:ascii="Times New Roman" w:hAnsi="Times New Roman" w:cs="Times New Roman"/>
                <w:color w:val="000000" w:themeColor="text1"/>
                <w:sz w:val="28"/>
                <w:szCs w:val="28"/>
              </w:rPr>
              <w:t>hãng khai thác</w:t>
            </w:r>
          </w:p>
          <w:p w:rsidR="00F217CD" w:rsidRDefault="00F217CD" w:rsidP="003756D9">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00EE2106">
              <w:rPr>
                <w:rFonts w:ascii="Times New Roman" w:hAnsi="Times New Roman" w:cs="Times New Roman"/>
                <w:color w:val="000000" w:themeColor="text1"/>
                <w:sz w:val="28"/>
                <w:szCs w:val="28"/>
              </w:rPr>
              <w:t xml:space="preserve">Thực hiện đối chiếu từ bước “KQ1”,”KQ2”, </w:t>
            </w:r>
            <w:r w:rsidR="00EE2106">
              <w:rPr>
                <w:rFonts w:ascii="Times New Roman" w:hAnsi="Times New Roman" w:cs="Times New Roman"/>
                <w:color w:val="000000" w:themeColor="text1"/>
                <w:sz w:val="28"/>
                <w:szCs w:val="28"/>
              </w:rPr>
              <w:t>”</w:t>
            </w:r>
            <w:r w:rsidR="00EE2106">
              <w:rPr>
                <w:rFonts w:ascii="Times New Roman" w:hAnsi="Times New Roman" w:cs="Times New Roman"/>
                <w:color w:val="000000" w:themeColor="text1"/>
                <w:sz w:val="28"/>
                <w:szCs w:val="28"/>
              </w:rPr>
              <w:t>KQ3</w:t>
            </w:r>
            <w:r w:rsidR="00EE2106">
              <w:rPr>
                <w:rFonts w:ascii="Times New Roman" w:hAnsi="Times New Roman" w:cs="Times New Roman"/>
                <w:color w:val="000000" w:themeColor="text1"/>
                <w:sz w:val="28"/>
                <w:szCs w:val="28"/>
              </w:rPr>
              <w:t>”,</w:t>
            </w:r>
            <w:r w:rsidR="00EE2106">
              <w:rPr>
                <w:rFonts w:ascii="Times New Roman" w:hAnsi="Times New Roman" w:cs="Times New Roman"/>
                <w:color w:val="000000" w:themeColor="text1"/>
                <w:sz w:val="28"/>
                <w:szCs w:val="28"/>
              </w:rPr>
              <w:t xml:space="preserve"> </w:t>
            </w:r>
            <w:r w:rsidR="00EE2106">
              <w:rPr>
                <w:rFonts w:ascii="Times New Roman" w:hAnsi="Times New Roman" w:cs="Times New Roman"/>
                <w:color w:val="000000" w:themeColor="text1"/>
                <w:sz w:val="28"/>
                <w:szCs w:val="28"/>
              </w:rPr>
              <w:t>”</w:t>
            </w:r>
            <w:r w:rsidR="00EE2106">
              <w:rPr>
                <w:rFonts w:ascii="Times New Roman" w:hAnsi="Times New Roman" w:cs="Times New Roman"/>
                <w:color w:val="000000" w:themeColor="text1"/>
                <w:sz w:val="28"/>
                <w:szCs w:val="28"/>
              </w:rPr>
              <w:t>KQ4</w:t>
            </w:r>
            <w:r w:rsidR="00EE2106">
              <w:rPr>
                <w:rFonts w:ascii="Times New Roman" w:hAnsi="Times New Roman" w:cs="Times New Roman"/>
                <w:color w:val="000000" w:themeColor="text1"/>
                <w:sz w:val="28"/>
                <w:szCs w:val="28"/>
              </w:rPr>
              <w:t>”</w:t>
            </w:r>
          </w:p>
          <w:p w:rsidR="00F217CD" w:rsidRPr="00B127C1" w:rsidRDefault="00EE2106" w:rsidP="00EE210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Xem danh sách kết quả của từng bước</w:t>
            </w:r>
          </w:p>
        </w:tc>
      </w:tr>
    </w:tbl>
    <w:p w:rsidR="00F217CD" w:rsidRDefault="00F217CD" w:rsidP="00F217CD">
      <w:pPr>
        <w:rPr>
          <w:rFonts w:ascii="Times New Roman" w:hAnsi="Times New Roman" w:cs="Times New Roman"/>
          <w:b/>
          <w:color w:val="000000" w:themeColor="text1"/>
          <w:sz w:val="28"/>
          <w:szCs w:val="28"/>
        </w:rPr>
      </w:pPr>
    </w:p>
    <w:p w:rsidR="00EE2106" w:rsidRDefault="00EE2106" w:rsidP="00F217CD">
      <w:pPr>
        <w:rPr>
          <w:rFonts w:ascii="Times New Roman" w:hAnsi="Times New Roman" w:cs="Times New Roman"/>
          <w:b/>
          <w:color w:val="000000" w:themeColor="text1"/>
          <w:sz w:val="28"/>
          <w:szCs w:val="28"/>
        </w:rPr>
      </w:pPr>
      <w:r>
        <w:rPr>
          <w:rFonts w:ascii="Times New Roman" w:hAnsi="Times New Roman" w:cs="Times New Roman"/>
          <w:b/>
          <w:noProof/>
          <w:color w:val="000000" w:themeColor="text1"/>
          <w:sz w:val="28"/>
          <w:szCs w:val="28"/>
        </w:rPr>
        <w:lastRenderedPageBreak/>
        <w:drawing>
          <wp:inline distT="0" distB="0" distL="0" distR="0">
            <wp:extent cx="6324600" cy="493395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24600" cy="4933950"/>
                    </a:xfrm>
                    <a:prstGeom prst="rect">
                      <a:avLst/>
                    </a:prstGeom>
                    <a:noFill/>
                    <a:ln>
                      <a:noFill/>
                    </a:ln>
                  </pic:spPr>
                </pic:pic>
              </a:graphicData>
            </a:graphic>
          </wp:inline>
        </w:drawing>
      </w:r>
    </w:p>
    <w:tbl>
      <w:tblPr>
        <w:tblStyle w:val="LightGrid-Accent1"/>
        <w:tblW w:w="0" w:type="auto"/>
        <w:tblLayout w:type="fixed"/>
        <w:tblLook w:val="04A0" w:firstRow="1" w:lastRow="0" w:firstColumn="1" w:lastColumn="0" w:noHBand="0" w:noVBand="1"/>
      </w:tblPr>
      <w:tblGrid>
        <w:gridCol w:w="2268"/>
        <w:gridCol w:w="7370"/>
      </w:tblGrid>
      <w:tr w:rsidR="00EE2106" w:rsidRPr="00B127C1" w:rsidTr="003756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EE2106" w:rsidRPr="00B127C1" w:rsidRDefault="00EE2106" w:rsidP="003756D9">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EE2106" w:rsidRPr="00B127C1" w:rsidRDefault="00EE2106" w:rsidP="00EE2106">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ATFM Web → </w:t>
            </w:r>
            <w:r>
              <w:rPr>
                <w:rFonts w:ascii="Times New Roman" w:hAnsi="Times New Roman" w:cs="Times New Roman"/>
                <w:color w:val="000000" w:themeColor="text1"/>
                <w:sz w:val="28"/>
                <w:szCs w:val="28"/>
              </w:rPr>
              <w:t>Slot</w:t>
            </w:r>
            <w:r w:rsidRPr="00B127C1">
              <w:rPr>
                <w:rFonts w:ascii="Times New Roman" w:hAnsi="Times New Roman" w:cs="Times New Roman"/>
                <w:color w:val="000000" w:themeColor="text1"/>
                <w:sz w:val="28"/>
                <w:szCs w:val="28"/>
              </w:rPr>
              <w:t xml:space="preserve"> → </w:t>
            </w:r>
            <w:r>
              <w:rPr>
                <w:rFonts w:ascii="Times New Roman" w:hAnsi="Times New Roman" w:cs="Times New Roman"/>
                <w:color w:val="000000" w:themeColor="text1"/>
                <w:sz w:val="28"/>
                <w:szCs w:val="28"/>
              </w:rPr>
              <w:t>Kết quả</w:t>
            </w:r>
          </w:p>
        </w:tc>
      </w:tr>
      <w:tr w:rsidR="00EE2106" w:rsidRPr="00B127C1" w:rsidTr="00375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EE2106" w:rsidRPr="00B127C1" w:rsidRDefault="00EE2106" w:rsidP="003756D9">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EE2106" w:rsidRPr="00B127C1" w:rsidRDefault="00EE2106" w:rsidP="00EE210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Thực hiện </w:t>
            </w:r>
            <w:r>
              <w:rPr>
                <w:rFonts w:ascii="Times New Roman" w:hAnsi="Times New Roman" w:cs="Times New Roman"/>
                <w:color w:val="000000" w:themeColor="text1"/>
                <w:sz w:val="28"/>
                <w:szCs w:val="28"/>
              </w:rPr>
              <w:t>tìm kiếm và xuất dữ liệu sau khi đối chiếu</w:t>
            </w:r>
          </w:p>
        </w:tc>
      </w:tr>
      <w:tr w:rsidR="00EE2106" w:rsidRPr="00B127C1" w:rsidTr="003756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EE2106" w:rsidRPr="00B127C1" w:rsidRDefault="00EE2106" w:rsidP="003756D9">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EE2106" w:rsidRPr="00B127C1" w:rsidRDefault="00EE2106" w:rsidP="003756D9">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Truy cập xem dữ liệu sau khi thực hiện đối chiếu</w:t>
            </w:r>
          </w:p>
        </w:tc>
      </w:tr>
      <w:tr w:rsidR="00EE2106" w:rsidRPr="00B127C1" w:rsidTr="00375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EE2106" w:rsidRPr="00B127C1" w:rsidRDefault="00EE2106" w:rsidP="003756D9">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EE2106" w:rsidRPr="00B127C1" w:rsidRDefault="00EE2106" w:rsidP="003756D9">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Truy cập </w:t>
            </w:r>
            <w:r w:rsidRPr="00B127C1">
              <w:rPr>
                <w:rFonts w:ascii="Times New Roman" w:hAnsi="Times New Roman" w:cs="Times New Roman"/>
                <w:color w:val="000000" w:themeColor="text1"/>
                <w:sz w:val="28"/>
                <w:szCs w:val="28"/>
              </w:rPr>
              <w:t xml:space="preserve">ATFM Web → </w:t>
            </w:r>
            <w:r>
              <w:rPr>
                <w:rFonts w:ascii="Times New Roman" w:hAnsi="Times New Roman" w:cs="Times New Roman"/>
                <w:color w:val="000000" w:themeColor="text1"/>
                <w:sz w:val="28"/>
                <w:szCs w:val="28"/>
              </w:rPr>
              <w:t>Slot</w:t>
            </w:r>
            <w:r w:rsidRPr="00B127C1">
              <w:rPr>
                <w:rFonts w:ascii="Times New Roman" w:hAnsi="Times New Roman" w:cs="Times New Roman"/>
                <w:color w:val="000000" w:themeColor="text1"/>
                <w:sz w:val="28"/>
                <w:szCs w:val="28"/>
              </w:rPr>
              <w:t xml:space="preserve"> → </w:t>
            </w:r>
            <w:r w:rsidRPr="00F217CD">
              <w:rPr>
                <w:rFonts w:ascii="Times New Roman" w:hAnsi="Times New Roman" w:cs="Times New Roman"/>
                <w:color w:val="000000" w:themeColor="text1"/>
                <w:sz w:val="28"/>
                <w:szCs w:val="28"/>
              </w:rPr>
              <w:t>Đối chiếu</w:t>
            </w:r>
            <w:r w:rsidRPr="00B127C1">
              <w:rPr>
                <w:rFonts w:ascii="Times New Roman" w:hAnsi="Times New Roman" w:cs="Times New Roman"/>
                <w:color w:val="000000" w:themeColor="text1"/>
                <w:sz w:val="28"/>
                <w:szCs w:val="28"/>
              </w:rPr>
              <w:t>.</w:t>
            </w:r>
          </w:p>
          <w:p w:rsidR="00EE2106" w:rsidRPr="00B127C1" w:rsidRDefault="00EE2106" w:rsidP="003756D9">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Chọn ngày, hãng khai thác</w:t>
            </w:r>
          </w:p>
          <w:p w:rsidR="00EE2106" w:rsidRDefault="00EE2106" w:rsidP="003756D9">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Thực hiện </w:t>
            </w:r>
            <w:r>
              <w:rPr>
                <w:rFonts w:ascii="Times New Roman" w:hAnsi="Times New Roman" w:cs="Times New Roman"/>
                <w:color w:val="000000" w:themeColor="text1"/>
                <w:sz w:val="28"/>
                <w:szCs w:val="28"/>
              </w:rPr>
              <w:t>tìm kiếm dữ liệu theo các</w:t>
            </w:r>
            <w:r>
              <w:rPr>
                <w:rFonts w:ascii="Times New Roman" w:hAnsi="Times New Roman" w:cs="Times New Roman"/>
                <w:color w:val="000000" w:themeColor="text1"/>
                <w:sz w:val="28"/>
                <w:szCs w:val="28"/>
              </w:rPr>
              <w:t xml:space="preserve"> “KQ1”,”KQ2”, ”KQ3”, ”KQ4”</w:t>
            </w:r>
          </w:p>
          <w:p w:rsidR="00EE2106" w:rsidRPr="00B127C1" w:rsidRDefault="00EE2106" w:rsidP="00EE210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Xuất dưx liệu ra Excel để gửi hãng kiểm tra và phục vụ cho công tác xử lý các chuyến bay không diễn ra.</w:t>
            </w:r>
          </w:p>
        </w:tc>
      </w:tr>
    </w:tbl>
    <w:p w:rsidR="00EE2106" w:rsidRDefault="00EE2106" w:rsidP="00F217CD">
      <w:pPr>
        <w:rPr>
          <w:rFonts w:ascii="Times New Roman" w:hAnsi="Times New Roman" w:cs="Times New Roman"/>
          <w:b/>
          <w:color w:val="000000" w:themeColor="text1"/>
          <w:sz w:val="28"/>
          <w:szCs w:val="28"/>
        </w:rPr>
      </w:pPr>
    </w:p>
    <w:p w:rsidR="00EE2106" w:rsidRDefault="00EE2106" w:rsidP="00F217CD">
      <w:pPr>
        <w:rPr>
          <w:rFonts w:ascii="Times New Roman" w:hAnsi="Times New Roman" w:cs="Times New Roman"/>
          <w:b/>
          <w:color w:val="000000" w:themeColor="text1"/>
          <w:sz w:val="28"/>
          <w:szCs w:val="28"/>
        </w:rPr>
      </w:pPr>
      <w:r>
        <w:rPr>
          <w:rFonts w:ascii="Times New Roman" w:hAnsi="Times New Roman" w:cs="Times New Roman"/>
          <w:b/>
          <w:noProof/>
          <w:color w:val="000000" w:themeColor="text1"/>
          <w:sz w:val="28"/>
          <w:szCs w:val="28"/>
        </w:rPr>
        <w:lastRenderedPageBreak/>
        <w:drawing>
          <wp:inline distT="0" distB="0" distL="0" distR="0">
            <wp:extent cx="6335395" cy="4702810"/>
            <wp:effectExtent l="0" t="0" r="8255" b="254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35395" cy="4702810"/>
                    </a:xfrm>
                    <a:prstGeom prst="rect">
                      <a:avLst/>
                    </a:prstGeom>
                    <a:noFill/>
                    <a:ln>
                      <a:noFill/>
                    </a:ln>
                  </pic:spPr>
                </pic:pic>
              </a:graphicData>
            </a:graphic>
          </wp:inline>
        </w:drawing>
      </w:r>
    </w:p>
    <w:p w:rsidR="00F217CD" w:rsidRDefault="00F217CD" w:rsidP="00F217CD">
      <w:pP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I</w:t>
      </w:r>
      <w:r>
        <w:rPr>
          <w:rFonts w:ascii="Times New Roman" w:hAnsi="Times New Roman" w:cs="Times New Roman"/>
          <w:b/>
          <w:color w:val="000000" w:themeColor="text1"/>
          <w:sz w:val="28"/>
          <w:szCs w:val="28"/>
        </w:rPr>
        <w:t>.4</w:t>
      </w:r>
      <w:r w:rsidRPr="00B127C1">
        <w:rPr>
          <w:rFonts w:ascii="Times New Roman" w:hAnsi="Times New Roman" w:cs="Times New Roman"/>
          <w:b/>
          <w:color w:val="000000" w:themeColor="text1"/>
          <w:sz w:val="28"/>
          <w:szCs w:val="28"/>
        </w:rPr>
        <w:t xml:space="preserve"> — </w:t>
      </w:r>
      <w:r w:rsidRPr="00F217CD">
        <w:rPr>
          <w:rFonts w:ascii="Times New Roman" w:hAnsi="Times New Roman" w:cs="Times New Roman"/>
          <w:b/>
          <w:color w:val="000000" w:themeColor="text1"/>
          <w:sz w:val="28"/>
          <w:szCs w:val="28"/>
        </w:rPr>
        <w:t>Kết nối trực tiếp AMHS để gửi/nhận điện văn</w:t>
      </w:r>
    </w:p>
    <w:tbl>
      <w:tblPr>
        <w:tblStyle w:val="LightGrid-Accent1"/>
        <w:tblW w:w="0" w:type="auto"/>
        <w:tblLayout w:type="fixed"/>
        <w:tblLook w:val="04A0" w:firstRow="1" w:lastRow="0" w:firstColumn="1" w:lastColumn="0" w:noHBand="0" w:noVBand="1"/>
      </w:tblPr>
      <w:tblGrid>
        <w:gridCol w:w="2268"/>
        <w:gridCol w:w="7370"/>
      </w:tblGrid>
      <w:tr w:rsidR="00FC614E" w:rsidRPr="00B127C1" w:rsidTr="003756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FC614E" w:rsidRPr="00B127C1" w:rsidRDefault="00FC614E" w:rsidP="003756D9">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FC614E" w:rsidRPr="00B127C1" w:rsidRDefault="00FC614E" w:rsidP="003756D9">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Ứng dụng chạy runtime trên máy Gateway</w:t>
            </w:r>
          </w:p>
        </w:tc>
      </w:tr>
      <w:tr w:rsidR="00FC614E" w:rsidRPr="00B127C1" w:rsidTr="00375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FC614E" w:rsidRPr="00B127C1" w:rsidRDefault="00FC614E" w:rsidP="003756D9">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FC614E" w:rsidRPr="00FC614E" w:rsidRDefault="00FC614E" w:rsidP="00FC614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FC614E">
              <w:rPr>
                <w:rFonts w:ascii="Times New Roman" w:hAnsi="Times New Roman" w:cs="Times New Roman"/>
                <w:color w:val="000000" w:themeColor="text1"/>
                <w:sz w:val="28"/>
                <w:szCs w:val="28"/>
              </w:rPr>
              <w:t>• Tự động đọc điện văn theo ngày và theo chu kỳ cấu hình.</w:t>
            </w:r>
          </w:p>
          <w:p w:rsidR="00FC614E" w:rsidRPr="00FC614E" w:rsidRDefault="00FC614E" w:rsidP="00FC614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FC614E">
              <w:rPr>
                <w:rFonts w:ascii="Times New Roman" w:hAnsi="Times New Roman" w:cs="Times New Roman"/>
                <w:color w:val="000000" w:themeColor="text1"/>
                <w:sz w:val="28"/>
                <w:szCs w:val="28"/>
              </w:rPr>
              <w:t>• Chỉ đọc các bản ghi mới có ID lớn hơn checkpoint đã lưu.</w:t>
            </w:r>
          </w:p>
          <w:p w:rsidR="00FC614E" w:rsidRPr="00FC614E" w:rsidRDefault="00FC614E" w:rsidP="00FC614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FC614E">
              <w:rPr>
                <w:rFonts w:ascii="Times New Roman" w:hAnsi="Times New Roman" w:cs="Times New Roman"/>
                <w:color w:val="000000" w:themeColor="text1"/>
                <w:sz w:val="28"/>
                <w:szCs w:val="28"/>
              </w:rPr>
              <w:t>• Phân tích CONTENT, tìm chuyến bay trong T_DAY_FLIGHTS_GOINGON và cập nhật Oracle.</w:t>
            </w:r>
          </w:p>
          <w:p w:rsidR="00FC614E" w:rsidRPr="00FC614E" w:rsidRDefault="00FC614E" w:rsidP="00FC614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FC614E">
              <w:rPr>
                <w:rFonts w:ascii="Times New Roman" w:hAnsi="Times New Roman" w:cs="Times New Roman"/>
                <w:color w:val="000000" w:themeColor="text1"/>
                <w:sz w:val="28"/>
                <w:szCs w:val="28"/>
              </w:rPr>
              <w:t>• Ghi T_RECEIVE_LOG, T_REALPLAN_LETTER và T_NOTIFICATION theo kết quả xử lý.</w:t>
            </w:r>
          </w:p>
          <w:p w:rsidR="00FC614E" w:rsidRPr="00FC614E" w:rsidRDefault="00FC614E" w:rsidP="00FC614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FC614E">
              <w:rPr>
                <w:rFonts w:ascii="Times New Roman" w:hAnsi="Times New Roman" w:cs="Times New Roman"/>
                <w:color w:val="000000" w:themeColor="text1"/>
                <w:sz w:val="28"/>
                <w:szCs w:val="28"/>
              </w:rPr>
              <w:t>• Cho phép xem, tìm kiếm, phân trang và xử lý thủ công từng dòng trong Inbox Form.</w:t>
            </w:r>
          </w:p>
          <w:p w:rsidR="00FC614E" w:rsidRPr="00FC614E" w:rsidRDefault="00FC614E" w:rsidP="00FC614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FC614E">
              <w:rPr>
                <w:rFonts w:ascii="Times New Roman" w:hAnsi="Times New Roman" w:cs="Times New Roman"/>
                <w:color w:val="000000" w:themeColor="text1"/>
                <w:sz w:val="28"/>
                <w:szCs w:val="28"/>
              </w:rPr>
              <w:t>• Tự động đẩy điện văn sang</w:t>
            </w:r>
            <w:r>
              <w:rPr>
                <w:rFonts w:ascii="Times New Roman" w:hAnsi="Times New Roman" w:cs="Times New Roman"/>
                <w:color w:val="000000" w:themeColor="text1"/>
                <w:sz w:val="28"/>
                <w:szCs w:val="28"/>
              </w:rPr>
              <w:t xml:space="preserve"> AMHS</w:t>
            </w:r>
            <w:r w:rsidRPr="00FC614E">
              <w:rPr>
                <w:rFonts w:ascii="Times New Roman" w:hAnsi="Times New Roman" w:cs="Times New Roman"/>
                <w:color w:val="000000" w:themeColor="text1"/>
                <w:sz w:val="28"/>
                <w:szCs w:val="28"/>
              </w:rPr>
              <w:t>.</w:t>
            </w:r>
          </w:p>
          <w:p w:rsidR="00FC614E" w:rsidRPr="00FC614E" w:rsidRDefault="00FC614E" w:rsidP="00FC614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FC614E">
              <w:rPr>
                <w:rFonts w:ascii="Times New Roman" w:hAnsi="Times New Roman" w:cs="Times New Roman"/>
                <w:color w:val="000000" w:themeColor="text1"/>
                <w:sz w:val="28"/>
                <w:szCs w:val="28"/>
              </w:rPr>
              <w:t>• Đồng bộ address_book từ MySQL sang ADDRESS_ORACLE.</w:t>
            </w:r>
          </w:p>
          <w:p w:rsidR="00FC614E" w:rsidRPr="00B127C1" w:rsidRDefault="00FC614E" w:rsidP="00FC614E">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FC614E">
              <w:rPr>
                <w:rFonts w:ascii="Times New Roman" w:hAnsi="Times New Roman" w:cs="Times New Roman"/>
                <w:color w:val="000000" w:themeColor="text1"/>
                <w:sz w:val="28"/>
                <w:szCs w:val="28"/>
              </w:rPr>
              <w:t>• Ghi checkpoint và nhật ký runtime để tiếp tục đúng vị trí sau khi khởi động lại.</w:t>
            </w:r>
          </w:p>
        </w:tc>
      </w:tr>
      <w:tr w:rsidR="00FC614E" w:rsidRPr="00B127C1" w:rsidTr="003756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FC614E" w:rsidRPr="00B127C1" w:rsidRDefault="00FC614E" w:rsidP="003756D9">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FC614E" w:rsidRPr="00B127C1" w:rsidRDefault="00FC614E" w:rsidP="00FC614E">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Tài liệu cài đặt và vận hành </w:t>
            </w:r>
            <w:r>
              <w:rPr>
                <w:rFonts w:ascii="Times New Roman" w:hAnsi="Times New Roman" w:cs="Times New Roman"/>
                <w:color w:val="000000" w:themeColor="text1"/>
                <w:sz w:val="28"/>
                <w:szCs w:val="28"/>
              </w:rPr>
              <w:t>AMHS</w:t>
            </w:r>
          </w:p>
        </w:tc>
      </w:tr>
      <w:tr w:rsidR="00FC614E" w:rsidRPr="00B127C1" w:rsidTr="00375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FC614E" w:rsidRPr="00B127C1" w:rsidRDefault="00FC614E" w:rsidP="003756D9">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lastRenderedPageBreak/>
              <w:t>Thao tác cụ thể</w:t>
            </w:r>
          </w:p>
        </w:tc>
        <w:tc>
          <w:tcPr>
            <w:tcW w:w="7370" w:type="dxa"/>
          </w:tcPr>
          <w:p w:rsidR="00FC614E" w:rsidRPr="00B127C1" w:rsidRDefault="00FC614E" w:rsidP="003756D9">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p>
        </w:tc>
      </w:tr>
    </w:tbl>
    <w:p w:rsidR="00A66761" w:rsidRDefault="00A66761" w:rsidP="00F217CD">
      <w:pPr>
        <w:rPr>
          <w:rFonts w:ascii="Times New Roman" w:hAnsi="Times New Roman" w:cs="Times New Roman"/>
          <w:b/>
          <w:color w:val="000000" w:themeColor="text1"/>
          <w:sz w:val="28"/>
          <w:szCs w:val="28"/>
        </w:rPr>
      </w:pPr>
    </w:p>
    <w:p w:rsidR="00F217CD" w:rsidRDefault="00F217CD" w:rsidP="00F217CD">
      <w:pP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I</w:t>
      </w:r>
      <w:r>
        <w:rPr>
          <w:rFonts w:ascii="Times New Roman" w:hAnsi="Times New Roman" w:cs="Times New Roman"/>
          <w:b/>
          <w:color w:val="000000" w:themeColor="text1"/>
          <w:sz w:val="28"/>
          <w:szCs w:val="28"/>
        </w:rPr>
        <w:t>.5</w:t>
      </w:r>
      <w:r w:rsidRPr="00B127C1">
        <w:rPr>
          <w:rFonts w:ascii="Times New Roman" w:hAnsi="Times New Roman" w:cs="Times New Roman"/>
          <w:b/>
          <w:color w:val="000000" w:themeColor="text1"/>
          <w:sz w:val="28"/>
          <w:szCs w:val="28"/>
        </w:rPr>
        <w:t xml:space="preserve"> — </w:t>
      </w:r>
      <w:r w:rsidRPr="00F217CD">
        <w:rPr>
          <w:rFonts w:ascii="Times New Roman" w:hAnsi="Times New Roman" w:cs="Times New Roman"/>
          <w:b/>
          <w:color w:val="000000" w:themeColor="text1"/>
          <w:sz w:val="28"/>
          <w:szCs w:val="28"/>
        </w:rPr>
        <w:t>Chuẩn hóa API chia sẻ dữ liệu</w:t>
      </w:r>
    </w:p>
    <w:p w:rsidR="008F5FCB" w:rsidRPr="008F5FCB" w:rsidRDefault="008F5FCB" w:rsidP="00F217CD">
      <w:pPr>
        <w:rPr>
          <w:rFonts w:ascii="Times New Roman" w:hAnsi="Times New Roman" w:cs="Times New Roman"/>
          <w:color w:val="000000" w:themeColor="text1"/>
          <w:sz w:val="28"/>
          <w:szCs w:val="28"/>
        </w:rPr>
      </w:pPr>
      <w:r w:rsidRPr="008F5FCB">
        <w:rPr>
          <w:rFonts w:ascii="Times New Roman" w:hAnsi="Times New Roman" w:cs="Times New Roman"/>
          <w:color w:val="000000" w:themeColor="text1"/>
          <w:sz w:val="28"/>
          <w:szCs w:val="28"/>
        </w:rPr>
        <w:t>Quản lý client, khóa API, hạn mức và theo dõi lưu lượng qua ATFM Gateway.</w:t>
      </w:r>
    </w:p>
    <w:tbl>
      <w:tblPr>
        <w:tblStyle w:val="LightGrid-Accent1"/>
        <w:tblW w:w="0" w:type="auto"/>
        <w:tblLayout w:type="fixed"/>
        <w:tblLook w:val="04A0" w:firstRow="1" w:lastRow="0" w:firstColumn="1" w:lastColumn="0" w:noHBand="0" w:noVBand="1"/>
      </w:tblPr>
      <w:tblGrid>
        <w:gridCol w:w="2268"/>
        <w:gridCol w:w="7370"/>
      </w:tblGrid>
      <w:tr w:rsidR="002C4AE0" w:rsidRPr="00B127C1" w:rsidTr="003756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2C4AE0" w:rsidRPr="00B127C1" w:rsidRDefault="002C4AE0" w:rsidP="003756D9">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2C4AE0" w:rsidRPr="00B127C1" w:rsidRDefault="002C4AE0" w:rsidP="002C4AE0">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Ứng dụng </w:t>
            </w:r>
            <w:r>
              <w:rPr>
                <w:rFonts w:ascii="Times New Roman" w:hAnsi="Times New Roman" w:cs="Times New Roman"/>
                <w:color w:val="000000" w:themeColor="text1"/>
                <w:sz w:val="28"/>
                <w:szCs w:val="28"/>
              </w:rPr>
              <w:t>quản lý truy cập hệ thống API</w:t>
            </w:r>
            <w:r w:rsidR="008F5FCB">
              <w:rPr>
                <w:rFonts w:ascii="Times New Roman" w:hAnsi="Times New Roman" w:cs="Times New Roman"/>
                <w:color w:val="000000" w:themeColor="text1"/>
                <w:sz w:val="28"/>
                <w:szCs w:val="28"/>
              </w:rPr>
              <w:t xml:space="preserve"> </w:t>
            </w:r>
            <w:r w:rsidR="008F5FCB" w:rsidRPr="00B127C1">
              <w:rPr>
                <w:rFonts w:ascii="Times New Roman" w:hAnsi="Times New Roman" w:cs="Times New Roman"/>
                <w:color w:val="000000" w:themeColor="text1"/>
                <w:sz w:val="28"/>
                <w:szCs w:val="28"/>
              </w:rPr>
              <w:t>→</w:t>
            </w:r>
            <w:r w:rsidR="008F5FCB">
              <w:rPr>
                <w:rFonts w:ascii="Times New Roman" w:hAnsi="Times New Roman" w:cs="Times New Roman"/>
                <w:color w:val="000000" w:themeColor="text1"/>
                <w:sz w:val="28"/>
                <w:szCs w:val="28"/>
              </w:rPr>
              <w:t xml:space="preserve"> Khách hàng API</w:t>
            </w:r>
          </w:p>
        </w:tc>
      </w:tr>
      <w:tr w:rsidR="002C4AE0" w:rsidRPr="00B127C1" w:rsidTr="00375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2C4AE0" w:rsidRPr="00B127C1" w:rsidRDefault="002C4AE0" w:rsidP="003756D9">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2C4AE0" w:rsidRPr="00B127C1" w:rsidRDefault="008F5FCB" w:rsidP="003756D9">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Quản lý thông tin khách hàng truy cập hệ thống API</w:t>
            </w:r>
          </w:p>
        </w:tc>
      </w:tr>
      <w:tr w:rsidR="002C4AE0" w:rsidRPr="00B127C1" w:rsidTr="003756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2C4AE0" w:rsidRPr="00B127C1" w:rsidRDefault="002C4AE0" w:rsidP="003756D9">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2C4AE0" w:rsidRPr="00B127C1" w:rsidRDefault="002C4AE0" w:rsidP="002C4AE0">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Truy cập địa chỉ </w:t>
            </w:r>
            <w:r w:rsidR="008F5FCB">
              <w:rPr>
                <w:rFonts w:ascii="Times New Roman" w:hAnsi="Times New Roman" w:cs="Times New Roman"/>
                <w:color w:val="000000" w:themeColor="text1"/>
                <w:sz w:val="28"/>
                <w:szCs w:val="28"/>
              </w:rPr>
              <w:t>[IP SERVER]:</w:t>
            </w:r>
            <w:r w:rsidR="008F5FCB" w:rsidRPr="008F5FCB">
              <w:rPr>
                <w:rFonts w:ascii="Times New Roman" w:hAnsi="Times New Roman" w:cs="Times New Roman"/>
                <w:color w:val="000000" w:themeColor="text1"/>
                <w:sz w:val="28"/>
                <w:szCs w:val="28"/>
              </w:rPr>
              <w:t>5106</w:t>
            </w:r>
            <w:r w:rsidR="008F5FCB">
              <w:rPr>
                <w:rFonts w:ascii="Times New Roman" w:hAnsi="Times New Roman" w:cs="Times New Roman"/>
                <w:color w:val="000000" w:themeColor="text1"/>
                <w:sz w:val="28"/>
                <w:szCs w:val="28"/>
              </w:rPr>
              <w:t>/</w:t>
            </w:r>
            <w:r w:rsidR="008F5FCB" w:rsidRPr="008F5FCB">
              <w:rPr>
                <w:rFonts w:ascii="Times New Roman" w:hAnsi="Times New Roman" w:cs="Times New Roman"/>
                <w:color w:val="000000" w:themeColor="text1"/>
                <w:sz w:val="28"/>
                <w:szCs w:val="28"/>
              </w:rPr>
              <w:t>clients</w:t>
            </w:r>
          </w:p>
        </w:tc>
      </w:tr>
      <w:tr w:rsidR="002C4AE0" w:rsidRPr="00B127C1" w:rsidTr="00375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2C4AE0" w:rsidRPr="00B127C1" w:rsidRDefault="002C4AE0" w:rsidP="003756D9">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2C4AE0" w:rsidRDefault="008F5FCB" w:rsidP="003756D9">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Mở chức năng danh sách và xem trạng thái các client đang quản lý</w:t>
            </w:r>
          </w:p>
          <w:p w:rsidR="008F5FCB" w:rsidRDefault="008F5FCB" w:rsidP="003756D9">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Nhập các thông tin cần tạo ( Tên client, Scope, Số request, hạn mức truy cập ) rồi Click </w:t>
            </w:r>
            <w:r w:rsidRPr="008F5FCB">
              <w:rPr>
                <w:rFonts w:ascii="Times New Roman" w:hAnsi="Times New Roman" w:cs="Times New Roman"/>
                <w:color w:val="000000" w:themeColor="text1"/>
                <w:sz w:val="28"/>
                <w:szCs w:val="28"/>
              </w:rPr>
              <w:drawing>
                <wp:inline distT="0" distB="0" distL="0" distR="0" wp14:anchorId="376A9CC6" wp14:editId="0D8EEA04">
                  <wp:extent cx="1114581" cy="523948"/>
                  <wp:effectExtent l="0" t="0" r="9525"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114581" cy="523948"/>
                          </a:xfrm>
                          <a:prstGeom prst="rect">
                            <a:avLst/>
                          </a:prstGeom>
                        </pic:spPr>
                      </pic:pic>
                    </a:graphicData>
                  </a:graphic>
                </wp:inline>
              </w:drawing>
            </w:r>
          </w:p>
          <w:p w:rsidR="008F5FCB" w:rsidRPr="00B127C1" w:rsidRDefault="008F5FCB" w:rsidP="003756D9">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Tại danh sách các client quản lý thực hiện các thao tác </w:t>
            </w:r>
            <w:r w:rsidRPr="008F5FCB">
              <w:rPr>
                <w:rFonts w:ascii="Times New Roman" w:hAnsi="Times New Roman" w:cs="Times New Roman"/>
                <w:color w:val="000000" w:themeColor="text1"/>
                <w:sz w:val="28"/>
                <w:szCs w:val="28"/>
              </w:rPr>
              <w:drawing>
                <wp:inline distT="0" distB="0" distL="0" distR="0" wp14:anchorId="7773F483" wp14:editId="3DE5FDCD">
                  <wp:extent cx="2295845" cy="771633"/>
                  <wp:effectExtent l="0" t="0" r="0"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95845" cy="771633"/>
                          </a:xfrm>
                          <a:prstGeom prst="rect">
                            <a:avLst/>
                          </a:prstGeom>
                        </pic:spPr>
                      </pic:pic>
                    </a:graphicData>
                  </a:graphic>
                </wp:inline>
              </w:drawing>
            </w:r>
            <w:r>
              <w:rPr>
                <w:rFonts w:ascii="Times New Roman" w:hAnsi="Times New Roman" w:cs="Times New Roman"/>
                <w:color w:val="000000" w:themeColor="text1"/>
                <w:sz w:val="28"/>
                <w:szCs w:val="28"/>
              </w:rPr>
              <w:t xml:space="preserve">  để phục vụ công tác quản lý</w:t>
            </w:r>
          </w:p>
        </w:tc>
      </w:tr>
    </w:tbl>
    <w:p w:rsidR="00F217CD" w:rsidRDefault="00F217CD" w:rsidP="00F217CD">
      <w:pPr>
        <w:rPr>
          <w:rFonts w:ascii="Times New Roman" w:hAnsi="Times New Roman" w:cs="Times New Roman"/>
          <w:b/>
          <w:noProof/>
          <w:color w:val="000000" w:themeColor="text1"/>
          <w:sz w:val="28"/>
          <w:szCs w:val="28"/>
        </w:rPr>
      </w:pPr>
    </w:p>
    <w:p w:rsidR="008F5FCB" w:rsidRDefault="008F5FCB" w:rsidP="00F217CD">
      <w:pPr>
        <w:rPr>
          <w:rFonts w:ascii="Times New Roman" w:hAnsi="Times New Roman" w:cs="Times New Roman"/>
          <w:b/>
          <w:color w:val="000000" w:themeColor="text1"/>
          <w:sz w:val="28"/>
          <w:szCs w:val="28"/>
        </w:rPr>
      </w:pPr>
      <w:r>
        <w:rPr>
          <w:rFonts w:ascii="Times New Roman" w:hAnsi="Times New Roman" w:cs="Times New Roman"/>
          <w:b/>
          <w:noProof/>
          <w:color w:val="000000" w:themeColor="text1"/>
          <w:sz w:val="28"/>
          <w:szCs w:val="28"/>
        </w:rPr>
        <w:lastRenderedPageBreak/>
        <w:drawing>
          <wp:inline distT="0" distB="0" distL="0" distR="0" wp14:anchorId="7E63EFF6" wp14:editId="5AF9ABD9">
            <wp:extent cx="6324600" cy="596265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24600" cy="5962650"/>
                    </a:xfrm>
                    <a:prstGeom prst="rect">
                      <a:avLst/>
                    </a:prstGeom>
                    <a:noFill/>
                    <a:ln>
                      <a:noFill/>
                    </a:ln>
                  </pic:spPr>
                </pic:pic>
              </a:graphicData>
            </a:graphic>
          </wp:inline>
        </w:drawing>
      </w:r>
    </w:p>
    <w:p w:rsidR="008F5FCB" w:rsidRPr="008F5FCB" w:rsidRDefault="008F5FCB" w:rsidP="008F5FCB">
      <w:pPr>
        <w:rPr>
          <w:rFonts w:ascii="Times New Roman" w:hAnsi="Times New Roman" w:cs="Times New Roman"/>
          <w:color w:val="000000" w:themeColor="text1"/>
          <w:sz w:val="28"/>
          <w:szCs w:val="28"/>
        </w:rPr>
      </w:pPr>
    </w:p>
    <w:tbl>
      <w:tblPr>
        <w:tblStyle w:val="LightGrid-Accent1"/>
        <w:tblW w:w="0" w:type="auto"/>
        <w:tblLayout w:type="fixed"/>
        <w:tblLook w:val="04A0" w:firstRow="1" w:lastRow="0" w:firstColumn="1" w:lastColumn="0" w:noHBand="0" w:noVBand="1"/>
      </w:tblPr>
      <w:tblGrid>
        <w:gridCol w:w="2268"/>
        <w:gridCol w:w="7370"/>
      </w:tblGrid>
      <w:tr w:rsidR="008F5FCB" w:rsidRPr="00B127C1" w:rsidTr="003756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8F5FCB" w:rsidRPr="00B127C1" w:rsidRDefault="008F5FCB" w:rsidP="003756D9">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8F5FCB" w:rsidRPr="00B127C1" w:rsidRDefault="008F5FCB" w:rsidP="003756D9">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Ứng dụng quản lý truy cập hệ thống API </w:t>
            </w:r>
            <w:r w:rsidRPr="00B127C1">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Pr="008F5FCB">
              <w:rPr>
                <w:rFonts w:ascii="Times New Roman" w:hAnsi="Times New Roman" w:cs="Times New Roman"/>
                <w:color w:val="000000" w:themeColor="text1"/>
                <w:sz w:val="28"/>
                <w:szCs w:val="28"/>
              </w:rPr>
              <w:t>IP không cần API key</w:t>
            </w:r>
          </w:p>
        </w:tc>
      </w:tr>
      <w:tr w:rsidR="008F5FCB" w:rsidRPr="00B127C1" w:rsidTr="00375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8F5FCB" w:rsidRPr="00B127C1" w:rsidRDefault="008F5FCB" w:rsidP="003756D9">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8F5FCB" w:rsidRPr="00B127C1" w:rsidRDefault="008F5FCB" w:rsidP="002B2064">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Quản lý thông tin khách hàng truy cập hệ thống </w:t>
            </w:r>
            <w:r w:rsidR="002B2064">
              <w:rPr>
                <w:rFonts w:ascii="Times New Roman" w:hAnsi="Times New Roman" w:cs="Times New Roman"/>
                <w:color w:val="000000" w:themeColor="text1"/>
                <w:sz w:val="28"/>
                <w:szCs w:val="28"/>
              </w:rPr>
              <w:t>với các t</w:t>
            </w:r>
            <w:r w:rsidR="002B2064" w:rsidRPr="002B2064">
              <w:rPr>
                <w:rFonts w:ascii="Times New Roman" w:hAnsi="Times New Roman" w:cs="Times New Roman"/>
                <w:color w:val="000000" w:themeColor="text1"/>
                <w:sz w:val="28"/>
                <w:szCs w:val="28"/>
              </w:rPr>
              <w:t>hiết bị có địa chỉ IP đang bật trong danh sách này được phép gọi mọi proxy route mà không cần header X-API-Key.</w:t>
            </w:r>
          </w:p>
        </w:tc>
      </w:tr>
      <w:tr w:rsidR="008F5FCB" w:rsidRPr="00B127C1" w:rsidTr="003756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8F5FCB" w:rsidRPr="00B127C1" w:rsidRDefault="008F5FCB" w:rsidP="003756D9">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8F5FCB" w:rsidRPr="00B127C1" w:rsidRDefault="008F5FCB" w:rsidP="003756D9">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Truy cập địa chỉ [IP SERVER]:</w:t>
            </w:r>
            <w:r w:rsidRPr="008F5FCB">
              <w:rPr>
                <w:rFonts w:ascii="Times New Roman" w:hAnsi="Times New Roman" w:cs="Times New Roman"/>
                <w:color w:val="000000" w:themeColor="text1"/>
                <w:sz w:val="28"/>
                <w:szCs w:val="28"/>
              </w:rPr>
              <w:t>5106</w:t>
            </w:r>
            <w:r>
              <w:rPr>
                <w:rFonts w:ascii="Times New Roman" w:hAnsi="Times New Roman" w:cs="Times New Roman"/>
                <w:color w:val="000000" w:themeColor="text1"/>
                <w:sz w:val="28"/>
                <w:szCs w:val="28"/>
              </w:rPr>
              <w:t>/</w:t>
            </w:r>
            <w:r w:rsidR="002B2064">
              <w:t xml:space="preserve"> </w:t>
            </w:r>
            <w:r w:rsidR="002B2064" w:rsidRPr="002B2064">
              <w:rPr>
                <w:rFonts w:ascii="Times New Roman" w:hAnsi="Times New Roman" w:cs="Times New Roman"/>
                <w:color w:val="000000" w:themeColor="text1"/>
                <w:sz w:val="28"/>
                <w:szCs w:val="28"/>
              </w:rPr>
              <w:t>ip-bypass</w:t>
            </w:r>
          </w:p>
        </w:tc>
      </w:tr>
      <w:tr w:rsidR="008F5FCB" w:rsidRPr="00B127C1" w:rsidTr="00375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8F5FCB" w:rsidRPr="00B127C1" w:rsidRDefault="008F5FCB" w:rsidP="003756D9">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8F5FCB" w:rsidRDefault="008F5FCB" w:rsidP="003756D9">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Mở chức năng danh sách và xem </w:t>
            </w:r>
            <w:r w:rsidR="002B2064" w:rsidRPr="002B2064">
              <w:rPr>
                <w:rFonts w:ascii="Times New Roman" w:hAnsi="Times New Roman" w:cs="Times New Roman"/>
                <w:color w:val="000000" w:themeColor="text1"/>
                <w:sz w:val="28"/>
                <w:szCs w:val="28"/>
              </w:rPr>
              <w:t>Thiết bị có địa chỉ IP đang bật trong danh sách này được phép gọi mọi proxy route mà không cần header X-API-Key</w:t>
            </w:r>
          </w:p>
          <w:p w:rsidR="002B2064" w:rsidRDefault="008F5FCB" w:rsidP="002B2064">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lastRenderedPageBreak/>
              <w:t>•</w:t>
            </w:r>
            <w:r>
              <w:rPr>
                <w:rFonts w:ascii="Times New Roman" w:hAnsi="Times New Roman" w:cs="Times New Roman"/>
                <w:color w:val="000000" w:themeColor="text1"/>
                <w:sz w:val="28"/>
                <w:szCs w:val="28"/>
              </w:rPr>
              <w:t xml:space="preserve"> </w:t>
            </w:r>
            <w:r w:rsidR="002B2064">
              <w:rPr>
                <w:rFonts w:ascii="Times New Roman" w:hAnsi="Times New Roman" w:cs="Times New Roman"/>
                <w:color w:val="000000" w:themeColor="text1"/>
                <w:sz w:val="28"/>
                <w:szCs w:val="28"/>
              </w:rPr>
              <w:t xml:space="preserve">Thêm địa chỉ IP   </w:t>
            </w:r>
            <w:r w:rsidR="002B2064" w:rsidRPr="002B2064">
              <w:rPr>
                <w:rFonts w:ascii="Times New Roman" w:hAnsi="Times New Roman" w:cs="Times New Roman"/>
                <w:color w:val="000000" w:themeColor="text1"/>
                <w:sz w:val="28"/>
                <w:szCs w:val="28"/>
              </w:rPr>
              <w:drawing>
                <wp:inline distT="0" distB="0" distL="0" distR="0" wp14:anchorId="168B2357" wp14:editId="37E97A85">
                  <wp:extent cx="1171739" cy="571580"/>
                  <wp:effectExtent l="0" t="0" r="952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171739" cy="571580"/>
                          </a:xfrm>
                          <a:prstGeom prst="rect">
                            <a:avLst/>
                          </a:prstGeom>
                        </pic:spPr>
                      </pic:pic>
                    </a:graphicData>
                  </a:graphic>
                </wp:inline>
              </w:drawing>
            </w:r>
            <w:r w:rsidR="002B2064">
              <w:rPr>
                <w:rFonts w:ascii="Times New Roman" w:hAnsi="Times New Roman" w:cs="Times New Roman"/>
                <w:color w:val="000000" w:themeColor="text1"/>
                <w:sz w:val="28"/>
                <w:szCs w:val="28"/>
              </w:rPr>
              <w:t xml:space="preserve">  được phép sử dụng API</w:t>
            </w:r>
          </w:p>
          <w:p w:rsidR="002B2064" w:rsidRPr="00B127C1" w:rsidRDefault="002B2064" w:rsidP="002B2064">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Tắt hoặc xóa địa chỉ IP </w:t>
            </w:r>
            <w:r w:rsidRPr="002B2064">
              <w:rPr>
                <w:rFonts w:ascii="Times New Roman" w:hAnsi="Times New Roman" w:cs="Times New Roman"/>
                <w:color w:val="000000" w:themeColor="text1"/>
                <w:sz w:val="28"/>
                <w:szCs w:val="28"/>
              </w:rPr>
              <w:drawing>
                <wp:inline distT="0" distB="0" distL="0" distR="0" wp14:anchorId="3702E86E" wp14:editId="154520DE">
                  <wp:extent cx="1390844" cy="523948"/>
                  <wp:effectExtent l="0" t="0" r="0"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390844" cy="523948"/>
                          </a:xfrm>
                          <a:prstGeom prst="rect">
                            <a:avLst/>
                          </a:prstGeom>
                        </pic:spPr>
                      </pic:pic>
                    </a:graphicData>
                  </a:graphic>
                </wp:inline>
              </w:drawing>
            </w:r>
            <w:r>
              <w:rPr>
                <w:rFonts w:ascii="Times New Roman" w:hAnsi="Times New Roman" w:cs="Times New Roman"/>
                <w:color w:val="000000" w:themeColor="text1"/>
                <w:sz w:val="28"/>
                <w:szCs w:val="28"/>
              </w:rPr>
              <w:t xml:space="preserve"> theo yêu cầu quản trị</w:t>
            </w:r>
          </w:p>
          <w:p w:rsidR="008F5FCB" w:rsidRPr="00B127C1" w:rsidRDefault="008F5FCB" w:rsidP="003756D9">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p>
        </w:tc>
      </w:tr>
    </w:tbl>
    <w:p w:rsidR="008F5FCB" w:rsidRDefault="008F5FCB" w:rsidP="00F217CD">
      <w:pPr>
        <w:rPr>
          <w:rFonts w:ascii="Times New Roman" w:hAnsi="Times New Roman" w:cs="Times New Roman"/>
          <w:b/>
          <w:color w:val="000000" w:themeColor="text1"/>
          <w:sz w:val="28"/>
          <w:szCs w:val="28"/>
        </w:rPr>
      </w:pPr>
    </w:p>
    <w:p w:rsidR="002B2064" w:rsidRDefault="002B2064" w:rsidP="00F217CD">
      <w:pPr>
        <w:rPr>
          <w:rFonts w:ascii="Times New Roman" w:hAnsi="Times New Roman" w:cs="Times New Roman"/>
          <w:b/>
          <w:color w:val="000000" w:themeColor="text1"/>
          <w:sz w:val="28"/>
          <w:szCs w:val="28"/>
        </w:rPr>
      </w:pPr>
      <w:r>
        <w:rPr>
          <w:rFonts w:ascii="Times New Roman" w:hAnsi="Times New Roman" w:cs="Times New Roman"/>
          <w:b/>
          <w:noProof/>
          <w:color w:val="000000" w:themeColor="text1"/>
          <w:sz w:val="28"/>
          <w:szCs w:val="28"/>
        </w:rPr>
        <w:drawing>
          <wp:inline distT="0" distB="0" distL="0" distR="0">
            <wp:extent cx="6324600" cy="4181475"/>
            <wp:effectExtent l="0" t="0" r="0"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24600" cy="4181475"/>
                    </a:xfrm>
                    <a:prstGeom prst="rect">
                      <a:avLst/>
                    </a:prstGeom>
                    <a:noFill/>
                    <a:ln>
                      <a:noFill/>
                    </a:ln>
                  </pic:spPr>
                </pic:pic>
              </a:graphicData>
            </a:graphic>
          </wp:inline>
        </w:drawing>
      </w:r>
    </w:p>
    <w:p w:rsidR="008F5FCB" w:rsidRDefault="008F5FCB" w:rsidP="00F217CD">
      <w:pPr>
        <w:rPr>
          <w:rFonts w:ascii="Times New Roman" w:hAnsi="Times New Roman" w:cs="Times New Roman"/>
          <w:b/>
          <w:color w:val="000000" w:themeColor="text1"/>
          <w:sz w:val="28"/>
          <w:szCs w:val="28"/>
        </w:rPr>
      </w:pPr>
    </w:p>
    <w:tbl>
      <w:tblPr>
        <w:tblStyle w:val="LightGrid-Accent1"/>
        <w:tblW w:w="0" w:type="auto"/>
        <w:tblLayout w:type="fixed"/>
        <w:tblLook w:val="04A0" w:firstRow="1" w:lastRow="0" w:firstColumn="1" w:lastColumn="0" w:noHBand="0" w:noVBand="1"/>
      </w:tblPr>
      <w:tblGrid>
        <w:gridCol w:w="2268"/>
        <w:gridCol w:w="7370"/>
      </w:tblGrid>
      <w:tr w:rsidR="008F5FCB" w:rsidRPr="00B127C1" w:rsidTr="003756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8F5FCB" w:rsidRPr="00B127C1" w:rsidRDefault="008F5FCB" w:rsidP="003756D9">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8F5FCB" w:rsidRPr="00B127C1" w:rsidRDefault="008F5FCB" w:rsidP="008F5FCB">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Ứng dụng quản lý truy cập hệ thống API </w:t>
            </w:r>
            <w:r w:rsidRPr="00B127C1">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Nhật ký truy cập</w:t>
            </w:r>
          </w:p>
        </w:tc>
      </w:tr>
      <w:tr w:rsidR="008F5FCB" w:rsidRPr="00B127C1" w:rsidTr="00375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8F5FCB" w:rsidRPr="00B127C1" w:rsidRDefault="008F5FCB" w:rsidP="003756D9">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8F5FCB" w:rsidRDefault="008F5FCB" w:rsidP="008F5FCB">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Quản lý </w:t>
            </w:r>
            <w:r>
              <w:rPr>
                <w:rFonts w:ascii="Times New Roman" w:hAnsi="Times New Roman" w:cs="Times New Roman"/>
                <w:color w:val="000000" w:themeColor="text1"/>
                <w:sz w:val="28"/>
                <w:szCs w:val="28"/>
              </w:rPr>
              <w:t xml:space="preserve">nhật ký truy cập của  </w:t>
            </w:r>
            <w:r>
              <w:rPr>
                <w:rFonts w:ascii="Times New Roman" w:hAnsi="Times New Roman" w:cs="Times New Roman"/>
                <w:color w:val="000000" w:themeColor="text1"/>
                <w:sz w:val="28"/>
                <w:szCs w:val="28"/>
              </w:rPr>
              <w:t xml:space="preserve">khách hàng </w:t>
            </w:r>
          </w:p>
          <w:p w:rsidR="008F5FCB" w:rsidRPr="00B127C1" w:rsidRDefault="008F5FCB" w:rsidP="008F5FCB">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8F5FCB">
              <w:rPr>
                <w:rFonts w:ascii="Times New Roman" w:hAnsi="Times New Roman" w:cs="Times New Roman"/>
                <w:color w:val="000000" w:themeColor="text1"/>
                <w:sz w:val="28"/>
                <w:szCs w:val="28"/>
              </w:rPr>
              <w:t>Theo dõi client, endpoint, mã phản hồi và độ trễ của các yêu cầu đi qua gateway.</w:t>
            </w:r>
          </w:p>
        </w:tc>
      </w:tr>
      <w:tr w:rsidR="008F5FCB" w:rsidRPr="00B127C1" w:rsidTr="003756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8F5FCB" w:rsidRPr="00B127C1" w:rsidRDefault="008F5FCB" w:rsidP="003756D9">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8F5FCB" w:rsidRPr="00B127C1" w:rsidRDefault="008F5FCB" w:rsidP="003756D9">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Truy cập địa chỉ [IP SERVER]:</w:t>
            </w:r>
            <w:r w:rsidRPr="008F5FCB">
              <w:rPr>
                <w:rFonts w:ascii="Times New Roman" w:hAnsi="Times New Roman" w:cs="Times New Roman"/>
                <w:color w:val="000000" w:themeColor="text1"/>
                <w:sz w:val="28"/>
                <w:szCs w:val="28"/>
              </w:rPr>
              <w:t>5106</w:t>
            </w:r>
            <w:r>
              <w:rPr>
                <w:rFonts w:ascii="Times New Roman" w:hAnsi="Times New Roman" w:cs="Times New Roman"/>
                <w:color w:val="000000" w:themeColor="text1"/>
                <w:sz w:val="28"/>
                <w:szCs w:val="28"/>
              </w:rPr>
              <w:t>/</w:t>
            </w:r>
            <w:r>
              <w:t xml:space="preserve"> </w:t>
            </w:r>
            <w:r w:rsidRPr="008F5FCB">
              <w:rPr>
                <w:rFonts w:ascii="Times New Roman" w:hAnsi="Times New Roman" w:cs="Times New Roman"/>
                <w:color w:val="000000" w:themeColor="text1"/>
                <w:sz w:val="28"/>
                <w:szCs w:val="28"/>
              </w:rPr>
              <w:t>audit-logs</w:t>
            </w:r>
          </w:p>
        </w:tc>
      </w:tr>
      <w:tr w:rsidR="008F5FCB" w:rsidRPr="00B127C1" w:rsidTr="00375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8F5FCB" w:rsidRPr="00B127C1" w:rsidRDefault="008F5FCB" w:rsidP="003756D9">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8F5FCB" w:rsidRDefault="008F5FCB" w:rsidP="003756D9">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Mở chức năng danh sách và xem </w:t>
            </w:r>
            <w:r>
              <w:rPr>
                <w:rFonts w:ascii="Times New Roman" w:hAnsi="Times New Roman" w:cs="Times New Roman"/>
                <w:color w:val="000000" w:themeColor="text1"/>
                <w:sz w:val="28"/>
                <w:szCs w:val="28"/>
              </w:rPr>
              <w:t>nhật ký</w:t>
            </w:r>
          </w:p>
          <w:p w:rsidR="008F5FCB" w:rsidRPr="00B127C1" w:rsidRDefault="008F5FCB" w:rsidP="008F5FCB">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lastRenderedPageBreak/>
              <w:t>•</w:t>
            </w:r>
            <w:r>
              <w:rPr>
                <w:rFonts w:ascii="Times New Roman" w:hAnsi="Times New Roman" w:cs="Times New Roman"/>
                <w:color w:val="000000" w:themeColor="text1"/>
                <w:sz w:val="28"/>
                <w:szCs w:val="28"/>
              </w:rPr>
              <w:t xml:space="preserve"> Nhập các thông tin cầ</w:t>
            </w:r>
            <w:r>
              <w:rPr>
                <w:rFonts w:ascii="Times New Roman" w:hAnsi="Times New Roman" w:cs="Times New Roman"/>
                <w:color w:val="000000" w:themeColor="text1"/>
                <w:sz w:val="28"/>
                <w:szCs w:val="28"/>
              </w:rPr>
              <w:t>n lọc; click tải lại để tìm theo nhu cầu</w:t>
            </w:r>
          </w:p>
        </w:tc>
      </w:tr>
    </w:tbl>
    <w:p w:rsidR="008F5FCB" w:rsidRDefault="008F5FCB" w:rsidP="00F217CD">
      <w:pPr>
        <w:rPr>
          <w:rFonts w:ascii="Times New Roman" w:hAnsi="Times New Roman" w:cs="Times New Roman"/>
          <w:b/>
          <w:color w:val="000000" w:themeColor="text1"/>
          <w:sz w:val="28"/>
          <w:szCs w:val="28"/>
        </w:rPr>
      </w:pPr>
    </w:p>
    <w:p w:rsidR="008F5FCB" w:rsidRDefault="008F5FCB" w:rsidP="00F217CD">
      <w:pPr>
        <w:rPr>
          <w:rFonts w:ascii="Times New Roman" w:hAnsi="Times New Roman" w:cs="Times New Roman"/>
          <w:b/>
          <w:color w:val="000000" w:themeColor="text1"/>
          <w:sz w:val="28"/>
          <w:szCs w:val="28"/>
        </w:rPr>
      </w:pPr>
      <w:r>
        <w:rPr>
          <w:rFonts w:ascii="Times New Roman" w:hAnsi="Times New Roman" w:cs="Times New Roman"/>
          <w:b/>
          <w:noProof/>
          <w:color w:val="000000" w:themeColor="text1"/>
          <w:sz w:val="28"/>
          <w:szCs w:val="28"/>
        </w:rPr>
        <w:drawing>
          <wp:inline distT="0" distB="0" distL="0" distR="0">
            <wp:extent cx="6335395" cy="3526790"/>
            <wp:effectExtent l="0" t="0" r="825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35395" cy="3526790"/>
                    </a:xfrm>
                    <a:prstGeom prst="rect">
                      <a:avLst/>
                    </a:prstGeom>
                    <a:noFill/>
                    <a:ln>
                      <a:noFill/>
                    </a:ln>
                  </pic:spPr>
                </pic:pic>
              </a:graphicData>
            </a:graphic>
          </wp:inline>
        </w:drawing>
      </w:r>
    </w:p>
    <w:p w:rsidR="008F5FCB" w:rsidRDefault="008F5FCB" w:rsidP="00F217CD">
      <w:pPr>
        <w:rPr>
          <w:rFonts w:ascii="Times New Roman" w:hAnsi="Times New Roman" w:cs="Times New Roman"/>
          <w:b/>
          <w:color w:val="000000" w:themeColor="text1"/>
          <w:sz w:val="28"/>
          <w:szCs w:val="28"/>
        </w:rPr>
      </w:pPr>
    </w:p>
    <w:p w:rsidR="00B77669" w:rsidRPr="00B127C1" w:rsidRDefault="00DC1F7F" w:rsidP="00F217CD">
      <w:pPr>
        <w:rPr>
          <w:rFonts w:ascii="Times New Roman" w:hAnsi="Times New Roman" w:cs="Times New Roman"/>
          <w:color w:val="000000" w:themeColor="text1"/>
          <w:sz w:val="28"/>
          <w:szCs w:val="28"/>
        </w:rPr>
      </w:pPr>
      <w:r w:rsidRPr="00B127C1">
        <w:rPr>
          <w:rFonts w:ascii="Times New Roman" w:hAnsi="Times New Roman" w:cs="Times New Roman"/>
          <w:b/>
          <w:color w:val="000000" w:themeColor="text1"/>
          <w:sz w:val="28"/>
          <w:szCs w:val="28"/>
        </w:rPr>
        <w:t>III. PHÂN HỆ NGHIỆP VỤ NÂNG CẤP VÀ TỐI ƯU CÁC CHỨC NĂNG CỦA HTSLB</w:t>
      </w:r>
    </w:p>
    <w:p w:rsidR="00DF761C" w:rsidRPr="0065165A" w:rsidRDefault="00DC1F7F">
      <w:pPr>
        <w:keepNext/>
        <w:spacing w:before="280" w:after="120"/>
        <w:rPr>
          <w:rFonts w:ascii="Times New Roman" w:hAnsi="Times New Roman" w:cs="Times New Roman"/>
          <w:b/>
          <w:color w:val="000000" w:themeColor="text1"/>
          <w:sz w:val="28"/>
          <w:szCs w:val="28"/>
        </w:rPr>
      </w:pPr>
      <w:r w:rsidRPr="00B127C1">
        <w:rPr>
          <w:rFonts w:ascii="Times New Roman" w:hAnsi="Times New Roman" w:cs="Times New Roman"/>
          <w:b/>
          <w:color w:val="000000" w:themeColor="text1"/>
          <w:sz w:val="28"/>
          <w:szCs w:val="28"/>
        </w:rPr>
        <w:t>III.1 — Mở rộng thời gian lưu trữ điện văn INBOX</w:t>
      </w:r>
    </w:p>
    <w:tbl>
      <w:tblPr>
        <w:tblStyle w:val="LightGrid-Accent1"/>
        <w:tblW w:w="0" w:type="auto"/>
        <w:tblLayout w:type="fixed"/>
        <w:tblLook w:val="04A0" w:firstRow="1" w:lastRow="0" w:firstColumn="1" w:lastColumn="0" w:noHBand="0" w:noVBand="1"/>
      </w:tblPr>
      <w:tblGrid>
        <w:gridCol w:w="2268"/>
        <w:gridCol w:w="7370"/>
      </w:tblGrid>
      <w:tr w:rsidR="00B77669" w:rsidRPr="00B127C1" w:rsidTr="00B77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B77669" w:rsidRPr="00B127C1" w:rsidRDefault="00DC1F7F" w:rsidP="00DA41C7">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ATFM Web → </w:t>
            </w:r>
            <w:r w:rsidR="00DF761C" w:rsidRPr="00B127C1">
              <w:rPr>
                <w:rFonts w:ascii="Times New Roman" w:hAnsi="Times New Roman" w:cs="Times New Roman"/>
                <w:color w:val="000000" w:themeColor="text1"/>
                <w:sz w:val="28"/>
                <w:szCs w:val="28"/>
              </w:rPr>
              <w:t xml:space="preserve">AFTN Monitor </w:t>
            </w:r>
            <w:r w:rsidRPr="00B127C1">
              <w:rPr>
                <w:rFonts w:ascii="Times New Roman" w:hAnsi="Times New Roman" w:cs="Times New Roman"/>
                <w:color w:val="000000" w:themeColor="text1"/>
                <w:sz w:val="28"/>
                <w:szCs w:val="28"/>
              </w:rPr>
              <w:t xml:space="preserve">→ </w:t>
            </w:r>
            <w:r w:rsidR="00DF761C" w:rsidRPr="00B127C1">
              <w:rPr>
                <w:rFonts w:ascii="Times New Roman" w:hAnsi="Times New Roman" w:cs="Times New Roman"/>
                <w:color w:val="000000" w:themeColor="text1"/>
                <w:sz w:val="28"/>
                <w:szCs w:val="28"/>
              </w:rPr>
              <w:t>View Inbox</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Cho phép giữ điện văn INBOX lâu hơn 7 ngày mặc định để tra cứu, đối chiếu nghiệp vụ và phục vụ kiểm toán; mở rộng cửa sổ truy vấn đến vài tháng đến một năm.</w:t>
            </w:r>
          </w:p>
        </w:tc>
      </w:tr>
      <w:tr w:rsidR="00B77669" w:rsidRPr="00B127C1" w:rsidTr="00B776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B77669" w:rsidRPr="00B127C1" w:rsidRDefault="00DC1F7F">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Trang InboxMess mặc định chỉ lấy điện văn trong 7 ngày gần nhất; bộ lọc đã được nâng cấp để người dùng chọn khoảng ngày tùy ý (mở rộng &gt; 7 ngày). Kết quả phân trang và có thể xuất.</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Đăng nhập ATFM Web; mở menu HTSLB → Hộp thư đến (InboxMess).</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Trong khối bộ lọc, nhập Từ ngày – Đến ngày với khoảng cách lớn hơn 7 ngày (ví dụ 01/06/2026 – 19/09/2026).</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lastRenderedPageBreak/>
              <w:t>• Chọn thêm điều kiện: loại điện văn (FPL/CHG/CNL/DLA/…), hãng, callsign, sân bay, trạng thái đã đọc/chưa đọc.</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Bấm Tìm kiếm; danh sách hiển thị tối đa theo phân trang (GridView + phân trang).</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Mở chi tiết một điện văn bằng cách bấm vào dòng; kiểm tra các trường tiêu đề, nội dung, file đính kèm.</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Nếu cần, bấm Xuất Excel/PDF để lưu kết quả ra file; có thể lọc lại bằng từ khóa ở thanh tìm nhanh phía trên bảng.</w:t>
            </w:r>
          </w:p>
        </w:tc>
      </w:tr>
    </w:tbl>
    <w:p w:rsidR="00B77669" w:rsidRPr="00B127C1" w:rsidRDefault="00DF761C">
      <w:pPr>
        <w:rPr>
          <w:rFonts w:ascii="Times New Roman" w:hAnsi="Times New Roman" w:cs="Times New Roman"/>
          <w:color w:val="000000" w:themeColor="text1"/>
          <w:sz w:val="28"/>
          <w:szCs w:val="28"/>
        </w:rPr>
      </w:pPr>
      <w:r w:rsidRPr="00B127C1">
        <w:rPr>
          <w:rFonts w:ascii="Times New Roman" w:hAnsi="Times New Roman" w:cs="Times New Roman"/>
          <w:noProof/>
          <w:color w:val="000000" w:themeColor="text1"/>
          <w:sz w:val="28"/>
          <w:szCs w:val="28"/>
        </w:rPr>
        <w:lastRenderedPageBreak/>
        <w:drawing>
          <wp:inline distT="0" distB="0" distL="0" distR="0" wp14:anchorId="07DFB65E" wp14:editId="6C673808">
            <wp:extent cx="6230219" cy="380100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30219" cy="3801005"/>
                    </a:xfrm>
                    <a:prstGeom prst="rect">
                      <a:avLst/>
                    </a:prstGeom>
                  </pic:spPr>
                </pic:pic>
              </a:graphicData>
            </a:graphic>
          </wp:inline>
        </w:drawing>
      </w:r>
    </w:p>
    <w:p w:rsidR="00DC1F7F" w:rsidRPr="0065165A" w:rsidRDefault="00DC1F7F">
      <w:pPr>
        <w:keepNext/>
        <w:spacing w:before="280" w:after="120"/>
        <w:rPr>
          <w:rFonts w:ascii="Times New Roman" w:hAnsi="Times New Roman" w:cs="Times New Roman"/>
          <w:b/>
          <w:color w:val="000000" w:themeColor="text1"/>
          <w:sz w:val="28"/>
          <w:szCs w:val="28"/>
        </w:rPr>
      </w:pPr>
      <w:r w:rsidRPr="00B127C1">
        <w:rPr>
          <w:rFonts w:ascii="Times New Roman" w:hAnsi="Times New Roman" w:cs="Times New Roman"/>
          <w:b/>
          <w:color w:val="000000" w:themeColor="text1"/>
          <w:sz w:val="28"/>
          <w:szCs w:val="28"/>
        </w:rPr>
        <w:t>III.2 — Cảnh báo NOPERM cho điện văn không có trong KHBN</w:t>
      </w:r>
    </w:p>
    <w:tbl>
      <w:tblPr>
        <w:tblStyle w:val="LightGrid-Accent1"/>
        <w:tblW w:w="0" w:type="auto"/>
        <w:tblLayout w:type="fixed"/>
        <w:tblLook w:val="04A0" w:firstRow="1" w:lastRow="0" w:firstColumn="1" w:lastColumn="0" w:noHBand="0" w:noVBand="1"/>
      </w:tblPr>
      <w:tblGrid>
        <w:gridCol w:w="2268"/>
        <w:gridCol w:w="7370"/>
      </w:tblGrid>
      <w:tr w:rsidR="00B77669" w:rsidRPr="00B127C1" w:rsidTr="00B77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B77669" w:rsidRPr="00B127C1" w:rsidRDefault="008E1115" w:rsidP="00DA41C7">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ATFM Web → Air Traffic Management</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Tự động phát hiện điện văn FPL/CHG/DLA/CNL đến nhưng không có trong Kế hoạch bay ngày (KHBN) hoặc phép bay đã cấp; giúp điều hành viên xử lý trước khi ảnh hưởng đến vận hành.</w:t>
            </w:r>
          </w:p>
        </w:tc>
      </w:tr>
      <w:tr w:rsidR="00B77669" w:rsidRPr="00B127C1" w:rsidTr="00B776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B77669" w:rsidRPr="00B127C1" w:rsidRDefault="00DC1F7F" w:rsidP="008E1115">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Hệ thống </w:t>
            </w:r>
            <w:r w:rsidR="008E1115" w:rsidRPr="00B127C1">
              <w:rPr>
                <w:rFonts w:ascii="Times New Roman" w:hAnsi="Times New Roman" w:cs="Times New Roman"/>
                <w:color w:val="000000" w:themeColor="text1"/>
                <w:sz w:val="28"/>
                <w:szCs w:val="28"/>
              </w:rPr>
              <w:t xml:space="preserve">hiện thị </w:t>
            </w:r>
            <w:r w:rsidRPr="00B127C1">
              <w:rPr>
                <w:rFonts w:ascii="Times New Roman" w:hAnsi="Times New Roman" w:cs="Times New Roman"/>
                <w:color w:val="000000" w:themeColor="text1"/>
                <w:sz w:val="28"/>
                <w:szCs w:val="28"/>
              </w:rPr>
              <w:t>dòng có cảnh báo NOPERM trên GridView và đẩy badge trong dashboard tổng quan. Người dùng chỉ cần nhìn cảnh báo, không phải thao tác thêm để phát sinh.</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8E1115"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Mở </w:t>
            </w:r>
            <w:r w:rsidR="00445A54" w:rsidRPr="00B127C1">
              <w:rPr>
                <w:rFonts w:ascii="Times New Roman" w:hAnsi="Times New Roman" w:cs="Times New Roman"/>
                <w:color w:val="000000" w:themeColor="text1"/>
                <w:sz w:val="28"/>
                <w:szCs w:val="28"/>
              </w:rPr>
              <w:t xml:space="preserve">chức năng </w:t>
            </w:r>
            <w:r w:rsidRPr="00B127C1">
              <w:rPr>
                <w:rFonts w:ascii="Times New Roman" w:hAnsi="Times New Roman" w:cs="Times New Roman"/>
                <w:color w:val="000000" w:themeColor="text1"/>
                <w:sz w:val="28"/>
                <w:szCs w:val="28"/>
              </w:rPr>
              <w:t xml:space="preserve">. Hệ thống </w:t>
            </w:r>
            <w:r w:rsidR="008E1115" w:rsidRPr="00B127C1">
              <w:rPr>
                <w:rFonts w:ascii="Times New Roman" w:hAnsi="Times New Roman" w:cs="Times New Roman"/>
                <w:color w:val="000000" w:themeColor="text1"/>
                <w:sz w:val="28"/>
                <w:szCs w:val="28"/>
              </w:rPr>
              <w:t xml:space="preserve">bổ sung </w:t>
            </w:r>
            <w:r w:rsidRPr="00B127C1">
              <w:rPr>
                <w:rFonts w:ascii="Times New Roman" w:hAnsi="Times New Roman" w:cs="Times New Roman"/>
                <w:color w:val="000000" w:themeColor="text1"/>
                <w:sz w:val="28"/>
                <w:szCs w:val="28"/>
              </w:rPr>
              <w:t xml:space="preserve">các dòng NOPERM </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lastRenderedPageBreak/>
              <w:t>• Quan sát cột trạng thái: giá trị 'NOPERM' cho biết điện văn không khớp KHBN/phép bay.</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Mở chi tiết điện văn </w:t>
            </w:r>
            <w:r w:rsidR="008E1115" w:rsidRPr="00B127C1">
              <w:rPr>
                <w:rFonts w:ascii="Times New Roman" w:hAnsi="Times New Roman" w:cs="Times New Roman"/>
                <w:color w:val="000000" w:themeColor="text1"/>
                <w:sz w:val="28"/>
                <w:szCs w:val="28"/>
              </w:rPr>
              <w:t>danh sách các chuyến bay không phép</w:t>
            </w:r>
            <w:r w:rsidRPr="00B127C1">
              <w:rPr>
                <w:rFonts w:ascii="Times New Roman" w:hAnsi="Times New Roman" w:cs="Times New Roman"/>
                <w:color w:val="000000" w:themeColor="text1"/>
                <w:sz w:val="28"/>
                <w:szCs w:val="28"/>
              </w:rPr>
              <w:t>.</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Nếu chấp nhận điện văn ngoài KHBN: </w:t>
            </w:r>
            <w:r w:rsidR="008E1115" w:rsidRPr="00B127C1">
              <w:rPr>
                <w:rFonts w:ascii="Times New Roman" w:hAnsi="Times New Roman" w:cs="Times New Roman"/>
                <w:color w:val="000000" w:themeColor="text1"/>
                <w:sz w:val="28"/>
                <w:szCs w:val="28"/>
              </w:rPr>
              <w:t xml:space="preserve">xác nhận đã xem và theo dõi </w:t>
            </w:r>
            <w:r w:rsidRPr="00B127C1">
              <w:rPr>
                <w:rFonts w:ascii="Times New Roman" w:hAnsi="Times New Roman" w:cs="Times New Roman"/>
                <w:color w:val="000000" w:themeColor="text1"/>
                <w:sz w:val="28"/>
                <w:szCs w:val="28"/>
              </w:rPr>
              <w:t>cập nhậ</w:t>
            </w:r>
            <w:r w:rsidR="008E1115" w:rsidRPr="00B127C1">
              <w:rPr>
                <w:rFonts w:ascii="Times New Roman" w:hAnsi="Times New Roman" w:cs="Times New Roman"/>
                <w:color w:val="000000" w:themeColor="text1"/>
                <w:sz w:val="28"/>
                <w:szCs w:val="28"/>
              </w:rPr>
              <w:t>t chuyến bay đó</w:t>
            </w:r>
            <w:r w:rsidRPr="00B127C1">
              <w:rPr>
                <w:rFonts w:ascii="Times New Roman" w:hAnsi="Times New Roman" w:cs="Times New Roman"/>
                <w:color w:val="000000" w:themeColor="text1"/>
                <w:sz w:val="28"/>
                <w:szCs w:val="28"/>
              </w:rPr>
              <w:t>; nếu không hợp lệ: chuẩn bị điện văn từ chối/điều chỉnh theo quy trình.</w:t>
            </w:r>
          </w:p>
          <w:p w:rsidR="00B77669" w:rsidRPr="00B127C1" w:rsidRDefault="00DC1F7F" w:rsidP="008E111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Trên </w:t>
            </w:r>
            <w:r w:rsidR="008E1115" w:rsidRPr="00B127C1">
              <w:rPr>
                <w:rFonts w:ascii="Times New Roman" w:hAnsi="Times New Roman" w:cs="Times New Roman"/>
                <w:color w:val="000000" w:themeColor="text1"/>
                <w:sz w:val="28"/>
                <w:szCs w:val="28"/>
              </w:rPr>
              <w:t xml:space="preserve">popup thông báo sẽ có cảnh báo thông tin các chuyến bay không có trong kế hoạch </w:t>
            </w:r>
            <w:r w:rsidRPr="00B127C1">
              <w:rPr>
                <w:rFonts w:ascii="Times New Roman" w:hAnsi="Times New Roman" w:cs="Times New Roman"/>
                <w:color w:val="000000" w:themeColor="text1"/>
                <w:sz w:val="28"/>
                <w:szCs w:val="28"/>
              </w:rPr>
              <w:t>.</w:t>
            </w:r>
          </w:p>
        </w:tc>
      </w:tr>
    </w:tbl>
    <w:p w:rsidR="00B77669" w:rsidRPr="00B127C1" w:rsidRDefault="008E1115" w:rsidP="008E1115">
      <w:pPr>
        <w:jc w:val="center"/>
        <w:rPr>
          <w:rFonts w:ascii="Times New Roman" w:hAnsi="Times New Roman" w:cs="Times New Roman"/>
          <w:color w:val="000000" w:themeColor="text1"/>
          <w:sz w:val="28"/>
          <w:szCs w:val="28"/>
        </w:rPr>
      </w:pPr>
      <w:r w:rsidRPr="00B127C1">
        <w:rPr>
          <w:rFonts w:ascii="Times New Roman" w:hAnsi="Times New Roman" w:cs="Times New Roman"/>
          <w:noProof/>
          <w:color w:val="000000" w:themeColor="text1"/>
          <w:sz w:val="28"/>
          <w:szCs w:val="28"/>
        </w:rPr>
        <w:lastRenderedPageBreak/>
        <w:drawing>
          <wp:inline distT="0" distB="0" distL="0" distR="0" wp14:anchorId="365685E3" wp14:editId="305B2604">
            <wp:extent cx="6332220" cy="31927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32220" cy="3192780"/>
                    </a:xfrm>
                    <a:prstGeom prst="rect">
                      <a:avLst/>
                    </a:prstGeom>
                  </pic:spPr>
                </pic:pic>
              </a:graphicData>
            </a:graphic>
          </wp:inline>
        </w:drawing>
      </w:r>
      <w:r w:rsidRPr="00B127C1">
        <w:rPr>
          <w:rFonts w:ascii="Times New Roman" w:hAnsi="Times New Roman" w:cs="Times New Roman"/>
          <w:noProof/>
          <w:color w:val="000000" w:themeColor="text1"/>
          <w:sz w:val="28"/>
          <w:szCs w:val="28"/>
        </w:rPr>
        <w:drawing>
          <wp:inline distT="0" distB="0" distL="0" distR="0" wp14:anchorId="44E1D2DA" wp14:editId="2662C5F8">
            <wp:extent cx="4810796" cy="5163271"/>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10796" cy="5163271"/>
                    </a:xfrm>
                    <a:prstGeom prst="rect">
                      <a:avLst/>
                    </a:prstGeom>
                  </pic:spPr>
                </pic:pic>
              </a:graphicData>
            </a:graphic>
          </wp:inline>
        </w:drawing>
      </w:r>
    </w:p>
    <w:p w:rsidR="008E1115" w:rsidRPr="00B127C1" w:rsidRDefault="008E1115" w:rsidP="008E1115">
      <w:pPr>
        <w:jc w:val="center"/>
        <w:rPr>
          <w:rFonts w:ascii="Times New Roman" w:hAnsi="Times New Roman" w:cs="Times New Roman"/>
          <w:color w:val="000000" w:themeColor="text1"/>
          <w:sz w:val="28"/>
          <w:szCs w:val="28"/>
        </w:rPr>
      </w:pPr>
      <w:r w:rsidRPr="00B127C1">
        <w:rPr>
          <w:rFonts w:ascii="Times New Roman" w:hAnsi="Times New Roman" w:cs="Times New Roman"/>
          <w:noProof/>
          <w:color w:val="000000" w:themeColor="text1"/>
          <w:sz w:val="28"/>
          <w:szCs w:val="28"/>
        </w:rPr>
        <w:lastRenderedPageBreak/>
        <w:drawing>
          <wp:inline distT="0" distB="0" distL="0" distR="0" wp14:anchorId="75A5FD9E" wp14:editId="3AFBB933">
            <wp:extent cx="6332220" cy="17468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32220" cy="1746885"/>
                    </a:xfrm>
                    <a:prstGeom prst="rect">
                      <a:avLst/>
                    </a:prstGeom>
                  </pic:spPr>
                </pic:pic>
              </a:graphicData>
            </a:graphic>
          </wp:inline>
        </w:drawing>
      </w:r>
    </w:p>
    <w:p w:rsidR="00B77669" w:rsidRPr="00B127C1" w:rsidRDefault="00DC1F7F">
      <w:pPr>
        <w:keepNext/>
        <w:spacing w:before="280" w:after="120"/>
        <w:rPr>
          <w:rFonts w:ascii="Times New Roman" w:hAnsi="Times New Roman" w:cs="Times New Roman"/>
          <w:color w:val="000000" w:themeColor="text1"/>
          <w:sz w:val="28"/>
          <w:szCs w:val="28"/>
        </w:rPr>
      </w:pPr>
      <w:r w:rsidRPr="00B127C1">
        <w:rPr>
          <w:rFonts w:ascii="Times New Roman" w:hAnsi="Times New Roman" w:cs="Times New Roman"/>
          <w:b/>
          <w:color w:val="000000" w:themeColor="text1"/>
          <w:sz w:val="28"/>
          <w:szCs w:val="28"/>
        </w:rPr>
        <w:t>III.3 — Áp dụng quy tắc 120h ICAO cho hiển thị FPL</w:t>
      </w:r>
    </w:p>
    <w:tbl>
      <w:tblPr>
        <w:tblStyle w:val="LightGrid-Accent1"/>
        <w:tblW w:w="0" w:type="auto"/>
        <w:tblLayout w:type="fixed"/>
        <w:tblLook w:val="04A0" w:firstRow="1" w:lastRow="0" w:firstColumn="1" w:lastColumn="0" w:noHBand="0" w:noVBand="1"/>
      </w:tblPr>
      <w:tblGrid>
        <w:gridCol w:w="2268"/>
        <w:gridCol w:w="7370"/>
      </w:tblGrid>
      <w:tr w:rsidR="00B77669" w:rsidRPr="00B127C1" w:rsidTr="00B77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B77669" w:rsidRPr="00B127C1" w:rsidRDefault="00FB2BEF" w:rsidP="008E1115">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ATFM Web → Air Traffic Management: ~/Day_Flights/ DaylyFlight.aspx</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B77669" w:rsidRPr="00B127C1" w:rsidRDefault="00FB2BEF" w:rsidP="00FB2BE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Khi có điện văn FPL đến, kiếm tra không có trong kế hoạch bay ngay nhưng trong vòng 120h tới vẫn có trong nội dung của phép bay đã được cấp, sẽ vẫn ghi nhận chuyến bay đó,</w:t>
            </w:r>
            <w:r w:rsidR="00DC1F7F" w:rsidRPr="00B127C1">
              <w:rPr>
                <w:rFonts w:ascii="Times New Roman" w:hAnsi="Times New Roman" w:cs="Times New Roman"/>
                <w:color w:val="000000" w:themeColor="text1"/>
                <w:sz w:val="28"/>
                <w:szCs w:val="28"/>
              </w:rPr>
              <w:t xml:space="preserve"> giúp điều hành viên nhìn được toàn bộ FPL có hiệu lực, tránh bỏ sót FPL trước/sau ngày bay thực tế.</w:t>
            </w:r>
          </w:p>
        </w:tc>
      </w:tr>
      <w:tr w:rsidR="00B77669" w:rsidRPr="00B127C1" w:rsidTr="00B776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B77669" w:rsidRPr="00B127C1" w:rsidRDefault="00DC1F7F" w:rsidP="00FB2BEF">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Khi chọn một ngày khai thác,</w:t>
            </w:r>
            <w:r w:rsidR="00FB2BEF" w:rsidRPr="00B127C1">
              <w:rPr>
                <w:rFonts w:ascii="Times New Roman" w:hAnsi="Times New Roman" w:cs="Times New Roman"/>
                <w:color w:val="000000" w:themeColor="text1"/>
                <w:sz w:val="28"/>
                <w:szCs w:val="28"/>
              </w:rPr>
              <w:t xml:space="preserve"> chọn icon </w:t>
            </w:r>
            <w:r w:rsidR="00FB2BEF" w:rsidRPr="00B127C1">
              <w:rPr>
                <w:rFonts w:ascii="Times New Roman" w:hAnsi="Times New Roman" w:cs="Times New Roman"/>
                <w:noProof/>
                <w:color w:val="000000" w:themeColor="text1"/>
                <w:sz w:val="28"/>
                <w:szCs w:val="28"/>
              </w:rPr>
              <w:drawing>
                <wp:inline distT="0" distB="0" distL="0" distR="0" wp14:anchorId="4239E221" wp14:editId="70145089">
                  <wp:extent cx="342948" cy="3810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2948" cy="381053"/>
                          </a:xfrm>
                          <a:prstGeom prst="rect">
                            <a:avLst/>
                          </a:prstGeom>
                        </pic:spPr>
                      </pic:pic>
                    </a:graphicData>
                  </a:graphic>
                </wp:inline>
              </w:drawing>
            </w:r>
            <w:r w:rsidR="00FB2BEF" w:rsidRPr="00B127C1">
              <w:rPr>
                <w:rFonts w:ascii="Times New Roman" w:hAnsi="Times New Roman" w:cs="Times New Roman"/>
                <w:color w:val="000000" w:themeColor="text1"/>
                <w:sz w:val="28"/>
                <w:szCs w:val="28"/>
              </w:rPr>
              <w:t xml:space="preserve"> </w:t>
            </w:r>
            <w:r w:rsidR="00FB2BEF" w:rsidRPr="00B127C1">
              <w:rPr>
                <w:rFonts w:ascii="Times New Roman" w:hAnsi="Times New Roman" w:cs="Times New Roman"/>
                <w:color w:val="000000" w:themeColor="text1"/>
                <w:sz w:val="28"/>
                <w:szCs w:val="28"/>
                <w:shd w:val="clear" w:color="auto" w:fill="FFFFFF"/>
              </w:rPr>
              <w:t>Flight 120h ICAO</w:t>
            </w:r>
            <w:r w:rsidRPr="00B127C1">
              <w:rPr>
                <w:rFonts w:ascii="Times New Roman" w:hAnsi="Times New Roman" w:cs="Times New Roman"/>
                <w:color w:val="000000" w:themeColor="text1"/>
                <w:sz w:val="28"/>
                <w:szCs w:val="28"/>
              </w:rPr>
              <w:t xml:space="preserve"> hệ thống </w:t>
            </w:r>
            <w:r w:rsidR="00FB2BEF" w:rsidRPr="00B127C1">
              <w:rPr>
                <w:rFonts w:ascii="Times New Roman" w:hAnsi="Times New Roman" w:cs="Times New Roman"/>
                <w:color w:val="000000" w:themeColor="text1"/>
                <w:sz w:val="28"/>
                <w:szCs w:val="28"/>
              </w:rPr>
              <w:t>hiện thị cửa số dánh sách các chuyến bay</w:t>
            </w:r>
            <w:r w:rsidRPr="00B127C1">
              <w:rPr>
                <w:rFonts w:ascii="Times New Roman" w:hAnsi="Times New Roman" w:cs="Times New Roman"/>
                <w:color w:val="000000" w:themeColor="text1"/>
                <w:sz w:val="28"/>
                <w:szCs w:val="28"/>
              </w:rPr>
              <w:t>.</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w:t>
            </w:r>
            <w:r w:rsidR="00FB2BEF" w:rsidRPr="00B127C1">
              <w:rPr>
                <w:rFonts w:ascii="Times New Roman" w:hAnsi="Times New Roman" w:cs="Times New Roman"/>
                <w:color w:val="000000" w:themeColor="text1"/>
                <w:sz w:val="28"/>
                <w:szCs w:val="28"/>
              </w:rPr>
              <w:t>Đăng nhập ATFM Web; mở menu HTSLB → Air Traffic Management.</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Chọn Ngày khai thác (ví dụ </w:t>
            </w:r>
            <w:r w:rsidR="00FB2BEF" w:rsidRPr="00B127C1">
              <w:rPr>
                <w:rFonts w:ascii="Times New Roman" w:hAnsi="Times New Roman" w:cs="Times New Roman"/>
                <w:color w:val="000000" w:themeColor="text1"/>
                <w:sz w:val="28"/>
                <w:szCs w:val="28"/>
              </w:rPr>
              <w:t>01</w:t>
            </w:r>
            <w:r w:rsidRPr="00B127C1">
              <w:rPr>
                <w:rFonts w:ascii="Times New Roman" w:hAnsi="Times New Roman" w:cs="Times New Roman"/>
                <w:color w:val="000000" w:themeColor="text1"/>
                <w:sz w:val="28"/>
                <w:szCs w:val="28"/>
              </w:rPr>
              <w:t>/09/2026) trong bộ lọc.</w:t>
            </w:r>
          </w:p>
          <w:p w:rsidR="00B77669" w:rsidRPr="00B127C1" w:rsidRDefault="00FB2BE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Chọn vào biểu tượng </w:t>
            </w:r>
            <w:r w:rsidRPr="00B127C1">
              <w:rPr>
                <w:rFonts w:ascii="Times New Roman" w:hAnsi="Times New Roman" w:cs="Times New Roman"/>
                <w:noProof/>
                <w:color w:val="000000" w:themeColor="text1"/>
                <w:sz w:val="28"/>
                <w:szCs w:val="28"/>
              </w:rPr>
              <w:drawing>
                <wp:inline distT="0" distB="0" distL="0" distR="0" wp14:anchorId="0CE560D1" wp14:editId="56BFDE95">
                  <wp:extent cx="342948" cy="3810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2948" cy="381053"/>
                          </a:xfrm>
                          <a:prstGeom prst="rect">
                            <a:avLst/>
                          </a:prstGeom>
                        </pic:spPr>
                      </pic:pic>
                    </a:graphicData>
                  </a:graphic>
                </wp:inline>
              </w:drawing>
            </w:r>
            <w:r w:rsidRPr="00B127C1">
              <w:rPr>
                <w:rFonts w:ascii="Times New Roman" w:hAnsi="Times New Roman" w:cs="Times New Roman"/>
                <w:color w:val="000000" w:themeColor="text1"/>
                <w:sz w:val="28"/>
                <w:szCs w:val="28"/>
              </w:rPr>
              <w:t xml:space="preserve"> </w:t>
            </w:r>
            <w:r w:rsidRPr="00B127C1">
              <w:rPr>
                <w:rFonts w:ascii="Times New Roman" w:hAnsi="Times New Roman" w:cs="Times New Roman"/>
                <w:color w:val="000000" w:themeColor="text1"/>
                <w:sz w:val="28"/>
                <w:szCs w:val="28"/>
                <w:shd w:val="clear" w:color="auto" w:fill="FFFFFF"/>
              </w:rPr>
              <w:t>Flight 120h ICAO</w:t>
            </w:r>
            <w:r w:rsidRPr="00B127C1">
              <w:rPr>
                <w:rFonts w:ascii="Times New Roman" w:hAnsi="Times New Roman" w:cs="Times New Roman"/>
                <w:color w:val="000000" w:themeColor="text1"/>
                <w:sz w:val="28"/>
                <w:szCs w:val="28"/>
              </w:rPr>
              <w:t xml:space="preserve">. </w:t>
            </w:r>
            <w:r w:rsidR="00DC1F7F" w:rsidRPr="00B127C1">
              <w:rPr>
                <w:rFonts w:ascii="Times New Roman" w:hAnsi="Times New Roman" w:cs="Times New Roman"/>
                <w:color w:val="000000" w:themeColor="text1"/>
                <w:sz w:val="28"/>
                <w:szCs w:val="28"/>
              </w:rPr>
              <w:t xml:space="preserve">Hệ thống tự lấy </w:t>
            </w:r>
            <w:r w:rsidRPr="00B127C1">
              <w:rPr>
                <w:rFonts w:ascii="Times New Roman" w:hAnsi="Times New Roman" w:cs="Times New Roman"/>
                <w:color w:val="000000" w:themeColor="text1"/>
                <w:sz w:val="28"/>
                <w:szCs w:val="28"/>
              </w:rPr>
              <w:t xml:space="preserve">danh sách </w:t>
            </w:r>
            <w:r w:rsidR="00DC1F7F" w:rsidRPr="00B127C1">
              <w:rPr>
                <w:rFonts w:ascii="Times New Roman" w:hAnsi="Times New Roman" w:cs="Times New Roman"/>
                <w:color w:val="000000" w:themeColor="text1"/>
                <w:sz w:val="28"/>
                <w:szCs w:val="28"/>
              </w:rPr>
              <w:t xml:space="preserve"> </w:t>
            </w:r>
            <w:r w:rsidRPr="00B127C1">
              <w:rPr>
                <w:rFonts w:ascii="Times New Roman" w:hAnsi="Times New Roman" w:cs="Times New Roman"/>
                <w:color w:val="000000" w:themeColor="text1"/>
                <w:sz w:val="28"/>
                <w:szCs w:val="28"/>
              </w:rPr>
              <w:t>các chuyến bay cần theo dõi mà hệ thống phát hiện theo quy tắc 120h</w:t>
            </w:r>
          </w:p>
        </w:tc>
      </w:tr>
    </w:tbl>
    <w:p w:rsidR="00B77669" w:rsidRPr="00B127C1" w:rsidRDefault="00B77669">
      <w:pPr>
        <w:rPr>
          <w:rFonts w:ascii="Times New Roman" w:hAnsi="Times New Roman" w:cs="Times New Roman"/>
          <w:color w:val="000000" w:themeColor="text1"/>
          <w:sz w:val="28"/>
          <w:szCs w:val="28"/>
        </w:rPr>
      </w:pPr>
    </w:p>
    <w:p w:rsidR="00A53A10" w:rsidRPr="00B127C1" w:rsidRDefault="00A53A10" w:rsidP="00A53A10">
      <w:pPr>
        <w:rPr>
          <w:rFonts w:ascii="Times New Roman" w:hAnsi="Times New Roman" w:cs="Times New Roman"/>
          <w:color w:val="000000" w:themeColor="text1"/>
          <w:sz w:val="28"/>
          <w:szCs w:val="28"/>
        </w:rPr>
      </w:pPr>
      <w:r w:rsidRPr="00B127C1">
        <w:rPr>
          <w:rFonts w:ascii="Times New Roman" w:hAnsi="Times New Roman" w:cs="Times New Roman"/>
          <w:noProof/>
          <w:color w:val="000000" w:themeColor="text1"/>
          <w:sz w:val="28"/>
          <w:szCs w:val="28"/>
        </w:rPr>
        <w:drawing>
          <wp:inline distT="0" distB="0" distL="0" distR="0" wp14:anchorId="72FD8936" wp14:editId="1D82EBA4">
            <wp:extent cx="6029325" cy="1390034"/>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40572" cy="1392627"/>
                    </a:xfrm>
                    <a:prstGeom prst="rect">
                      <a:avLst/>
                    </a:prstGeom>
                  </pic:spPr>
                </pic:pic>
              </a:graphicData>
            </a:graphic>
          </wp:inline>
        </w:drawing>
      </w:r>
    </w:p>
    <w:p w:rsidR="00B77669" w:rsidRPr="00B127C1" w:rsidRDefault="00DC1F7F">
      <w:pPr>
        <w:keepNext/>
        <w:spacing w:before="280" w:after="120"/>
        <w:rPr>
          <w:rFonts w:ascii="Times New Roman" w:hAnsi="Times New Roman" w:cs="Times New Roman"/>
          <w:color w:val="000000" w:themeColor="text1"/>
          <w:sz w:val="28"/>
          <w:szCs w:val="28"/>
        </w:rPr>
      </w:pPr>
      <w:r w:rsidRPr="00B127C1">
        <w:rPr>
          <w:rFonts w:ascii="Times New Roman" w:hAnsi="Times New Roman" w:cs="Times New Roman"/>
          <w:b/>
          <w:color w:val="000000" w:themeColor="text1"/>
          <w:sz w:val="28"/>
          <w:szCs w:val="28"/>
        </w:rPr>
        <w:t>III.4 — Tìm kiếm chuyến bay đa trường, hỗ trợ tìm kiếm theo từ khóa</w:t>
      </w:r>
    </w:p>
    <w:tbl>
      <w:tblPr>
        <w:tblStyle w:val="LightGrid-Accent1"/>
        <w:tblW w:w="0" w:type="auto"/>
        <w:tblLayout w:type="fixed"/>
        <w:tblLook w:val="04A0" w:firstRow="1" w:lastRow="0" w:firstColumn="1" w:lastColumn="0" w:noHBand="0" w:noVBand="1"/>
      </w:tblPr>
      <w:tblGrid>
        <w:gridCol w:w="2268"/>
        <w:gridCol w:w="7370"/>
      </w:tblGrid>
      <w:tr w:rsidR="007B5729" w:rsidRPr="00B127C1" w:rsidTr="007B5729">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7B5729" w:rsidRPr="00B127C1" w:rsidRDefault="007B5729" w:rsidP="007B5729">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7B5729" w:rsidRPr="00B127C1" w:rsidRDefault="007B5729" w:rsidP="007B5729">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ATFM Web → Air Traffic Management</w:t>
            </w:r>
          </w:p>
          <w:p w:rsidR="007B5729" w:rsidRPr="00B127C1" w:rsidRDefault="007B5729" w:rsidP="007B5729">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lastRenderedPageBreak/>
              <w:t>ATFM Web → Flights Staticstic→Daily Statistic Accept</w:t>
            </w:r>
          </w:p>
        </w:tc>
      </w:tr>
      <w:tr w:rsidR="007B572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7B5729" w:rsidRPr="00B127C1" w:rsidRDefault="007B5729" w:rsidP="007B5729">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lastRenderedPageBreak/>
              <w:t>Chức năng là gì</w:t>
            </w:r>
          </w:p>
        </w:tc>
        <w:tc>
          <w:tcPr>
            <w:tcW w:w="7370" w:type="dxa"/>
          </w:tcPr>
          <w:p w:rsidR="007B5729" w:rsidRPr="00B127C1" w:rsidRDefault="007B5729" w:rsidP="007B5729">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Tìm nhanh một/nhiều chuyến bay bằng một ô tìm kiếm duy nhất; hỗ trợ nhập callsign, số hiệu, sân bay đi/đến, hãng, ngày bay, mục đích bay…</w:t>
            </w:r>
          </w:p>
        </w:tc>
      </w:tr>
      <w:tr w:rsidR="007B5729" w:rsidRPr="00B127C1" w:rsidTr="00B776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7B5729" w:rsidRPr="00B127C1" w:rsidRDefault="007B5729" w:rsidP="007B5729">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7B5729" w:rsidRPr="00B127C1" w:rsidRDefault="007B5729" w:rsidP="007B5729">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Ô tìm kiếm (thường đặt đầu trang, cạnh nút Tìm kiếm) chấp nhận nhiều từ khóa, tự động tìm trên các cột chính của bảng; từ khóa có thể viết thường hoặc viết hoa, không phân biệt dấu tuỳ theo collation CSDL.</w:t>
            </w:r>
          </w:p>
        </w:tc>
      </w:tr>
      <w:tr w:rsidR="007B572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7B5729" w:rsidRPr="00B127C1" w:rsidRDefault="007B5729" w:rsidP="007B5729">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7B5729" w:rsidRPr="00B127C1" w:rsidRDefault="007B5729" w:rsidP="007B5729">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Mở một trang danh sách (Daily Statistic Accept).</w:t>
            </w:r>
          </w:p>
          <w:p w:rsidR="007B5729" w:rsidRPr="00B127C1" w:rsidRDefault="007B5729" w:rsidP="007B5729">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Nhập từ khóa vào ô tìm kiếm phía trên bảng (ví dụ 'VJ142', 'VVTS', 'SGN', 'Hanoi', 'BA').</w:t>
            </w:r>
          </w:p>
          <w:p w:rsidR="007B5729" w:rsidRPr="00B127C1" w:rsidRDefault="007B5729" w:rsidP="007B5729">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Bấm Enter hoặc nút Tìm kiếm.</w:t>
            </w:r>
          </w:p>
          <w:p w:rsidR="007B5729" w:rsidRPr="00B127C1" w:rsidRDefault="007B5729" w:rsidP="007B5729">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Bảng lọc lại ngay; nếu có phân trang, GridView nhảy về trang 1.</w:t>
            </w:r>
          </w:p>
          <w:p w:rsidR="007B5729" w:rsidRPr="00B127C1" w:rsidRDefault="007B5729" w:rsidP="007B5729">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Có thể kết hợp thêm các bộ lọc khác (ngày, loại hành trình, hãng) rồi tìm lại.</w:t>
            </w:r>
          </w:p>
          <w:p w:rsidR="007B5729" w:rsidRPr="00B127C1" w:rsidRDefault="007B5729" w:rsidP="007B5729">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Bấm Reset/Làm mới để xóa từ khóa và bộ lọc.</w:t>
            </w:r>
          </w:p>
        </w:tc>
      </w:tr>
    </w:tbl>
    <w:p w:rsidR="00B77669" w:rsidRPr="00B127C1" w:rsidRDefault="00B77669">
      <w:pPr>
        <w:rPr>
          <w:rFonts w:ascii="Times New Roman" w:hAnsi="Times New Roman" w:cs="Times New Roman"/>
          <w:color w:val="000000" w:themeColor="text1"/>
          <w:sz w:val="28"/>
          <w:szCs w:val="28"/>
        </w:rPr>
      </w:pPr>
    </w:p>
    <w:p w:rsidR="007B5729" w:rsidRPr="00B127C1" w:rsidRDefault="007B5729">
      <w:pPr>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drawing>
          <wp:inline distT="0" distB="0" distL="0" distR="0" wp14:anchorId="642710E3" wp14:editId="4D1B50CD">
            <wp:extent cx="6332220" cy="27006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32220" cy="2700655"/>
                    </a:xfrm>
                    <a:prstGeom prst="rect">
                      <a:avLst/>
                    </a:prstGeom>
                  </pic:spPr>
                </pic:pic>
              </a:graphicData>
            </a:graphic>
          </wp:inline>
        </w:drawing>
      </w:r>
    </w:p>
    <w:p w:rsidR="007B5729" w:rsidRPr="00B127C1" w:rsidRDefault="007B5729">
      <w:pPr>
        <w:rPr>
          <w:rFonts w:ascii="Times New Roman" w:hAnsi="Times New Roman" w:cs="Times New Roman"/>
          <w:color w:val="000000" w:themeColor="text1"/>
          <w:sz w:val="28"/>
          <w:szCs w:val="28"/>
        </w:rPr>
      </w:pPr>
    </w:p>
    <w:p w:rsidR="00B77669" w:rsidRPr="00B127C1" w:rsidRDefault="00DC1F7F">
      <w:pPr>
        <w:keepNext/>
        <w:spacing w:before="280" w:after="120"/>
        <w:rPr>
          <w:rFonts w:ascii="Times New Roman" w:hAnsi="Times New Roman" w:cs="Times New Roman"/>
          <w:color w:val="000000" w:themeColor="text1"/>
          <w:sz w:val="28"/>
          <w:szCs w:val="28"/>
        </w:rPr>
      </w:pPr>
      <w:r w:rsidRPr="00B127C1">
        <w:rPr>
          <w:rFonts w:ascii="Times New Roman" w:hAnsi="Times New Roman" w:cs="Times New Roman"/>
          <w:b/>
          <w:color w:val="000000" w:themeColor="text1"/>
          <w:sz w:val="28"/>
          <w:szCs w:val="28"/>
        </w:rPr>
        <w:t>III.5 — Tìm kiếm nâng cao phục vụ báo cáo</w:t>
      </w:r>
    </w:p>
    <w:tbl>
      <w:tblPr>
        <w:tblStyle w:val="LightGrid-Accent1"/>
        <w:tblW w:w="0" w:type="auto"/>
        <w:tblLayout w:type="fixed"/>
        <w:tblLook w:val="04A0" w:firstRow="1" w:lastRow="0" w:firstColumn="1" w:lastColumn="0" w:noHBand="0" w:noVBand="1"/>
      </w:tblPr>
      <w:tblGrid>
        <w:gridCol w:w="2268"/>
        <w:gridCol w:w="7370"/>
      </w:tblGrid>
      <w:tr w:rsidR="00B77669" w:rsidRPr="00B127C1" w:rsidTr="00B77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B77669" w:rsidRPr="00B127C1" w:rsidRDefault="007B5729">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ATFM Web → Flights Permission → Search Permission Adv</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lastRenderedPageBreak/>
              <w:t>Chức năng là gì</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Cho phép chọn nhiều tiêu chí đồng thời (khoảng ngày, hãng, sân bay, loại hành trình, loại chuyến bay, trạng thái, FIR…) để truy vấn dữ liệu phục vụ biểu đồ và bảng báo cáo.</w:t>
            </w:r>
          </w:p>
        </w:tc>
      </w:tr>
      <w:tr w:rsidR="00B77669" w:rsidRPr="00B127C1" w:rsidTr="00B776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B77669" w:rsidRPr="00B127C1" w:rsidRDefault="007B5729">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Ô tìm kiếm (thường đặt đầu trang, cạnh nút Tìm kiếm) chấp nhận nhiều từ khóa, tự động tìm trên các cột chính của bảng; từ khóa có thể viết thường hoặc viết hoa, không phân biệt dấu tuỳ theo collation CSDL.</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Mở trang báo cáo cần truy vấ</w:t>
            </w:r>
            <w:r w:rsidR="007B5729" w:rsidRPr="00B127C1">
              <w:rPr>
                <w:rFonts w:ascii="Times New Roman" w:hAnsi="Times New Roman" w:cs="Times New Roman"/>
                <w:color w:val="000000" w:themeColor="text1"/>
                <w:sz w:val="28"/>
                <w:szCs w:val="28"/>
              </w:rPr>
              <w:t>n (Search Permission Adv</w:t>
            </w:r>
            <w:r w:rsidRPr="00B127C1">
              <w:rPr>
                <w:rFonts w:ascii="Times New Roman" w:hAnsi="Times New Roman" w:cs="Times New Roman"/>
                <w:color w:val="000000" w:themeColor="text1"/>
                <w:sz w:val="28"/>
                <w:szCs w:val="28"/>
              </w:rPr>
              <w:t>).</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Bấm 'Bộ lọc nâng cao' để mở panel.</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Tick/ chọn các tiêu chí: khoảng ngày, hãng, sân bay, loại hành trình (Quốc nội/Quốc tế), loại chuyến bay, FIR.</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Nhập giá trị cho từng tiê</w:t>
            </w:r>
            <w:r w:rsidR="007B5729" w:rsidRPr="00B127C1">
              <w:rPr>
                <w:rFonts w:ascii="Times New Roman" w:hAnsi="Times New Roman" w:cs="Times New Roman"/>
                <w:color w:val="000000" w:themeColor="text1"/>
                <w:sz w:val="28"/>
                <w:szCs w:val="28"/>
              </w:rPr>
              <w:t>u chí</w:t>
            </w:r>
            <w:r w:rsidRPr="00B127C1">
              <w:rPr>
                <w:rFonts w:ascii="Times New Roman" w:hAnsi="Times New Roman" w:cs="Times New Roman"/>
                <w:color w:val="000000" w:themeColor="text1"/>
                <w:sz w:val="28"/>
                <w:szCs w:val="28"/>
              </w:rPr>
              <w:t>.</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Bấm 'Áp dụng' hoặc 'Tìm kiếm'; biểu đồ và bảng tự cập nhật theo bộ lọc.</w:t>
            </w:r>
          </w:p>
          <w:p w:rsidR="00B77669" w:rsidRPr="00B127C1" w:rsidRDefault="00DC1F7F" w:rsidP="007B5729">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Có thể lưu bộ lọc (nếu có) bằng 'Lưu bộ lọc' để dùng lại; bấm '</w:t>
            </w:r>
            <w:r w:rsidR="007B5729" w:rsidRPr="00B127C1">
              <w:rPr>
                <w:rFonts w:ascii="Times New Roman" w:hAnsi="Times New Roman" w:cs="Times New Roman"/>
                <w:color w:val="000000" w:themeColor="text1"/>
                <w:sz w:val="28"/>
                <w:szCs w:val="28"/>
              </w:rPr>
              <w:t>Clear</w:t>
            </w:r>
            <w:r w:rsidRPr="00B127C1">
              <w:rPr>
                <w:rFonts w:ascii="Times New Roman" w:hAnsi="Times New Roman" w:cs="Times New Roman"/>
                <w:color w:val="000000" w:themeColor="text1"/>
                <w:sz w:val="28"/>
                <w:szCs w:val="28"/>
              </w:rPr>
              <w:t>' để xóa.</w:t>
            </w:r>
          </w:p>
        </w:tc>
      </w:tr>
    </w:tbl>
    <w:p w:rsidR="00B77669" w:rsidRPr="00B127C1" w:rsidRDefault="00A00F9A">
      <w:pPr>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drawing>
          <wp:inline distT="0" distB="0" distL="0" distR="0" wp14:anchorId="2D7EE3F3" wp14:editId="36020E9E">
            <wp:extent cx="6332220" cy="29870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32220" cy="2987040"/>
                    </a:xfrm>
                    <a:prstGeom prst="rect">
                      <a:avLst/>
                    </a:prstGeom>
                  </pic:spPr>
                </pic:pic>
              </a:graphicData>
            </a:graphic>
          </wp:inline>
        </w:drawing>
      </w:r>
    </w:p>
    <w:p w:rsidR="00B77669" w:rsidRPr="00B127C1" w:rsidRDefault="00DC1F7F">
      <w:pPr>
        <w:keepNext/>
        <w:spacing w:before="280" w:after="120"/>
        <w:rPr>
          <w:rFonts w:ascii="Times New Roman" w:hAnsi="Times New Roman" w:cs="Times New Roman"/>
          <w:color w:val="000000" w:themeColor="text1"/>
          <w:sz w:val="28"/>
          <w:szCs w:val="28"/>
        </w:rPr>
      </w:pPr>
      <w:r w:rsidRPr="00B127C1">
        <w:rPr>
          <w:rFonts w:ascii="Times New Roman" w:hAnsi="Times New Roman" w:cs="Times New Roman"/>
          <w:b/>
          <w:color w:val="000000" w:themeColor="text1"/>
          <w:sz w:val="28"/>
          <w:szCs w:val="28"/>
        </w:rPr>
        <w:t>III.6 — Phân loại chuyến bay Quốc nội/Quốc tế tự động</w:t>
      </w:r>
    </w:p>
    <w:tbl>
      <w:tblPr>
        <w:tblStyle w:val="LightGrid-Accent1"/>
        <w:tblW w:w="0" w:type="auto"/>
        <w:tblLayout w:type="fixed"/>
        <w:tblLook w:val="04A0" w:firstRow="1" w:lastRow="0" w:firstColumn="1" w:lastColumn="0" w:noHBand="0" w:noVBand="1"/>
      </w:tblPr>
      <w:tblGrid>
        <w:gridCol w:w="2268"/>
        <w:gridCol w:w="7370"/>
      </w:tblGrid>
      <w:tr w:rsidR="00B77669" w:rsidRPr="00B127C1" w:rsidTr="00B77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B77669" w:rsidRPr="00B127C1" w:rsidRDefault="00DC1F7F" w:rsidP="00A00F9A">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Áp dụng ở </w:t>
            </w:r>
            <w:r w:rsidR="00AA1A10" w:rsidRPr="00B127C1">
              <w:rPr>
                <w:rFonts w:ascii="Times New Roman" w:hAnsi="Times New Roman" w:cs="Times New Roman"/>
                <w:color w:val="000000" w:themeColor="text1"/>
                <w:sz w:val="28"/>
                <w:szCs w:val="28"/>
              </w:rPr>
              <w:t xml:space="preserve"> ATFM Web →  Flights Staticstic → Daily Statistic</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Hệ thống tự phân loại chuyến bay Quốc nội (nội địa Việt Nam) hay Quốc tế dựa trên cặp sân bay đi/đến so với danh sách sân bay nội địa; giúp lọc, thống kê và hiển thị đúng theo nhóm nghiệp vụ.</w:t>
            </w:r>
          </w:p>
        </w:tc>
      </w:tr>
      <w:tr w:rsidR="00B77669" w:rsidRPr="00B127C1" w:rsidTr="00B776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lastRenderedPageBreak/>
              <w:t>Cách dùng</w:t>
            </w:r>
          </w:p>
        </w:tc>
        <w:tc>
          <w:tcPr>
            <w:tcW w:w="7370" w:type="dxa"/>
          </w:tcPr>
          <w:p w:rsidR="00B77669" w:rsidRPr="00B127C1" w:rsidRDefault="00DC1F7F">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Người dùng chọn bộ lọc 'Loại hành trình' = Quốc nội / Quốc tế / Tất cả; hệ thống đã tự gán nhãn ở cột Loại; không cần nhập tay.</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Mở một trang danh sách/báo cáo có cột 'Loại' (ví dụ ListFinishedFlights).</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Quan sát cột Loại: hệ thống tự ghi 'QN' (quốc nội) hoặc 'QT' (quốc tế).</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Trong bộ lọc, chọn 'Loại hành trình' = Quốc nội / Quốc tế / Tất cả; danh sách lọc lại theo nhãn.</w:t>
            </w:r>
          </w:p>
          <w:p w:rsidR="00B77669" w:rsidRPr="00B127C1" w:rsidRDefault="00DC1F7F" w:rsidP="00A00F9A">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Nếu một chuyến bị gán sai, </w:t>
            </w:r>
            <w:r w:rsidR="00A00F9A" w:rsidRPr="00B127C1">
              <w:rPr>
                <w:rFonts w:ascii="Times New Roman" w:hAnsi="Times New Roman" w:cs="Times New Roman"/>
                <w:color w:val="000000" w:themeColor="text1"/>
                <w:sz w:val="28"/>
                <w:szCs w:val="28"/>
              </w:rPr>
              <w:t xml:space="preserve">cập nhật lại </w:t>
            </w:r>
            <w:r w:rsidRPr="00B127C1">
              <w:rPr>
                <w:rFonts w:ascii="Times New Roman" w:hAnsi="Times New Roman" w:cs="Times New Roman"/>
                <w:color w:val="000000" w:themeColor="text1"/>
                <w:sz w:val="28"/>
                <w:szCs w:val="28"/>
              </w:rPr>
              <w:t>sân bay rồi hệ thống tự phân loại lại.</w:t>
            </w:r>
          </w:p>
        </w:tc>
      </w:tr>
    </w:tbl>
    <w:p w:rsidR="00B77669" w:rsidRPr="00B127C1" w:rsidRDefault="00A00F9A">
      <w:pPr>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drawing>
          <wp:inline distT="0" distB="0" distL="0" distR="0" wp14:anchorId="37BEB52D" wp14:editId="27430F37">
            <wp:extent cx="6332220" cy="2387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32220" cy="2387600"/>
                    </a:xfrm>
                    <a:prstGeom prst="rect">
                      <a:avLst/>
                    </a:prstGeom>
                  </pic:spPr>
                </pic:pic>
              </a:graphicData>
            </a:graphic>
          </wp:inline>
        </w:drawing>
      </w:r>
    </w:p>
    <w:p w:rsidR="00B77669" w:rsidRPr="00B127C1" w:rsidRDefault="00DC1F7F">
      <w:pPr>
        <w:keepNext/>
        <w:spacing w:before="280" w:after="120"/>
        <w:rPr>
          <w:rFonts w:ascii="Times New Roman" w:hAnsi="Times New Roman" w:cs="Times New Roman"/>
          <w:color w:val="000000" w:themeColor="text1"/>
          <w:sz w:val="28"/>
          <w:szCs w:val="28"/>
        </w:rPr>
      </w:pPr>
      <w:r w:rsidRPr="00B127C1">
        <w:rPr>
          <w:rFonts w:ascii="Times New Roman" w:hAnsi="Times New Roman" w:cs="Times New Roman"/>
          <w:b/>
          <w:color w:val="000000" w:themeColor="text1"/>
          <w:sz w:val="28"/>
          <w:szCs w:val="28"/>
        </w:rPr>
        <w:t>III.7 — Export dữ liệu chia tách 3 loại file (ALL, LD, OF)</w:t>
      </w:r>
    </w:p>
    <w:tbl>
      <w:tblPr>
        <w:tblStyle w:val="LightGrid-Accent1"/>
        <w:tblW w:w="0" w:type="auto"/>
        <w:tblLayout w:type="fixed"/>
        <w:tblLook w:val="04A0" w:firstRow="1" w:lastRow="0" w:firstColumn="1" w:lastColumn="0" w:noHBand="0" w:noVBand="1"/>
      </w:tblPr>
      <w:tblGrid>
        <w:gridCol w:w="2268"/>
        <w:gridCol w:w="7370"/>
      </w:tblGrid>
      <w:tr w:rsidR="00B77669" w:rsidRPr="00B127C1" w:rsidTr="00B77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B77669" w:rsidRPr="00B127C1" w:rsidRDefault="00DC1F7F" w:rsidP="00B14B85">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Trên </w:t>
            </w:r>
            <w:r w:rsidR="00B14B85" w:rsidRPr="00B127C1">
              <w:rPr>
                <w:rFonts w:ascii="Times New Roman" w:hAnsi="Times New Roman" w:cs="Times New Roman"/>
                <w:color w:val="000000" w:themeColor="text1"/>
                <w:sz w:val="28"/>
                <w:szCs w:val="28"/>
              </w:rPr>
              <w:t xml:space="preserve">ATFM Web →  Air Traffic Management  </w:t>
            </w:r>
            <w:r w:rsidRPr="00B127C1">
              <w:rPr>
                <w:rFonts w:ascii="Times New Roman" w:hAnsi="Times New Roman" w:cs="Times New Roman"/>
                <w:color w:val="000000" w:themeColor="text1"/>
                <w:sz w:val="28"/>
                <w:szCs w:val="28"/>
              </w:rPr>
              <w:t xml:space="preserve">(khi xuất báo cáo), nút </w:t>
            </w:r>
            <w:r w:rsidR="00B14B85" w:rsidRPr="00B127C1">
              <w:rPr>
                <w:rFonts w:ascii="Times New Roman" w:hAnsi="Times New Roman" w:cs="Times New Roman"/>
                <w:color w:val="000000" w:themeColor="text1"/>
                <w:sz w:val="28"/>
                <w:szCs w:val="28"/>
              </w:rPr>
              <w:t xml:space="preserve">Export Flight Finished </w:t>
            </w:r>
            <w:r w:rsidRPr="00B127C1">
              <w:rPr>
                <w:rFonts w:ascii="Times New Roman" w:hAnsi="Times New Roman" w:cs="Times New Roman"/>
                <w:color w:val="000000" w:themeColor="text1"/>
                <w:sz w:val="28"/>
                <w:szCs w:val="28"/>
              </w:rPr>
              <w:t>' trong khối thao tác phía trên</w:t>
            </w:r>
            <w:r w:rsidR="00B14B85" w:rsidRPr="00B127C1">
              <w:rPr>
                <w:rFonts w:ascii="Times New Roman" w:hAnsi="Times New Roman" w:cs="Times New Roman"/>
                <w:color w:val="000000" w:themeColor="text1"/>
                <w:sz w:val="28"/>
                <w:szCs w:val="28"/>
              </w:rPr>
              <w:t xml:space="preserve"> giao diện</w:t>
            </w:r>
            <w:r w:rsidRPr="00B127C1">
              <w:rPr>
                <w:rFonts w:ascii="Times New Roman" w:hAnsi="Times New Roman" w:cs="Times New Roman"/>
                <w:color w:val="000000" w:themeColor="text1"/>
                <w:sz w:val="28"/>
                <w:szCs w:val="28"/>
              </w:rPr>
              <w:t>.</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Xuất dữ liệu chuyến bay hoàn thành ra ba file riêng biệt: ALL (tất cả), LD (chuyến bay hạ cánh – Landing), OF (chuyến bay qua FIR – Overflight), phục vụ báo cáo điều hành và đối chiếu với đơn vị liên quan.</w:t>
            </w:r>
          </w:p>
        </w:tc>
      </w:tr>
      <w:tr w:rsidR="00B77669" w:rsidRPr="00B127C1" w:rsidTr="00B776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B77669" w:rsidRPr="00B127C1" w:rsidRDefault="00DC1F7F">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Sau khi áp dụng bộ lọc ngày/loại hành trình/vùng, bấm nút Xuất tương ứng; hệ thống tạo ba file Excel/CSV cùng lúc hoặc theo lựa chọn.</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Mở </w:t>
            </w:r>
            <w:r w:rsidR="009016C6" w:rsidRPr="00B127C1">
              <w:rPr>
                <w:rFonts w:ascii="Times New Roman" w:hAnsi="Times New Roman" w:cs="Times New Roman"/>
                <w:color w:val="000000" w:themeColor="text1"/>
                <w:sz w:val="28"/>
                <w:szCs w:val="28"/>
              </w:rPr>
              <w:t>ATFM Web →  Air Traffic Management</w:t>
            </w:r>
            <w:r w:rsidRPr="00B127C1">
              <w:rPr>
                <w:rFonts w:ascii="Times New Roman" w:hAnsi="Times New Roman" w:cs="Times New Roman"/>
                <w:color w:val="000000" w:themeColor="text1"/>
                <w:sz w:val="28"/>
                <w:szCs w:val="28"/>
              </w:rPr>
              <w:t>.</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Chọn bộ lọc ngày/vùng/loại hành trình cần xuất.</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Bấm nút </w:t>
            </w:r>
            <w:r w:rsidR="009016C6" w:rsidRPr="00B127C1">
              <w:rPr>
                <w:rFonts w:ascii="Times New Roman" w:hAnsi="Times New Roman" w:cs="Times New Roman"/>
                <w:color w:val="000000" w:themeColor="text1"/>
                <w:sz w:val="28"/>
                <w:szCs w:val="28"/>
              </w:rPr>
              <w:t>Export Flight Finished</w:t>
            </w:r>
            <w:r w:rsidRPr="00B127C1">
              <w:rPr>
                <w:rFonts w:ascii="Times New Roman" w:hAnsi="Times New Roman" w:cs="Times New Roman"/>
                <w:color w:val="000000" w:themeColor="text1"/>
                <w:sz w:val="28"/>
                <w:szCs w:val="28"/>
              </w:rPr>
              <w:t xml:space="preserve"> để xuất tất cả chuyến trong bộ lọc.</w:t>
            </w:r>
          </w:p>
          <w:p w:rsidR="00B77669" w:rsidRPr="00B127C1" w:rsidRDefault="00DC1F7F" w:rsidP="009016C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lastRenderedPageBreak/>
              <w:t>•  Ba file được tải về (hoặc lưu theo cấu hình). Mở file bằng Excel để kiểm tra cột trạng thái (FINISHED/CANCEL/…).</w:t>
            </w:r>
          </w:p>
        </w:tc>
      </w:tr>
    </w:tbl>
    <w:p w:rsidR="00B77669" w:rsidRPr="00B127C1" w:rsidRDefault="00B14B85">
      <w:pPr>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lastRenderedPageBreak/>
        <w:drawing>
          <wp:inline distT="0" distB="0" distL="0" distR="0" wp14:anchorId="6B41ABA8" wp14:editId="40B439DD">
            <wp:extent cx="6332220" cy="25342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32220" cy="2534285"/>
                    </a:xfrm>
                    <a:prstGeom prst="rect">
                      <a:avLst/>
                    </a:prstGeom>
                  </pic:spPr>
                </pic:pic>
              </a:graphicData>
            </a:graphic>
          </wp:inline>
        </w:drawing>
      </w:r>
    </w:p>
    <w:p w:rsidR="00B77669" w:rsidRPr="00B127C1" w:rsidRDefault="00DC1F7F">
      <w:pPr>
        <w:keepNext/>
        <w:spacing w:before="280" w:after="120"/>
        <w:rPr>
          <w:rFonts w:ascii="Times New Roman" w:hAnsi="Times New Roman" w:cs="Times New Roman"/>
          <w:color w:val="000000" w:themeColor="text1"/>
          <w:sz w:val="28"/>
          <w:szCs w:val="28"/>
        </w:rPr>
      </w:pPr>
      <w:r w:rsidRPr="00B127C1">
        <w:rPr>
          <w:rFonts w:ascii="Times New Roman" w:hAnsi="Times New Roman" w:cs="Times New Roman"/>
          <w:b/>
          <w:color w:val="000000" w:themeColor="text1"/>
          <w:sz w:val="28"/>
          <w:szCs w:val="28"/>
        </w:rPr>
        <w:t>III.8 — Chức năng Edit info chuyến bay</w:t>
      </w:r>
    </w:p>
    <w:tbl>
      <w:tblPr>
        <w:tblStyle w:val="LightGrid-Accent1"/>
        <w:tblW w:w="0" w:type="auto"/>
        <w:tblLayout w:type="fixed"/>
        <w:tblLook w:val="04A0" w:firstRow="1" w:lastRow="0" w:firstColumn="1" w:lastColumn="0" w:noHBand="0" w:noVBand="1"/>
      </w:tblPr>
      <w:tblGrid>
        <w:gridCol w:w="2268"/>
        <w:gridCol w:w="7370"/>
      </w:tblGrid>
      <w:tr w:rsidR="00B77669" w:rsidRPr="00B127C1" w:rsidTr="00B77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B77669" w:rsidRPr="00B127C1" w:rsidRDefault="00DC1F7F" w:rsidP="00DA7996">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Trang </w:t>
            </w:r>
            <w:r w:rsidR="00DA7996" w:rsidRPr="00B127C1">
              <w:rPr>
                <w:rFonts w:ascii="Times New Roman" w:hAnsi="Times New Roman" w:cs="Times New Roman"/>
                <w:color w:val="000000" w:themeColor="text1"/>
                <w:sz w:val="28"/>
                <w:szCs w:val="28"/>
              </w:rPr>
              <w:t xml:space="preserve">ATFM Web →  Air Traffic Management </w:t>
            </w:r>
            <w:r w:rsidRPr="00B127C1">
              <w:rPr>
                <w:rFonts w:ascii="Times New Roman" w:hAnsi="Times New Roman" w:cs="Times New Roman"/>
                <w:color w:val="000000" w:themeColor="text1"/>
                <w:sz w:val="28"/>
                <w:szCs w:val="28"/>
              </w:rPr>
              <w:t xml:space="preserve">(mở từ </w:t>
            </w:r>
            <w:r w:rsidR="00DA7996" w:rsidRPr="00B127C1">
              <w:rPr>
                <w:rFonts w:ascii="Times New Roman" w:hAnsi="Times New Roman" w:cs="Times New Roman"/>
                <w:color w:val="000000" w:themeColor="text1"/>
                <w:sz w:val="28"/>
                <w:szCs w:val="28"/>
              </w:rPr>
              <w:t>danh sách</w:t>
            </w:r>
            <w:r w:rsidRPr="00B127C1">
              <w:rPr>
                <w:rFonts w:ascii="Times New Roman" w:hAnsi="Times New Roman" w:cs="Times New Roman"/>
                <w:color w:val="000000" w:themeColor="text1"/>
                <w:sz w:val="28"/>
                <w:szCs w:val="28"/>
              </w:rPr>
              <w:t xml:space="preserve"> bằng cách bấm vào một dòng hoặc nút Sửa</w:t>
            </w:r>
            <w:r w:rsidR="00DA7996" w:rsidRPr="00B127C1">
              <w:rPr>
                <w:rFonts w:ascii="Times New Roman" w:hAnsi="Times New Roman" w:cs="Times New Roman"/>
                <w:color w:val="000000" w:themeColor="text1"/>
                <w:sz w:val="28"/>
                <w:szCs w:val="28"/>
              </w:rPr>
              <w:t xml:space="preserve"> </w:t>
            </w:r>
            <w:r w:rsidR="00DA7996" w:rsidRPr="00B127C1">
              <w:rPr>
                <w:rFonts w:ascii="Times New Roman" w:hAnsi="Times New Roman" w:cs="Times New Roman"/>
                <w:color w:val="000000" w:themeColor="text1"/>
                <w:sz w:val="28"/>
                <w:szCs w:val="28"/>
              </w:rPr>
              <w:drawing>
                <wp:inline distT="0" distB="0" distL="0" distR="0" wp14:anchorId="18B72D60" wp14:editId="30A81CB6">
                  <wp:extent cx="171474" cy="22863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71474" cy="228632"/>
                          </a:xfrm>
                          <a:prstGeom prst="rect">
                            <a:avLst/>
                          </a:prstGeom>
                        </pic:spPr>
                      </pic:pic>
                    </a:graphicData>
                  </a:graphic>
                </wp:inline>
              </w:drawing>
            </w:r>
            <w:r w:rsidRPr="00B127C1">
              <w:rPr>
                <w:rFonts w:ascii="Times New Roman" w:hAnsi="Times New Roman" w:cs="Times New Roman"/>
                <w:color w:val="000000" w:themeColor="text1"/>
                <w:sz w:val="28"/>
                <w:szCs w:val="28"/>
              </w:rPr>
              <w:t>).</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B77669" w:rsidRPr="00B127C1" w:rsidRDefault="00DC1F7F" w:rsidP="00DA799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Cho phép sửa thông tin chuyến bay đã hoàn thành (callsign, sân bay đi/đến, giờ bay thực tế, mục đích bay, hãng, loại tàu bay, tuyến đường…); </w:t>
            </w:r>
          </w:p>
        </w:tc>
      </w:tr>
      <w:tr w:rsidR="00B77669" w:rsidRPr="00B127C1" w:rsidTr="00B776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B77669" w:rsidRPr="00B127C1" w:rsidRDefault="00DC1F7F">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Mở danh sách chuyến bay hoàn thành, bấm chọn 1 dòng → trang Edit mở với dữ liệu đã nạp; sửa các trường cần thiết rồi Lưu; thay đổi được ghi vào DB và log.</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Mở</w:t>
            </w:r>
            <w:r w:rsidR="00DA7996" w:rsidRPr="00B127C1">
              <w:rPr>
                <w:rFonts w:ascii="Times New Roman" w:hAnsi="Times New Roman" w:cs="Times New Roman"/>
                <w:color w:val="000000" w:themeColor="text1"/>
                <w:sz w:val="28"/>
                <w:szCs w:val="28"/>
              </w:rPr>
              <w:t xml:space="preserve"> Menu và chức năng</w:t>
            </w:r>
            <w:r w:rsidRPr="00B127C1">
              <w:rPr>
                <w:rFonts w:ascii="Times New Roman" w:hAnsi="Times New Roman" w:cs="Times New Roman"/>
                <w:color w:val="000000" w:themeColor="text1"/>
                <w:sz w:val="28"/>
                <w:szCs w:val="28"/>
              </w:rPr>
              <w:t xml:space="preserve"> </w:t>
            </w:r>
            <w:r w:rsidR="00DA7996" w:rsidRPr="00B127C1">
              <w:rPr>
                <w:rFonts w:ascii="Times New Roman" w:hAnsi="Times New Roman" w:cs="Times New Roman"/>
                <w:color w:val="000000" w:themeColor="text1"/>
                <w:sz w:val="28"/>
                <w:szCs w:val="28"/>
              </w:rPr>
              <w:t>ATFM Web →  Air Traffic Management</w:t>
            </w:r>
            <w:r w:rsidRPr="00B127C1">
              <w:rPr>
                <w:rFonts w:ascii="Times New Roman" w:hAnsi="Times New Roman" w:cs="Times New Roman"/>
                <w:color w:val="000000" w:themeColor="text1"/>
                <w:sz w:val="28"/>
                <w:szCs w:val="28"/>
              </w:rPr>
              <w:t>.</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Lọc theo ngày/loại cần sửa; tìm chuyến cần chỉnh.</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Bấm vào dòng chuyến bay (hoặc biểu tượng Sửa) để mở</w:t>
            </w:r>
            <w:r w:rsidR="00DA7996" w:rsidRPr="00B127C1">
              <w:rPr>
                <w:rFonts w:ascii="Times New Roman" w:hAnsi="Times New Roman" w:cs="Times New Roman"/>
                <w:color w:val="000000" w:themeColor="text1"/>
                <w:sz w:val="28"/>
                <w:szCs w:val="28"/>
              </w:rPr>
              <w:t xml:space="preserve"> giai diện sửa</w:t>
            </w:r>
            <w:r w:rsidRPr="00B127C1">
              <w:rPr>
                <w:rFonts w:ascii="Times New Roman" w:hAnsi="Times New Roman" w:cs="Times New Roman"/>
                <w:color w:val="000000" w:themeColor="text1"/>
                <w:sz w:val="28"/>
                <w:szCs w:val="28"/>
              </w:rPr>
              <w:t>.</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Trên form Edit, sửa các trường cần thiết (callsign, sân bay, giờ thực tế, mục đích…).</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Bấm 'Lưu' (hoặc 'Cập nhật'). Hệ thống ghi DB và ghi log.</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Quay lại danh sách; kiểm tra dòng vừa sửa đã cập nhật. Nếu sai, có thể mở lại</w:t>
            </w:r>
            <w:r w:rsidR="00DA7996" w:rsidRPr="00B127C1">
              <w:rPr>
                <w:rFonts w:ascii="Times New Roman" w:hAnsi="Times New Roman" w:cs="Times New Roman"/>
                <w:color w:val="000000" w:themeColor="text1"/>
                <w:sz w:val="28"/>
                <w:szCs w:val="28"/>
              </w:rPr>
              <w:t xml:space="preserve"> </w:t>
            </w:r>
            <w:r w:rsidRPr="00B127C1">
              <w:rPr>
                <w:rFonts w:ascii="Times New Roman" w:hAnsi="Times New Roman" w:cs="Times New Roman"/>
                <w:color w:val="000000" w:themeColor="text1"/>
                <w:sz w:val="28"/>
                <w:szCs w:val="28"/>
              </w:rPr>
              <w:t>để sửa tiếp.</w:t>
            </w:r>
          </w:p>
        </w:tc>
      </w:tr>
    </w:tbl>
    <w:p w:rsidR="00B77669" w:rsidRPr="00B127C1" w:rsidRDefault="00DA7996">
      <w:pPr>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lastRenderedPageBreak/>
        <w:drawing>
          <wp:inline distT="0" distB="0" distL="0" distR="0" wp14:anchorId="19C3D9E0" wp14:editId="4654F977">
            <wp:extent cx="6332220" cy="26765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32220" cy="2676525"/>
                    </a:xfrm>
                    <a:prstGeom prst="rect">
                      <a:avLst/>
                    </a:prstGeom>
                  </pic:spPr>
                </pic:pic>
              </a:graphicData>
            </a:graphic>
          </wp:inline>
        </w:drawing>
      </w:r>
    </w:p>
    <w:p w:rsidR="00B77669" w:rsidRPr="00B127C1" w:rsidRDefault="00DC1F7F">
      <w:pPr>
        <w:keepNext/>
        <w:spacing w:before="280" w:after="120"/>
        <w:rPr>
          <w:rFonts w:ascii="Times New Roman" w:hAnsi="Times New Roman" w:cs="Times New Roman"/>
          <w:color w:val="000000" w:themeColor="text1"/>
          <w:sz w:val="28"/>
          <w:szCs w:val="28"/>
        </w:rPr>
      </w:pPr>
      <w:r w:rsidRPr="00B127C1">
        <w:rPr>
          <w:rFonts w:ascii="Times New Roman" w:hAnsi="Times New Roman" w:cs="Times New Roman"/>
          <w:b/>
          <w:color w:val="000000" w:themeColor="text1"/>
          <w:sz w:val="28"/>
          <w:szCs w:val="28"/>
        </w:rPr>
        <w:t>III.9 — Hiển thị lịch sử thao tác của người xử lý chuyến bay</w:t>
      </w:r>
    </w:p>
    <w:tbl>
      <w:tblPr>
        <w:tblStyle w:val="LightGrid-Accent1"/>
        <w:tblW w:w="0" w:type="auto"/>
        <w:tblLayout w:type="fixed"/>
        <w:tblLook w:val="04A0" w:firstRow="1" w:lastRow="0" w:firstColumn="1" w:lastColumn="0" w:noHBand="0" w:noVBand="1"/>
      </w:tblPr>
      <w:tblGrid>
        <w:gridCol w:w="2268"/>
        <w:gridCol w:w="7370"/>
      </w:tblGrid>
      <w:tr w:rsidR="00B77669" w:rsidRPr="00B127C1" w:rsidTr="00B77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B77669" w:rsidRPr="00B127C1" w:rsidRDefault="00DA7996">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Trang ATFM Web →  Air Traffic Management</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Liệt kê tất cả thao tác (CRUD) người dùng đã thực hiện trên chuyến bay: ai, lúc nào, thao tác gì, chuyến nào; phục vụ truy vết và kiểm toán.</w:t>
            </w:r>
          </w:p>
        </w:tc>
      </w:tr>
      <w:tr w:rsidR="00B77669" w:rsidRPr="00B127C1" w:rsidTr="00B776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B77669" w:rsidRPr="00B127C1" w:rsidRDefault="00DC1F7F">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Mở trang Nhật ký thao tác; lọc theo ngày/người dùng/loại thao tác/callsign; có hỗ trợ xuất Excel và tìm kiếm theo từ khóa.</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w:t>
            </w:r>
            <w:r w:rsidR="00DA7996" w:rsidRPr="00B127C1">
              <w:rPr>
                <w:rFonts w:ascii="Times New Roman" w:hAnsi="Times New Roman" w:cs="Times New Roman"/>
                <w:color w:val="000000" w:themeColor="text1"/>
                <w:sz w:val="28"/>
                <w:szCs w:val="28"/>
              </w:rPr>
              <w:t>Mở Menu và chức năng ATFM Web →  Air Traffic Management</w:t>
            </w:r>
          </w:p>
          <w:p w:rsidR="00DA7996" w:rsidRPr="00B127C1" w:rsidRDefault="00DC1F7F" w:rsidP="00DA799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w:t>
            </w:r>
            <w:r w:rsidR="00DA7996" w:rsidRPr="00B127C1">
              <w:rPr>
                <w:rFonts w:ascii="Times New Roman" w:hAnsi="Times New Roman" w:cs="Times New Roman"/>
                <w:color w:val="000000" w:themeColor="text1"/>
                <w:sz w:val="28"/>
                <w:szCs w:val="28"/>
              </w:rPr>
              <w:t>Lọc theo ngày/loại cần sửa; tìm chuyến cần chỉnh.</w:t>
            </w:r>
          </w:p>
          <w:p w:rsidR="00B77669" w:rsidRPr="00B127C1" w:rsidRDefault="00DA7996" w:rsidP="00DA799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Bấm vào dòng chuyến bay cần xem</w:t>
            </w:r>
          </w:p>
          <w:p w:rsidR="00DA7996" w:rsidRPr="00B127C1" w:rsidRDefault="00DA7996" w:rsidP="00DA799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Hiện thị danh sách lịch sử thao tác đối với chuyến bay cần xem</w:t>
            </w:r>
          </w:p>
        </w:tc>
      </w:tr>
    </w:tbl>
    <w:p w:rsidR="00B77669" w:rsidRPr="00B127C1" w:rsidRDefault="00B77669">
      <w:pPr>
        <w:rPr>
          <w:rFonts w:ascii="Times New Roman" w:hAnsi="Times New Roman" w:cs="Times New Roman"/>
          <w:color w:val="000000" w:themeColor="text1"/>
          <w:sz w:val="28"/>
          <w:szCs w:val="28"/>
        </w:rPr>
      </w:pPr>
    </w:p>
    <w:p w:rsidR="00DA7996" w:rsidRPr="00B127C1" w:rsidRDefault="00DA7996">
      <w:pPr>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lastRenderedPageBreak/>
        <w:drawing>
          <wp:inline distT="0" distB="0" distL="0" distR="0" wp14:anchorId="482D6A63" wp14:editId="42D44CC1">
            <wp:extent cx="6332220" cy="31108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32220" cy="3110865"/>
                    </a:xfrm>
                    <a:prstGeom prst="rect">
                      <a:avLst/>
                    </a:prstGeom>
                  </pic:spPr>
                </pic:pic>
              </a:graphicData>
            </a:graphic>
          </wp:inline>
        </w:drawing>
      </w:r>
    </w:p>
    <w:p w:rsidR="00B77669" w:rsidRPr="00B127C1" w:rsidRDefault="00DC1F7F">
      <w:pPr>
        <w:keepNext/>
        <w:spacing w:before="280" w:after="120"/>
        <w:rPr>
          <w:rFonts w:ascii="Times New Roman" w:hAnsi="Times New Roman" w:cs="Times New Roman"/>
          <w:color w:val="000000" w:themeColor="text1"/>
          <w:sz w:val="28"/>
          <w:szCs w:val="28"/>
        </w:rPr>
      </w:pPr>
      <w:r w:rsidRPr="00B127C1">
        <w:rPr>
          <w:rFonts w:ascii="Times New Roman" w:hAnsi="Times New Roman" w:cs="Times New Roman"/>
          <w:b/>
          <w:color w:val="000000" w:themeColor="text1"/>
          <w:sz w:val="28"/>
          <w:szCs w:val="28"/>
        </w:rPr>
        <w:t>III.10 — Đồng bộ dữ liệu điện văn liên ngày (DEP cuối ngày → ARR hôm sau)</w:t>
      </w:r>
    </w:p>
    <w:tbl>
      <w:tblPr>
        <w:tblStyle w:val="LightGrid-Accent1"/>
        <w:tblW w:w="0" w:type="auto"/>
        <w:tblLayout w:type="fixed"/>
        <w:tblLook w:val="04A0" w:firstRow="1" w:lastRow="0" w:firstColumn="1" w:lastColumn="0" w:noHBand="0" w:noVBand="1"/>
      </w:tblPr>
      <w:tblGrid>
        <w:gridCol w:w="2268"/>
        <w:gridCol w:w="7370"/>
      </w:tblGrid>
      <w:tr w:rsidR="00B77669" w:rsidRPr="00B127C1" w:rsidTr="00B77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B77669" w:rsidRPr="00B127C1" w:rsidRDefault="009016C6">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Úng dụng tự động đọc và phân tích điện văn AMHS</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Đảm bảo chuyến bay DEP vào cuối ngày hôm nay nhưng ARR vào rạng sáng hôm sau được tính đúng vào ngày khai thác (ngày DEP) để đếm chuyến, đối chiếu và thống kê không bị lệch ngày.</w:t>
            </w:r>
          </w:p>
        </w:tc>
      </w:tr>
      <w:tr w:rsidR="00B77669" w:rsidRPr="00B127C1" w:rsidTr="00B776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B77669" w:rsidRPr="00B127C1" w:rsidRDefault="00DC1F7F" w:rsidP="009016C6">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Người dùng không thao tác trực tiếp; hệ thống tự xử lý khi nhận điện văn ARR/DEP. Khi cần kiểm tra có thể</w:t>
            </w:r>
            <w:r w:rsidR="009016C6" w:rsidRPr="00B127C1">
              <w:rPr>
                <w:rFonts w:ascii="Times New Roman" w:hAnsi="Times New Roman" w:cs="Times New Roman"/>
                <w:color w:val="000000" w:themeColor="text1"/>
                <w:sz w:val="28"/>
                <w:szCs w:val="28"/>
              </w:rPr>
              <w:t xml:space="preserve"> xem trên </w:t>
            </w:r>
            <w:r w:rsidRPr="00B127C1">
              <w:rPr>
                <w:rFonts w:ascii="Times New Roman" w:hAnsi="Times New Roman" w:cs="Times New Roman"/>
                <w:color w:val="000000" w:themeColor="text1"/>
                <w:sz w:val="28"/>
                <w:szCs w:val="28"/>
              </w:rPr>
              <w:t xml:space="preserve"> </w:t>
            </w:r>
            <w:r w:rsidR="009016C6" w:rsidRPr="00B127C1">
              <w:rPr>
                <w:rFonts w:ascii="Times New Roman" w:hAnsi="Times New Roman" w:cs="Times New Roman"/>
                <w:color w:val="000000" w:themeColor="text1"/>
                <w:sz w:val="28"/>
                <w:szCs w:val="28"/>
              </w:rPr>
              <w:t xml:space="preserve">Air Traffic Management </w:t>
            </w:r>
            <w:r w:rsidRPr="00B127C1">
              <w:rPr>
                <w:rFonts w:ascii="Times New Roman" w:hAnsi="Times New Roman" w:cs="Times New Roman"/>
                <w:color w:val="000000" w:themeColor="text1"/>
                <w:sz w:val="28"/>
                <w:szCs w:val="28"/>
              </w:rPr>
              <w:t>(cột DOF/FLIGHT_DATE).</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Không cần thao tác trực tiếp; hệ thống tự đồng bộ.</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Để kiểm tra: mở ListFinishedFlights, lọc theo ngày khai thác (DOF) của chuyến bay DEP cuối ngày.</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Chuyến bay ARR vào rạng sáng hôm sau phải xuất hiện trong cùng ngày DOF, không tách sang ngày ARR.</w:t>
            </w:r>
          </w:p>
          <w:p w:rsidR="00B77669" w:rsidRPr="00B127C1" w:rsidRDefault="00DC1F7F" w:rsidP="009016C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Nếu phát hiện sai lệch ngày, mở </w:t>
            </w:r>
            <w:r w:rsidR="009016C6" w:rsidRPr="00B127C1">
              <w:rPr>
                <w:rFonts w:ascii="Times New Roman" w:hAnsi="Times New Roman" w:cs="Times New Roman"/>
                <w:color w:val="000000" w:themeColor="text1"/>
                <w:sz w:val="28"/>
                <w:szCs w:val="28"/>
              </w:rPr>
              <w:t>EditInfo</w:t>
            </w:r>
            <w:r w:rsidRPr="00B127C1">
              <w:rPr>
                <w:rFonts w:ascii="Times New Roman" w:hAnsi="Times New Roman" w:cs="Times New Roman"/>
                <w:color w:val="000000" w:themeColor="text1"/>
                <w:sz w:val="28"/>
                <w:szCs w:val="28"/>
              </w:rPr>
              <w:t xml:space="preserve"> để chỉnh hoặc liên hệ quản trị để chạy lại job đồng bộ.</w:t>
            </w:r>
          </w:p>
        </w:tc>
      </w:tr>
    </w:tbl>
    <w:p w:rsidR="00B77669" w:rsidRPr="00B127C1" w:rsidRDefault="00B77669">
      <w:pPr>
        <w:rPr>
          <w:rFonts w:ascii="Times New Roman" w:hAnsi="Times New Roman" w:cs="Times New Roman"/>
          <w:color w:val="000000" w:themeColor="text1"/>
          <w:sz w:val="28"/>
          <w:szCs w:val="28"/>
        </w:rPr>
      </w:pPr>
    </w:p>
    <w:p w:rsidR="00B77669" w:rsidRPr="00B127C1" w:rsidRDefault="00DC1F7F">
      <w:pPr>
        <w:keepNext/>
        <w:spacing w:before="280" w:after="120"/>
        <w:rPr>
          <w:rFonts w:ascii="Times New Roman" w:hAnsi="Times New Roman" w:cs="Times New Roman"/>
          <w:color w:val="000000" w:themeColor="text1"/>
          <w:sz w:val="28"/>
          <w:szCs w:val="28"/>
        </w:rPr>
      </w:pPr>
      <w:r w:rsidRPr="00B127C1">
        <w:rPr>
          <w:rFonts w:ascii="Times New Roman" w:hAnsi="Times New Roman" w:cs="Times New Roman"/>
          <w:b/>
          <w:color w:val="000000" w:themeColor="text1"/>
          <w:sz w:val="28"/>
          <w:szCs w:val="28"/>
        </w:rPr>
        <w:t>III.11 — Thống kê theo khung giờ/chặng/đường bay</w:t>
      </w:r>
    </w:p>
    <w:tbl>
      <w:tblPr>
        <w:tblStyle w:val="LightGrid-Accent1"/>
        <w:tblW w:w="0" w:type="auto"/>
        <w:tblLayout w:type="fixed"/>
        <w:tblLook w:val="04A0" w:firstRow="1" w:lastRow="0" w:firstColumn="1" w:lastColumn="0" w:noHBand="0" w:noVBand="1"/>
      </w:tblPr>
      <w:tblGrid>
        <w:gridCol w:w="2268"/>
        <w:gridCol w:w="7370"/>
      </w:tblGrid>
      <w:tr w:rsidR="00B127C1" w:rsidRPr="00B127C1" w:rsidTr="00B77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9016C6" w:rsidRPr="00B127C1" w:rsidRDefault="009016C6" w:rsidP="009016C6">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9016C6" w:rsidRPr="00B127C1" w:rsidRDefault="009016C6" w:rsidP="009016C6">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Áp dụng ở</w:t>
            </w:r>
            <w:r w:rsidR="002E6E2B" w:rsidRPr="00B127C1">
              <w:rPr>
                <w:rFonts w:ascii="Times New Roman" w:hAnsi="Times New Roman" w:cs="Times New Roman"/>
                <w:color w:val="000000" w:themeColor="text1"/>
                <w:sz w:val="28"/>
                <w:szCs w:val="28"/>
              </w:rPr>
              <w:t xml:space="preserve"> menu</w:t>
            </w:r>
            <w:r w:rsidRPr="00B127C1">
              <w:rPr>
                <w:rFonts w:ascii="Times New Roman" w:hAnsi="Times New Roman" w:cs="Times New Roman"/>
                <w:color w:val="000000" w:themeColor="text1"/>
                <w:sz w:val="28"/>
                <w:szCs w:val="28"/>
              </w:rPr>
              <w:t xml:space="preserve">  ATFM Web →  Flights Staticstic → Daily Statistic</w:t>
            </w:r>
          </w:p>
        </w:tc>
      </w:tr>
      <w:tr w:rsidR="00B127C1"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9016C6" w:rsidRPr="00B127C1" w:rsidRDefault="009016C6" w:rsidP="009016C6">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lastRenderedPageBreak/>
              <w:t>Chức năng là gì</w:t>
            </w:r>
          </w:p>
        </w:tc>
        <w:tc>
          <w:tcPr>
            <w:tcW w:w="7370" w:type="dxa"/>
          </w:tcPr>
          <w:p w:rsidR="009016C6" w:rsidRPr="00B127C1" w:rsidRDefault="009016C6" w:rsidP="009016C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Thống kê số chuyến bay theo khung giờ (giờ ETD/ETA), theo chặng (tuyến đường bay) hoặc theo đường bay (route) để phục vụ phân tích năng lực khai thác và lập kế hoạch.</w:t>
            </w:r>
          </w:p>
        </w:tc>
      </w:tr>
      <w:tr w:rsidR="00B127C1" w:rsidRPr="00B127C1" w:rsidTr="00B776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9016C6" w:rsidRPr="00B127C1" w:rsidRDefault="009016C6" w:rsidP="009016C6">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9016C6" w:rsidRPr="00B127C1" w:rsidRDefault="009016C6" w:rsidP="009016C6">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Người dùng chọn bộ theo khung giờ (giờ ETD/ETA), theo chặng (tuyến đường bay) hoặc theo đường bay (route).</w:t>
            </w:r>
          </w:p>
        </w:tc>
      </w:tr>
      <w:tr w:rsidR="00B127C1"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9016C6" w:rsidRPr="00B127C1" w:rsidRDefault="009016C6" w:rsidP="009016C6">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9016C6" w:rsidRPr="00B127C1" w:rsidRDefault="009016C6" w:rsidP="009016C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Mở ATFM Web →  Flights Staticstic → Daily Statistic.</w:t>
            </w:r>
          </w:p>
          <w:p w:rsidR="009016C6" w:rsidRPr="00B127C1" w:rsidRDefault="009016C6" w:rsidP="009016C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Chọn khoảng ngày, hãng (nếu cần).</w:t>
            </w:r>
          </w:p>
          <w:p w:rsidR="009016C6" w:rsidRPr="00B127C1" w:rsidRDefault="009016C6" w:rsidP="009016C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Chọn theo khung giờ (giờ ETD/ETA), theo chặng (tuyến đường bay) hoặc theo đường bay (route)</w:t>
            </w:r>
          </w:p>
          <w:p w:rsidR="009016C6" w:rsidRPr="00B127C1" w:rsidRDefault="009016C6" w:rsidP="009016C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Bấm 'Tìm kiếm'; biểu đồ đường/cột cập nhật theo chế độ đã chọn.</w:t>
            </w:r>
          </w:p>
          <w:p w:rsidR="009016C6" w:rsidRPr="00B127C1" w:rsidRDefault="009016C6" w:rsidP="009016C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Bấm 'Xuất Excel để lưu báo cáo.</w:t>
            </w:r>
          </w:p>
        </w:tc>
      </w:tr>
    </w:tbl>
    <w:p w:rsidR="00B77669" w:rsidRPr="00B127C1" w:rsidRDefault="00B77669">
      <w:pPr>
        <w:rPr>
          <w:rFonts w:ascii="Times New Roman" w:hAnsi="Times New Roman" w:cs="Times New Roman"/>
          <w:color w:val="000000" w:themeColor="text1"/>
          <w:sz w:val="28"/>
          <w:szCs w:val="28"/>
        </w:rPr>
      </w:pPr>
    </w:p>
    <w:p w:rsidR="009016C6" w:rsidRPr="00B127C1" w:rsidRDefault="009016C6">
      <w:pPr>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drawing>
          <wp:inline distT="0" distB="0" distL="0" distR="0" wp14:anchorId="772FE888" wp14:editId="33678125">
            <wp:extent cx="6332220" cy="254762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332220" cy="2547620"/>
                    </a:xfrm>
                    <a:prstGeom prst="rect">
                      <a:avLst/>
                    </a:prstGeom>
                  </pic:spPr>
                </pic:pic>
              </a:graphicData>
            </a:graphic>
          </wp:inline>
        </w:drawing>
      </w:r>
    </w:p>
    <w:p w:rsidR="00B77669" w:rsidRPr="00B127C1" w:rsidRDefault="00DC1F7F">
      <w:pPr>
        <w:keepNext/>
        <w:spacing w:before="280" w:after="120"/>
        <w:rPr>
          <w:rFonts w:ascii="Times New Roman" w:hAnsi="Times New Roman" w:cs="Times New Roman"/>
          <w:color w:val="000000" w:themeColor="text1"/>
          <w:sz w:val="28"/>
          <w:szCs w:val="28"/>
        </w:rPr>
      </w:pPr>
      <w:r w:rsidRPr="00B127C1">
        <w:rPr>
          <w:rFonts w:ascii="Times New Roman" w:hAnsi="Times New Roman" w:cs="Times New Roman"/>
          <w:b/>
          <w:color w:val="000000" w:themeColor="text1"/>
          <w:sz w:val="28"/>
          <w:szCs w:val="28"/>
        </w:rPr>
        <w:t>III.12 — Cảnh báo chuyến bay không có trong phép bay/KHB ngày</w:t>
      </w:r>
    </w:p>
    <w:tbl>
      <w:tblPr>
        <w:tblStyle w:val="LightGrid-Accent1"/>
        <w:tblW w:w="0" w:type="auto"/>
        <w:tblLayout w:type="fixed"/>
        <w:tblLook w:val="04A0" w:firstRow="1" w:lastRow="0" w:firstColumn="1" w:lastColumn="0" w:noHBand="0" w:noVBand="1"/>
      </w:tblPr>
      <w:tblGrid>
        <w:gridCol w:w="2268"/>
        <w:gridCol w:w="7370"/>
      </w:tblGrid>
      <w:tr w:rsidR="00B127C1" w:rsidRPr="00B127C1" w:rsidTr="00B77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B77669" w:rsidRPr="00B127C1" w:rsidRDefault="009016C6">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Úng dụng tự động đọc và phân tích điện văn AMHS</w:t>
            </w:r>
          </w:p>
        </w:tc>
      </w:tr>
      <w:tr w:rsidR="00B127C1"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B77669" w:rsidRPr="00B127C1" w:rsidRDefault="00DC1F7F" w:rsidP="009016C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Phát hiện và cảnh báo các chuyến bay có tín hiệu khai thác (điện văn DEP/ARR, dữ liệu </w:t>
            </w:r>
            <w:r w:rsidR="009016C6" w:rsidRPr="00B127C1">
              <w:rPr>
                <w:rFonts w:ascii="Times New Roman" w:hAnsi="Times New Roman" w:cs="Times New Roman"/>
                <w:color w:val="000000" w:themeColor="text1"/>
                <w:sz w:val="28"/>
                <w:szCs w:val="28"/>
              </w:rPr>
              <w:t>điện văn AMHS</w:t>
            </w:r>
            <w:r w:rsidRPr="00B127C1">
              <w:rPr>
                <w:rFonts w:ascii="Times New Roman" w:hAnsi="Times New Roman" w:cs="Times New Roman"/>
                <w:color w:val="000000" w:themeColor="text1"/>
                <w:sz w:val="28"/>
                <w:szCs w:val="28"/>
              </w:rPr>
              <w:t>) nhưng không có trong phép bay/KHB ngày đã duyệt; điều hành viên xử lý kịp thời.</w:t>
            </w:r>
          </w:p>
        </w:tc>
      </w:tr>
      <w:tr w:rsidR="00B127C1" w:rsidRPr="00B127C1" w:rsidTr="00B776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B77669" w:rsidRPr="00B127C1" w:rsidRDefault="00DC1F7F">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Hệ thống tự đánh dấu cảnh báo; dashboard tổng hợp có ô đếm số chuyến NOPERM; bấm vào để mở danh sách lọc sẵn.</w:t>
            </w:r>
          </w:p>
        </w:tc>
      </w:tr>
      <w:tr w:rsidR="00B127C1"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Trên dashboard</w:t>
            </w:r>
            <w:r w:rsidR="009016C6" w:rsidRPr="00B127C1">
              <w:rPr>
                <w:rFonts w:ascii="Times New Roman" w:hAnsi="Times New Roman" w:cs="Times New Roman"/>
                <w:color w:val="000000" w:themeColor="text1"/>
                <w:sz w:val="28"/>
                <w:szCs w:val="28"/>
              </w:rPr>
              <w:t xml:space="preserve"> theo dõi diễn biến hoạt động bay</w:t>
            </w:r>
            <w:r w:rsidRPr="00B127C1">
              <w:rPr>
                <w:rFonts w:ascii="Times New Roman" w:hAnsi="Times New Roman" w:cs="Times New Roman"/>
                <w:color w:val="000000" w:themeColor="text1"/>
                <w:sz w:val="28"/>
                <w:szCs w:val="28"/>
              </w:rPr>
              <w:t>, quan sát ô 'Cảnh báo NOPERM' (số đếm).</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Bấm vào ô để mở danh sách chuyến NOPERM trong ngày.</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lastRenderedPageBreak/>
              <w:t xml:space="preserve">• Hoặc mở trực tiếp </w:t>
            </w:r>
            <w:r w:rsidR="002E6E2B" w:rsidRPr="00B127C1">
              <w:rPr>
                <w:rFonts w:ascii="Times New Roman" w:hAnsi="Times New Roman" w:cs="Times New Roman"/>
                <w:color w:val="000000" w:themeColor="text1"/>
                <w:sz w:val="28"/>
                <w:szCs w:val="28"/>
              </w:rPr>
              <w:t xml:space="preserve">danh sách </w:t>
            </w:r>
            <w:r w:rsidR="002E6E2B" w:rsidRPr="00B127C1">
              <w:rPr>
                <w:rFonts w:ascii="Times New Roman" w:hAnsi="Times New Roman" w:cs="Times New Roman"/>
                <w:color w:val="000000" w:themeColor="text1"/>
                <w:sz w:val="28"/>
                <w:szCs w:val="28"/>
                <w:shd w:val="clear" w:color="auto" w:fill="FFFFFF"/>
              </w:rPr>
              <w:t>Flight not permission</w:t>
            </w:r>
            <w:r w:rsidRPr="00B127C1">
              <w:rPr>
                <w:rFonts w:ascii="Times New Roman" w:hAnsi="Times New Roman" w:cs="Times New Roman"/>
                <w:color w:val="000000" w:themeColor="text1"/>
                <w:sz w:val="28"/>
                <w:szCs w:val="28"/>
              </w:rPr>
              <w:t xml:space="preserve"> </w:t>
            </w:r>
            <w:r w:rsidR="002E6E2B" w:rsidRPr="00B127C1">
              <w:rPr>
                <w:rFonts w:ascii="Times New Roman" w:hAnsi="Times New Roman" w:cs="Times New Roman"/>
                <w:color w:val="000000" w:themeColor="text1"/>
                <w:sz w:val="28"/>
                <w:szCs w:val="28"/>
              </w:rPr>
              <w:t xml:space="preserve"> bằng thao tác clicjs và icon </w:t>
            </w:r>
            <w:r w:rsidR="002E6E2B" w:rsidRPr="00B127C1">
              <w:rPr>
                <w:rFonts w:ascii="Times New Roman" w:hAnsi="Times New Roman" w:cs="Times New Roman"/>
                <w:color w:val="000000" w:themeColor="text1"/>
                <w:sz w:val="28"/>
                <w:szCs w:val="28"/>
              </w:rPr>
              <w:drawing>
                <wp:inline distT="0" distB="0" distL="0" distR="0" wp14:anchorId="23D08B80" wp14:editId="185A40C5">
                  <wp:extent cx="3172268" cy="885949"/>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172268" cy="885949"/>
                          </a:xfrm>
                          <a:prstGeom prst="rect">
                            <a:avLst/>
                          </a:prstGeom>
                        </pic:spPr>
                      </pic:pic>
                    </a:graphicData>
                  </a:graphic>
                </wp:inline>
              </w:drawing>
            </w:r>
            <w:r w:rsidR="002E6E2B" w:rsidRPr="00B127C1">
              <w:rPr>
                <w:rFonts w:ascii="Times New Roman" w:hAnsi="Times New Roman" w:cs="Times New Roman"/>
                <w:color w:val="000000" w:themeColor="text1"/>
                <w:sz w:val="28"/>
                <w:szCs w:val="28"/>
              </w:rPr>
              <w:t xml:space="preserve"> </w:t>
            </w:r>
            <w:r w:rsidRPr="00B127C1">
              <w:rPr>
                <w:rFonts w:ascii="Times New Roman" w:hAnsi="Times New Roman" w:cs="Times New Roman"/>
                <w:color w:val="000000" w:themeColor="text1"/>
                <w:sz w:val="28"/>
                <w:szCs w:val="28"/>
              </w:rPr>
              <w:t>để xem đầy đủ.</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Mở chi tiết từng chuyến; đối chiếu với phép bay trong menu Quản lý phép bay.</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Nếu chấp nhận: tạo/cập nhật phép bay rồi xử lý; nếu không: từ chối theo quy trình.</w:t>
            </w:r>
          </w:p>
        </w:tc>
      </w:tr>
    </w:tbl>
    <w:p w:rsidR="00B77669" w:rsidRPr="00B127C1" w:rsidRDefault="009016C6">
      <w:pPr>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lastRenderedPageBreak/>
        <w:drawing>
          <wp:inline distT="0" distB="0" distL="0" distR="0" wp14:anchorId="1E11DA68" wp14:editId="427A9050">
            <wp:extent cx="6332220" cy="323405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32220" cy="3234055"/>
                    </a:xfrm>
                    <a:prstGeom prst="rect">
                      <a:avLst/>
                    </a:prstGeom>
                  </pic:spPr>
                </pic:pic>
              </a:graphicData>
            </a:graphic>
          </wp:inline>
        </w:drawing>
      </w:r>
    </w:p>
    <w:p w:rsidR="009016C6" w:rsidRPr="00B127C1" w:rsidRDefault="009016C6">
      <w:pPr>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lastRenderedPageBreak/>
        <w:drawing>
          <wp:inline distT="0" distB="0" distL="0" distR="0" wp14:anchorId="2446F2E8" wp14:editId="1B119283">
            <wp:extent cx="6332220" cy="3046730"/>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332220" cy="3046730"/>
                    </a:xfrm>
                    <a:prstGeom prst="rect">
                      <a:avLst/>
                    </a:prstGeom>
                  </pic:spPr>
                </pic:pic>
              </a:graphicData>
            </a:graphic>
          </wp:inline>
        </w:drawing>
      </w:r>
    </w:p>
    <w:p w:rsidR="00B77669" w:rsidRPr="00B127C1" w:rsidRDefault="00DC1F7F">
      <w:pPr>
        <w:keepNext/>
        <w:spacing w:before="280" w:after="120"/>
        <w:rPr>
          <w:rFonts w:ascii="Times New Roman" w:hAnsi="Times New Roman" w:cs="Times New Roman"/>
          <w:color w:val="000000" w:themeColor="text1"/>
          <w:sz w:val="28"/>
          <w:szCs w:val="28"/>
        </w:rPr>
      </w:pPr>
      <w:r w:rsidRPr="00B127C1">
        <w:rPr>
          <w:rFonts w:ascii="Times New Roman" w:hAnsi="Times New Roman" w:cs="Times New Roman"/>
          <w:b/>
          <w:color w:val="000000" w:themeColor="text1"/>
          <w:sz w:val="28"/>
          <w:szCs w:val="28"/>
        </w:rPr>
        <w:t>III.13 — Hỗ trợ hủy phép bay quốc tế/quốc nội</w:t>
      </w:r>
    </w:p>
    <w:tbl>
      <w:tblPr>
        <w:tblStyle w:val="LightGrid-Accent1"/>
        <w:tblW w:w="0" w:type="auto"/>
        <w:tblLayout w:type="fixed"/>
        <w:tblLook w:val="04A0" w:firstRow="1" w:lastRow="0" w:firstColumn="1" w:lastColumn="0" w:noHBand="0" w:noVBand="1"/>
      </w:tblPr>
      <w:tblGrid>
        <w:gridCol w:w="2268"/>
        <w:gridCol w:w="7370"/>
      </w:tblGrid>
      <w:tr w:rsidR="00B127C1" w:rsidRPr="00B127C1" w:rsidTr="00B77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2E6E2B" w:rsidRPr="00B127C1" w:rsidRDefault="002E6E2B" w:rsidP="002E6E2B">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2E6E2B" w:rsidRPr="00B127C1" w:rsidRDefault="002E6E2B" w:rsidP="002E6E2B">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Áp dụng ở menu  ATFM Web →  Flights Permission→ Cancel Permission</w:t>
            </w:r>
          </w:p>
        </w:tc>
      </w:tr>
      <w:tr w:rsidR="00B127C1"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2E6E2B" w:rsidRPr="00B127C1" w:rsidRDefault="002E6E2B" w:rsidP="002E6E2B">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2E6E2B" w:rsidRPr="00B127C1" w:rsidRDefault="002E6E2B" w:rsidP="002E6E2B">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Hỗ trợ điều hành viên hủy phép bay đã cấp (quốc nội hoặc quốc tế) khi hãng thông báo hủy chuyến hoặc khi có thay đổi vận hành; cập nhật trạng thái và sinh điện văn hủy (CNL) tương ứng.</w:t>
            </w:r>
          </w:p>
        </w:tc>
      </w:tr>
      <w:tr w:rsidR="00B127C1" w:rsidRPr="00B127C1" w:rsidTr="00B776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2E6E2B" w:rsidRPr="00B127C1" w:rsidRDefault="002E6E2B" w:rsidP="002E6E2B">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2E6E2B" w:rsidRPr="00B127C1" w:rsidRDefault="002E6E2B" w:rsidP="002E6E2B">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Mở danh sách phép bay, thực hiện các bước đưa dữ liệu vào danh sách chờ hủy, bấm 'Hủy phép bay'; hệ thống yêu cầu xác nhận, cập nhật DB và ghi log; </w:t>
            </w:r>
          </w:p>
        </w:tc>
      </w:tr>
      <w:tr w:rsidR="00B127C1"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2E6E2B" w:rsidRPr="00B127C1" w:rsidRDefault="002E6E2B" w:rsidP="002E6E2B">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2E6E2B" w:rsidRPr="00B127C1" w:rsidRDefault="002E6E2B" w:rsidP="002E6E2B">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Mở ATFM Web →  Flights Permission→ Cancel Permission.</w:t>
            </w:r>
          </w:p>
          <w:p w:rsidR="002E6E2B" w:rsidRPr="00B127C1" w:rsidRDefault="002E6E2B" w:rsidP="002E6E2B">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Cập nhật thông tin phép hủy.</w:t>
            </w:r>
          </w:p>
          <w:p w:rsidR="002E6E2B" w:rsidRPr="00B127C1" w:rsidRDefault="002E6E2B" w:rsidP="002E6E2B">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Coppy nội dung hủy vào mục 2. Dữ liệu nguồn.</w:t>
            </w:r>
          </w:p>
          <w:p w:rsidR="002E6E2B" w:rsidRPr="00B127C1" w:rsidRDefault="002E6E2B" w:rsidP="002E6E2B">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Bấm Phân tích và Kiểm tra'; hệ thống danh sách những chuyến bay cần hủy.</w:t>
            </w:r>
          </w:p>
          <w:p w:rsidR="002E6E2B" w:rsidRPr="00B127C1" w:rsidRDefault="002E6E2B" w:rsidP="002E6E2B">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Bấm ‘ĐƯA CÁC DÒNG ĐÃ CHỌN VÀO DANH SÁCH HỦY’;hệ thống xác nhận các chuyến bay sẽ hủy</w:t>
            </w:r>
          </w:p>
          <w:p w:rsidR="002E6E2B" w:rsidRPr="00B127C1" w:rsidRDefault="002E6E2B" w:rsidP="002E6E2B">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Tại danh sách các chuyến bay đã xác nhận; Thực hiện ‘XÁC NHẬN HỦY CHUYẾN’ hoặc ‘XÓA CHUYẾN HỦY’ hoặc ‘EM DANH SÁCH CHUYẾN BAY BỊ HỦY’</w:t>
            </w:r>
          </w:p>
          <w:p w:rsidR="002E6E2B" w:rsidRPr="00B127C1" w:rsidRDefault="002E6E2B" w:rsidP="002E6E2B">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•Bấm XÁC NHẬN HỦY CHUYẾN </w:t>
            </w:r>
          </w:p>
          <w:p w:rsidR="002E6E2B" w:rsidRPr="00B127C1" w:rsidRDefault="002E6E2B" w:rsidP="002E6E2B">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•.Hệ thống thực hiện Hủy các chuyến theo danh sách và ghi log. </w:t>
            </w:r>
          </w:p>
          <w:p w:rsidR="002E6E2B" w:rsidRPr="00B127C1" w:rsidRDefault="002E6E2B" w:rsidP="002E6E2B">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lastRenderedPageBreak/>
              <w:t>•.Các chuyến bay Hủy sẽ không hiện thị trong danh sách kế hoạch bay ngày</w:t>
            </w:r>
            <w:r w:rsidR="001C4E83" w:rsidRPr="00B127C1">
              <w:rPr>
                <w:rFonts w:ascii="Times New Roman" w:hAnsi="Times New Roman" w:cs="Times New Roman"/>
                <w:color w:val="000000" w:themeColor="text1"/>
                <w:sz w:val="28"/>
                <w:szCs w:val="28"/>
              </w:rPr>
              <w:t>.</w:t>
            </w:r>
          </w:p>
        </w:tc>
      </w:tr>
    </w:tbl>
    <w:p w:rsidR="00B77669" w:rsidRPr="00B127C1" w:rsidRDefault="002E6E2B" w:rsidP="002E6E2B">
      <w:pPr>
        <w:jc w:val="center"/>
        <w:rPr>
          <w:rFonts w:ascii="Times New Roman" w:hAnsi="Times New Roman" w:cs="Times New Roman"/>
          <w:color w:val="000000" w:themeColor="text1"/>
          <w:sz w:val="28"/>
          <w:szCs w:val="28"/>
        </w:rPr>
      </w:pPr>
      <w:r w:rsidRPr="00B127C1">
        <w:rPr>
          <w:rFonts w:ascii="Times New Roman" w:hAnsi="Times New Roman" w:cs="Times New Roman"/>
          <w:noProof/>
          <w:color w:val="000000" w:themeColor="text1"/>
          <w:sz w:val="28"/>
          <w:szCs w:val="28"/>
        </w:rPr>
        <w:lastRenderedPageBreak/>
        <w:drawing>
          <wp:inline distT="0" distB="0" distL="0" distR="0">
            <wp:extent cx="5095875" cy="862012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95875" cy="8620125"/>
                    </a:xfrm>
                    <a:prstGeom prst="rect">
                      <a:avLst/>
                    </a:prstGeom>
                    <a:noFill/>
                    <a:ln>
                      <a:noFill/>
                    </a:ln>
                  </pic:spPr>
                </pic:pic>
              </a:graphicData>
            </a:graphic>
          </wp:inline>
        </w:drawing>
      </w:r>
    </w:p>
    <w:p w:rsidR="00B77669" w:rsidRPr="00B127C1" w:rsidRDefault="00DC1F7F">
      <w:pPr>
        <w:keepNext/>
        <w:spacing w:before="280" w:after="120"/>
        <w:rPr>
          <w:rFonts w:ascii="Times New Roman" w:hAnsi="Times New Roman" w:cs="Times New Roman"/>
          <w:color w:val="000000" w:themeColor="text1"/>
          <w:sz w:val="28"/>
          <w:szCs w:val="28"/>
        </w:rPr>
      </w:pPr>
      <w:r w:rsidRPr="00B127C1">
        <w:rPr>
          <w:rFonts w:ascii="Times New Roman" w:hAnsi="Times New Roman" w:cs="Times New Roman"/>
          <w:b/>
          <w:color w:val="000000" w:themeColor="text1"/>
          <w:sz w:val="28"/>
          <w:szCs w:val="28"/>
        </w:rPr>
        <w:lastRenderedPageBreak/>
        <w:t>III.14 — Tối ưu hiệu năng ExportBravo (&lt; 3 phút)</w:t>
      </w:r>
    </w:p>
    <w:tbl>
      <w:tblPr>
        <w:tblStyle w:val="LightGrid-Accent1"/>
        <w:tblW w:w="0" w:type="auto"/>
        <w:tblLayout w:type="fixed"/>
        <w:tblLook w:val="04A0" w:firstRow="1" w:lastRow="0" w:firstColumn="1" w:lastColumn="0" w:noHBand="0" w:noVBand="1"/>
      </w:tblPr>
      <w:tblGrid>
        <w:gridCol w:w="2268"/>
        <w:gridCol w:w="7370"/>
      </w:tblGrid>
      <w:tr w:rsidR="00B77669" w:rsidRPr="00B127C1" w:rsidTr="00B77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B77669" w:rsidRPr="00B127C1" w:rsidRDefault="0092188C" w:rsidP="001C4E83">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Nút 'Export </w:t>
            </w:r>
            <w:r w:rsidR="00DC1F7F" w:rsidRPr="00B127C1">
              <w:rPr>
                <w:rFonts w:ascii="Times New Roman" w:hAnsi="Times New Roman" w:cs="Times New Roman"/>
                <w:color w:val="000000" w:themeColor="text1"/>
                <w:sz w:val="28"/>
                <w:szCs w:val="28"/>
              </w:rPr>
              <w:t xml:space="preserve">Bravo' </w:t>
            </w:r>
            <w:r w:rsidR="001C4E83" w:rsidRPr="00B127C1">
              <w:rPr>
                <w:rFonts w:ascii="Times New Roman" w:hAnsi="Times New Roman" w:cs="Times New Roman"/>
                <w:color w:val="000000" w:themeColor="text1"/>
                <w:sz w:val="28"/>
                <w:szCs w:val="28"/>
              </w:rPr>
              <w:t>thực hiện tại  ATFM Web →  Flights Staticstic → Daily Statistic Accept</w:t>
            </w:r>
            <w:r w:rsidR="00DC1F7F" w:rsidRPr="00B127C1">
              <w:rPr>
                <w:rFonts w:ascii="Times New Roman" w:hAnsi="Times New Roman" w:cs="Times New Roman"/>
                <w:color w:val="000000" w:themeColor="text1"/>
                <w:sz w:val="28"/>
                <w:szCs w:val="28"/>
              </w:rPr>
              <w:t>.</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B77669" w:rsidRPr="00B127C1" w:rsidRDefault="00DC1F7F" w:rsidP="001C4E83">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Sinh file xuất dữ liệu chuyến bay đúng định dạng Bravo nhanh hơn 3 phút cho một ngày dữ liệ</w:t>
            </w:r>
            <w:r w:rsidR="001C4E83" w:rsidRPr="00B127C1">
              <w:rPr>
                <w:rFonts w:ascii="Times New Roman" w:hAnsi="Times New Roman" w:cs="Times New Roman"/>
                <w:color w:val="000000" w:themeColor="text1"/>
                <w:sz w:val="28"/>
                <w:szCs w:val="28"/>
              </w:rPr>
              <w:t>u</w:t>
            </w:r>
            <w:r w:rsidRPr="00B127C1">
              <w:rPr>
                <w:rFonts w:ascii="Times New Roman" w:hAnsi="Times New Roman" w:cs="Times New Roman"/>
                <w:color w:val="000000" w:themeColor="text1"/>
                <w:sz w:val="28"/>
                <w:szCs w:val="28"/>
              </w:rPr>
              <w:t>; phục vụ đối chiếu liên hệ thống.</w:t>
            </w:r>
          </w:p>
        </w:tc>
      </w:tr>
      <w:tr w:rsidR="00B77669" w:rsidRPr="00B127C1" w:rsidTr="00B776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B77669" w:rsidRPr="00B127C1" w:rsidRDefault="00DC1F7F">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Chọn ngày, bấm 'Xuất Bravo'; hệ thống chạy package PL/SQL tối ưu (dùng bulk collect, ghi ra file ở thư mục chia sẻ), hoàn tất trong vòng 3 phút.</w:t>
            </w:r>
          </w:p>
        </w:tc>
      </w:tr>
      <w:tr w:rsidR="00B127C1"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M</w:t>
            </w:r>
            <w:r w:rsidR="001C4E83" w:rsidRPr="00B127C1">
              <w:rPr>
                <w:rFonts w:ascii="Times New Roman" w:hAnsi="Times New Roman" w:cs="Times New Roman"/>
                <w:color w:val="000000" w:themeColor="text1"/>
                <w:sz w:val="28"/>
                <w:szCs w:val="28"/>
              </w:rPr>
              <w:t>ở menu ATFM Web →  Flights Staticstic → Daily Statistic Accept.</w:t>
            </w:r>
            <w:r w:rsidRPr="00B127C1">
              <w:rPr>
                <w:rFonts w:ascii="Times New Roman" w:hAnsi="Times New Roman" w:cs="Times New Roman"/>
                <w:color w:val="000000" w:themeColor="text1"/>
                <w:sz w:val="28"/>
                <w:szCs w:val="28"/>
              </w:rPr>
              <w:t>.</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Bấm nút </w:t>
            </w:r>
            <w:r w:rsidR="001C4E83" w:rsidRPr="00B127C1">
              <w:rPr>
                <w:rFonts w:ascii="Times New Roman" w:hAnsi="Times New Roman" w:cs="Times New Roman"/>
                <w:color w:val="000000" w:themeColor="text1"/>
                <w:sz w:val="28"/>
                <w:szCs w:val="28"/>
              </w:rPr>
              <w:t>Export</w:t>
            </w:r>
            <w:r w:rsidRPr="00B127C1">
              <w:rPr>
                <w:rFonts w:ascii="Times New Roman" w:hAnsi="Times New Roman" w:cs="Times New Roman"/>
                <w:color w:val="000000" w:themeColor="text1"/>
                <w:sz w:val="28"/>
                <w:szCs w:val="28"/>
              </w:rPr>
              <w:t xml:space="preserve"> Bravo' phía trên bảng.</w:t>
            </w:r>
          </w:p>
          <w:p w:rsidR="00B77669" w:rsidRPr="00B127C1" w:rsidRDefault="00DC1F7F" w:rsidP="001C4E83">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Hệ thống chạy job xuất; thanh tiến trình hiển thị; thời gian hoàn tất mục tiêu &lt; 3 phút.</w:t>
            </w:r>
          </w:p>
        </w:tc>
      </w:tr>
    </w:tbl>
    <w:p w:rsidR="00B77669" w:rsidRPr="00B127C1" w:rsidRDefault="00B77669">
      <w:pPr>
        <w:rPr>
          <w:rFonts w:ascii="Times New Roman" w:hAnsi="Times New Roman" w:cs="Times New Roman"/>
          <w:color w:val="000000" w:themeColor="text1"/>
          <w:sz w:val="28"/>
          <w:szCs w:val="28"/>
        </w:rPr>
      </w:pPr>
    </w:p>
    <w:p w:rsidR="000F67B6" w:rsidRPr="00B127C1" w:rsidRDefault="000F67B6">
      <w:pPr>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drawing>
          <wp:inline distT="0" distB="0" distL="0" distR="0" wp14:anchorId="34389559" wp14:editId="6C455E49">
            <wp:extent cx="6048850" cy="28194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050068" cy="2819968"/>
                    </a:xfrm>
                    <a:prstGeom prst="rect">
                      <a:avLst/>
                    </a:prstGeom>
                  </pic:spPr>
                </pic:pic>
              </a:graphicData>
            </a:graphic>
          </wp:inline>
        </w:drawing>
      </w:r>
    </w:p>
    <w:p w:rsidR="00B77669" w:rsidRPr="00B127C1" w:rsidRDefault="00DC1F7F">
      <w:pPr>
        <w:keepNext/>
        <w:spacing w:before="280" w:after="120"/>
        <w:rPr>
          <w:rFonts w:ascii="Times New Roman" w:hAnsi="Times New Roman" w:cs="Times New Roman"/>
          <w:color w:val="000000" w:themeColor="text1"/>
          <w:sz w:val="28"/>
          <w:szCs w:val="28"/>
        </w:rPr>
      </w:pPr>
      <w:r w:rsidRPr="00B127C1">
        <w:rPr>
          <w:rFonts w:ascii="Times New Roman" w:hAnsi="Times New Roman" w:cs="Times New Roman"/>
          <w:b/>
          <w:color w:val="000000" w:themeColor="text1"/>
          <w:sz w:val="28"/>
          <w:szCs w:val="28"/>
        </w:rPr>
        <w:t>III.15 — Chức năng F8 "ép dòng" trong Calendar Accepted</w:t>
      </w:r>
    </w:p>
    <w:tbl>
      <w:tblPr>
        <w:tblStyle w:val="LightGrid-Accent1"/>
        <w:tblpPr w:leftFromText="180" w:rightFromText="180" w:vertAnchor="text" w:tblpY="1"/>
        <w:tblOverlap w:val="never"/>
        <w:tblW w:w="0" w:type="auto"/>
        <w:tblLayout w:type="fixed"/>
        <w:tblLook w:val="04A0" w:firstRow="1" w:lastRow="0" w:firstColumn="1" w:lastColumn="0" w:noHBand="0" w:noVBand="1"/>
      </w:tblPr>
      <w:tblGrid>
        <w:gridCol w:w="2268"/>
        <w:gridCol w:w="7370"/>
      </w:tblGrid>
      <w:tr w:rsidR="00B127C1" w:rsidRPr="00B127C1" w:rsidTr="000F67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rsidP="000F67B6">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B77669" w:rsidRPr="00B127C1" w:rsidRDefault="000F67B6" w:rsidP="000F67B6">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Áp dụng ở menu  ATFM Web →  Flights Plan → Calendar Accepted</w:t>
            </w:r>
          </w:p>
        </w:tc>
      </w:tr>
      <w:tr w:rsidR="00B127C1" w:rsidRPr="00B127C1" w:rsidTr="000F67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rsidP="000F67B6">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B77669" w:rsidRPr="00B127C1" w:rsidRDefault="00DC1F7F" w:rsidP="000F67B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Trong </w:t>
            </w:r>
            <w:r w:rsidR="000F67B6" w:rsidRPr="00B127C1">
              <w:rPr>
                <w:rFonts w:ascii="Times New Roman" w:hAnsi="Times New Roman" w:cs="Times New Roman"/>
                <w:color w:val="000000" w:themeColor="text1"/>
                <w:sz w:val="28"/>
                <w:szCs w:val="28"/>
              </w:rPr>
              <w:t xml:space="preserve">màn hình quản lý kế hoạch bay ngày </w:t>
            </w:r>
            <w:r w:rsidRPr="00B127C1">
              <w:rPr>
                <w:rFonts w:ascii="Times New Roman" w:hAnsi="Times New Roman" w:cs="Times New Roman"/>
                <w:color w:val="000000" w:themeColor="text1"/>
                <w:sz w:val="28"/>
                <w:szCs w:val="28"/>
              </w:rPr>
              <w:t>phím F8 ép dòng đang chọn vào lịch (ghi đè trạng thái 'chờ' thành 'đã chấp nhận') giúp thao tác nhanh thay vì bấm chuột qua nhiều menu.</w:t>
            </w:r>
          </w:p>
        </w:tc>
      </w:tr>
      <w:tr w:rsidR="00B127C1" w:rsidRPr="00B127C1" w:rsidTr="000F67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rsidP="000F67B6">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lastRenderedPageBreak/>
              <w:t>Cách dùng</w:t>
            </w:r>
          </w:p>
        </w:tc>
        <w:tc>
          <w:tcPr>
            <w:tcW w:w="7370" w:type="dxa"/>
          </w:tcPr>
          <w:p w:rsidR="00B77669" w:rsidRPr="00B127C1" w:rsidRDefault="00DC1F7F" w:rsidP="000F67B6">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Trong </w:t>
            </w:r>
            <w:r w:rsidR="000F67B6" w:rsidRPr="00B127C1">
              <w:rPr>
                <w:rFonts w:ascii="Times New Roman" w:hAnsi="Times New Roman" w:cs="Times New Roman"/>
                <w:color w:val="000000" w:themeColor="text1"/>
                <w:sz w:val="28"/>
                <w:szCs w:val="28"/>
              </w:rPr>
              <w:t>danh sách kế hoạch bay ngày</w:t>
            </w:r>
            <w:r w:rsidRPr="00B127C1">
              <w:rPr>
                <w:rFonts w:ascii="Times New Roman" w:hAnsi="Times New Roman" w:cs="Times New Roman"/>
                <w:color w:val="000000" w:themeColor="text1"/>
                <w:sz w:val="28"/>
                <w:szCs w:val="28"/>
              </w:rPr>
              <w:t>, dùng phím mũi tên để chọn dòng, bấm F8 để ép dòng đó vào lịch chấp nhận; dòng chuyển màu nền xác nhận thành công.</w:t>
            </w:r>
          </w:p>
        </w:tc>
      </w:tr>
      <w:tr w:rsidR="00B127C1" w:rsidRPr="00B127C1" w:rsidTr="000F67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rsidP="000F67B6">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B77669" w:rsidRPr="00B127C1" w:rsidRDefault="00DC1F7F" w:rsidP="000F67B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Mở </w:t>
            </w:r>
            <w:r w:rsidR="000F67B6" w:rsidRPr="00B127C1">
              <w:rPr>
                <w:rFonts w:ascii="Times New Roman" w:hAnsi="Times New Roman" w:cs="Times New Roman"/>
                <w:color w:val="000000" w:themeColor="text1"/>
                <w:sz w:val="28"/>
                <w:szCs w:val="28"/>
              </w:rPr>
              <w:t>ATFM Web →  Flights Plan → Calendar Accepted.</w:t>
            </w:r>
          </w:p>
          <w:p w:rsidR="00B77669" w:rsidRPr="00B127C1" w:rsidRDefault="000F67B6" w:rsidP="000F67B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Trong danh sách chuyến bay, chọn chuyến bay, trường thông tin cần lấy dữ liệu</w:t>
            </w:r>
          </w:p>
          <w:p w:rsidR="00B77669" w:rsidRPr="00B127C1" w:rsidRDefault="00DC1F7F" w:rsidP="000F67B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Dùng phím mũi tên lên/xuống để di chuyển tới dòng chuyến bay cần ép.</w:t>
            </w:r>
          </w:p>
          <w:p w:rsidR="00B77669" w:rsidRPr="00B127C1" w:rsidRDefault="00DC1F7F" w:rsidP="000F67B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Bấm phím F8.</w:t>
            </w:r>
          </w:p>
          <w:p w:rsidR="00B77669" w:rsidRPr="00B127C1" w:rsidRDefault="00DC1F7F" w:rsidP="000F67B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w:t>
            </w:r>
            <w:r w:rsidR="000F67B6" w:rsidRPr="00B127C1">
              <w:rPr>
                <w:rFonts w:ascii="Times New Roman" w:hAnsi="Times New Roman" w:cs="Times New Roman"/>
                <w:color w:val="000000" w:themeColor="text1"/>
                <w:sz w:val="28"/>
                <w:szCs w:val="28"/>
              </w:rPr>
              <w:t>Dữ liệu cột cần lấy sẽ tự động coppy và ô hiện tại</w:t>
            </w:r>
          </w:p>
        </w:tc>
      </w:tr>
    </w:tbl>
    <w:p w:rsidR="00B77669" w:rsidRPr="00B127C1" w:rsidRDefault="000F67B6">
      <w:pPr>
        <w:keepNext/>
        <w:spacing w:before="280" w:after="120"/>
        <w:rPr>
          <w:rFonts w:ascii="Times New Roman" w:hAnsi="Times New Roman" w:cs="Times New Roman"/>
          <w:color w:val="000000" w:themeColor="text1"/>
          <w:sz w:val="28"/>
          <w:szCs w:val="28"/>
        </w:rPr>
      </w:pPr>
      <w:r w:rsidRPr="00B127C1">
        <w:rPr>
          <w:rFonts w:ascii="Times New Roman" w:hAnsi="Times New Roman" w:cs="Times New Roman"/>
          <w:b/>
          <w:color w:val="000000" w:themeColor="text1"/>
          <w:sz w:val="28"/>
          <w:szCs w:val="28"/>
        </w:rPr>
        <w:drawing>
          <wp:inline distT="0" distB="0" distL="0" distR="0" wp14:anchorId="4FA61ADB" wp14:editId="1500F48A">
            <wp:extent cx="6332220" cy="31661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332220" cy="3166110"/>
                    </a:xfrm>
                    <a:prstGeom prst="rect">
                      <a:avLst/>
                    </a:prstGeom>
                  </pic:spPr>
                </pic:pic>
              </a:graphicData>
            </a:graphic>
          </wp:inline>
        </w:drawing>
      </w:r>
      <w:r w:rsidRPr="00B127C1">
        <w:rPr>
          <w:rFonts w:ascii="Times New Roman" w:hAnsi="Times New Roman" w:cs="Times New Roman"/>
          <w:b/>
          <w:color w:val="000000" w:themeColor="text1"/>
          <w:sz w:val="28"/>
          <w:szCs w:val="28"/>
        </w:rPr>
        <w:br w:type="textWrapping" w:clear="all"/>
      </w:r>
      <w:r w:rsidR="00DC1F7F" w:rsidRPr="00B127C1">
        <w:rPr>
          <w:rFonts w:ascii="Times New Roman" w:hAnsi="Times New Roman" w:cs="Times New Roman"/>
          <w:b/>
          <w:color w:val="000000" w:themeColor="text1"/>
          <w:sz w:val="28"/>
          <w:szCs w:val="28"/>
        </w:rPr>
        <w:t>III.16 — Tối ưu Gen KHB ngày hôm sau ra AFTN (&lt; 3 phút)</w:t>
      </w:r>
    </w:p>
    <w:tbl>
      <w:tblPr>
        <w:tblStyle w:val="LightGrid-Accent1"/>
        <w:tblW w:w="0" w:type="auto"/>
        <w:tblLayout w:type="fixed"/>
        <w:tblLook w:val="04A0" w:firstRow="1" w:lastRow="0" w:firstColumn="1" w:lastColumn="0" w:noHBand="0" w:noVBand="1"/>
      </w:tblPr>
      <w:tblGrid>
        <w:gridCol w:w="2268"/>
        <w:gridCol w:w="7370"/>
      </w:tblGrid>
      <w:tr w:rsidR="00B77669" w:rsidRPr="00B127C1" w:rsidTr="00B77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B77669" w:rsidRPr="00B127C1" w:rsidRDefault="000F67B6">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Áp dụng ở menu  ATFM Web →  Flights Plan → Calendar Accepted</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B77669" w:rsidRPr="00B127C1" w:rsidRDefault="00B127C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Tạo</w:t>
            </w:r>
            <w:r w:rsidR="00DC1F7F" w:rsidRPr="00B127C1">
              <w:rPr>
                <w:rFonts w:ascii="Times New Roman" w:hAnsi="Times New Roman" w:cs="Times New Roman"/>
                <w:color w:val="000000" w:themeColor="text1"/>
                <w:sz w:val="28"/>
                <w:szCs w:val="28"/>
              </w:rPr>
              <w:t xml:space="preserve"> kế hoạch bay ngày hôm sau từ dữ liệu KHB hiện có và gửi điện văn AFTN cho các đơn vị liên quan trong thời gian dưới 3 phút, đảm bảo đúng giờ phát hành theo quy trình.</w:t>
            </w:r>
          </w:p>
        </w:tc>
      </w:tr>
      <w:tr w:rsidR="00B77669" w:rsidRPr="00B127C1" w:rsidTr="00B776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B77669" w:rsidRPr="00B127C1" w:rsidRDefault="00DC1F7F" w:rsidP="00CE565F">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Mở trang </w:t>
            </w:r>
            <w:r w:rsidR="00B127C1" w:rsidRPr="00B127C1">
              <w:rPr>
                <w:rFonts w:ascii="Times New Roman" w:hAnsi="Times New Roman" w:cs="Times New Roman"/>
                <w:color w:val="000000" w:themeColor="text1"/>
                <w:sz w:val="28"/>
                <w:szCs w:val="28"/>
              </w:rPr>
              <w:t>ATFM Web →  Flights Plan → Calendar Accepted</w:t>
            </w:r>
            <w:r w:rsidRPr="00B127C1">
              <w:rPr>
                <w:rFonts w:ascii="Times New Roman" w:hAnsi="Times New Roman" w:cs="Times New Roman"/>
                <w:color w:val="000000" w:themeColor="text1"/>
                <w:sz w:val="28"/>
                <w:szCs w:val="28"/>
              </w:rPr>
              <w:t xml:space="preserve">; chọn ngày cần gen; </w:t>
            </w:r>
            <w:r w:rsidR="00CE565F">
              <w:rPr>
                <w:rFonts w:ascii="Times New Roman" w:hAnsi="Times New Roman" w:cs="Times New Roman"/>
                <w:color w:val="000000" w:themeColor="text1"/>
                <w:sz w:val="28"/>
                <w:szCs w:val="28"/>
              </w:rPr>
              <w:t xml:space="preserve">chọn ngày; </w:t>
            </w:r>
            <w:r w:rsidRPr="00B127C1">
              <w:rPr>
                <w:rFonts w:ascii="Times New Roman" w:hAnsi="Times New Roman" w:cs="Times New Roman"/>
                <w:color w:val="000000" w:themeColor="text1"/>
                <w:sz w:val="28"/>
                <w:szCs w:val="28"/>
              </w:rPr>
              <w:t>bấm '</w:t>
            </w:r>
            <w:r w:rsidR="00CE565F">
              <w:rPr>
                <w:rFonts w:ascii="Times New Roman" w:hAnsi="Times New Roman" w:cs="Times New Roman"/>
                <w:color w:val="000000" w:themeColor="text1"/>
                <w:sz w:val="28"/>
                <w:szCs w:val="28"/>
              </w:rPr>
              <w:t>Export</w:t>
            </w:r>
            <w:r w:rsidRPr="00B127C1">
              <w:rPr>
                <w:rFonts w:ascii="Times New Roman" w:hAnsi="Times New Roman" w:cs="Times New Roman"/>
                <w:color w:val="000000" w:themeColor="text1"/>
                <w:sz w:val="28"/>
                <w:szCs w:val="28"/>
              </w:rPr>
              <w:t>; hệ thống sinh KHB, tạo điện văn AFTN và đẩy sang AMHS Gateway; theo dõi tiến trình.</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Mở </w:t>
            </w:r>
            <w:r w:rsidR="00B127C1" w:rsidRPr="00B127C1">
              <w:rPr>
                <w:rFonts w:ascii="Times New Roman" w:hAnsi="Times New Roman" w:cs="Times New Roman"/>
                <w:color w:val="000000" w:themeColor="text1"/>
                <w:sz w:val="28"/>
                <w:szCs w:val="28"/>
              </w:rPr>
              <w:t>ATFM Web →  Flights Plan → Calendar Accepted</w:t>
            </w:r>
            <w:r w:rsidRPr="00B127C1">
              <w:rPr>
                <w:rFonts w:ascii="Times New Roman" w:hAnsi="Times New Roman" w:cs="Times New Roman"/>
                <w:color w:val="000000" w:themeColor="text1"/>
                <w:sz w:val="28"/>
                <w:szCs w:val="28"/>
              </w:rPr>
              <w:t>.</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Chọn Ngày gen = ngày hôm sau (so với ngày hiện tại).</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lastRenderedPageBreak/>
              <w:t xml:space="preserve">• Tick chọn các tùy chọn: </w:t>
            </w:r>
            <w:r w:rsidR="00CE565F">
              <w:rPr>
                <w:rFonts w:ascii="Times New Roman" w:hAnsi="Times New Roman" w:cs="Times New Roman"/>
                <w:color w:val="000000" w:themeColor="text1"/>
                <w:sz w:val="28"/>
                <w:szCs w:val="28"/>
              </w:rPr>
              <w:t>ALL, AIRPORT,EXT,ALL NOT CACEL…</w:t>
            </w:r>
            <w:r w:rsidRPr="00B127C1">
              <w:rPr>
                <w:rFonts w:ascii="Times New Roman" w:hAnsi="Times New Roman" w:cs="Times New Roman"/>
                <w:color w:val="000000" w:themeColor="text1"/>
                <w:sz w:val="28"/>
                <w:szCs w:val="28"/>
              </w:rPr>
              <w:t xml:space="preserve">, </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Bấm </w:t>
            </w:r>
            <w:r w:rsidR="00CE565F">
              <w:rPr>
                <w:rFonts w:ascii="Times New Roman" w:hAnsi="Times New Roman" w:cs="Times New Roman"/>
                <w:color w:val="000000" w:themeColor="text1"/>
                <w:sz w:val="28"/>
                <w:szCs w:val="28"/>
              </w:rPr>
              <w:t>EXPORT</w:t>
            </w:r>
            <w:r w:rsidRPr="00B127C1">
              <w:rPr>
                <w:rFonts w:ascii="Times New Roman" w:hAnsi="Times New Roman" w:cs="Times New Roman"/>
                <w:color w:val="000000" w:themeColor="text1"/>
                <w:sz w:val="28"/>
                <w:szCs w:val="28"/>
              </w:rPr>
              <w:t>'.</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Theo dõi thanh tiến trình; mục tiêu hoàn tất &lt; 3 phút.</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Sau khi xong, kiểm tra danh sách điện văn đã gửi trong </w:t>
            </w:r>
            <w:r w:rsidR="00DA41C7" w:rsidRPr="00DA41C7">
              <w:rPr>
                <w:rFonts w:ascii="Times New Roman" w:hAnsi="Times New Roman" w:cs="Times New Roman"/>
                <w:color w:val="000000" w:themeColor="text1"/>
                <w:sz w:val="28"/>
                <w:szCs w:val="28"/>
              </w:rPr>
              <w:t>Mess Management</w:t>
            </w:r>
          </w:p>
        </w:tc>
      </w:tr>
    </w:tbl>
    <w:p w:rsidR="00B77669" w:rsidRDefault="00B77669">
      <w:pPr>
        <w:rPr>
          <w:rFonts w:ascii="Times New Roman" w:hAnsi="Times New Roman" w:cs="Times New Roman"/>
          <w:color w:val="000000" w:themeColor="text1"/>
          <w:sz w:val="28"/>
          <w:szCs w:val="28"/>
        </w:rPr>
      </w:pPr>
    </w:p>
    <w:p w:rsidR="00DA41C7" w:rsidRDefault="00DA41C7">
      <w:pPr>
        <w:rPr>
          <w:rFonts w:ascii="Times New Roman" w:hAnsi="Times New Roman" w:cs="Times New Roman"/>
          <w:color w:val="000000" w:themeColor="text1"/>
          <w:sz w:val="28"/>
          <w:szCs w:val="28"/>
        </w:rPr>
      </w:pPr>
      <w:r w:rsidRPr="00DA41C7">
        <w:rPr>
          <w:rFonts w:ascii="Times New Roman" w:hAnsi="Times New Roman" w:cs="Times New Roman"/>
          <w:color w:val="000000" w:themeColor="text1"/>
          <w:sz w:val="28"/>
          <w:szCs w:val="28"/>
        </w:rPr>
        <w:drawing>
          <wp:inline distT="0" distB="0" distL="0" distR="0" wp14:anchorId="7F3B1845" wp14:editId="36EF5894">
            <wp:extent cx="6332220" cy="32016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332220" cy="3201670"/>
                    </a:xfrm>
                    <a:prstGeom prst="rect">
                      <a:avLst/>
                    </a:prstGeom>
                  </pic:spPr>
                </pic:pic>
              </a:graphicData>
            </a:graphic>
          </wp:inline>
        </w:drawing>
      </w:r>
    </w:p>
    <w:p w:rsidR="00DA41C7" w:rsidRDefault="00DA41C7">
      <w:pPr>
        <w:rPr>
          <w:rFonts w:ascii="Times New Roman" w:hAnsi="Times New Roman" w:cs="Times New Roman"/>
          <w:color w:val="000000" w:themeColor="text1"/>
          <w:sz w:val="28"/>
          <w:szCs w:val="28"/>
        </w:rPr>
      </w:pPr>
    </w:p>
    <w:p w:rsidR="00DA41C7" w:rsidRPr="00B127C1" w:rsidRDefault="00DA41C7">
      <w:pPr>
        <w:rPr>
          <w:rFonts w:ascii="Times New Roman" w:hAnsi="Times New Roman" w:cs="Times New Roman"/>
          <w:color w:val="000000" w:themeColor="text1"/>
          <w:sz w:val="28"/>
          <w:szCs w:val="28"/>
        </w:rPr>
      </w:pPr>
      <w:r w:rsidRPr="00DA41C7">
        <w:rPr>
          <w:rFonts w:ascii="Times New Roman" w:hAnsi="Times New Roman" w:cs="Times New Roman"/>
          <w:color w:val="000000" w:themeColor="text1"/>
          <w:sz w:val="28"/>
          <w:szCs w:val="28"/>
        </w:rPr>
        <w:drawing>
          <wp:inline distT="0" distB="0" distL="0" distR="0" wp14:anchorId="723661D9" wp14:editId="7D9B6DDB">
            <wp:extent cx="6332220" cy="26955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332220" cy="2695575"/>
                    </a:xfrm>
                    <a:prstGeom prst="rect">
                      <a:avLst/>
                    </a:prstGeom>
                  </pic:spPr>
                </pic:pic>
              </a:graphicData>
            </a:graphic>
          </wp:inline>
        </w:drawing>
      </w:r>
    </w:p>
    <w:p w:rsidR="00DA41C7" w:rsidRDefault="00DA41C7">
      <w:pPr>
        <w:keepNext/>
        <w:spacing w:before="280" w:after="120"/>
        <w:rPr>
          <w:rFonts w:ascii="Times New Roman" w:hAnsi="Times New Roman" w:cs="Times New Roman"/>
          <w:b/>
          <w:color w:val="000000" w:themeColor="text1"/>
          <w:sz w:val="28"/>
          <w:szCs w:val="28"/>
        </w:rPr>
      </w:pPr>
    </w:p>
    <w:p w:rsidR="00B77669" w:rsidRPr="00B127C1" w:rsidRDefault="00DC1F7F">
      <w:pPr>
        <w:keepNext/>
        <w:spacing w:before="280" w:after="120"/>
        <w:rPr>
          <w:rFonts w:ascii="Times New Roman" w:hAnsi="Times New Roman" w:cs="Times New Roman"/>
          <w:color w:val="000000" w:themeColor="text1"/>
          <w:sz w:val="28"/>
          <w:szCs w:val="28"/>
        </w:rPr>
      </w:pPr>
      <w:r w:rsidRPr="00B127C1">
        <w:rPr>
          <w:rFonts w:ascii="Times New Roman" w:hAnsi="Times New Roman" w:cs="Times New Roman"/>
          <w:b/>
          <w:color w:val="000000" w:themeColor="text1"/>
          <w:sz w:val="28"/>
          <w:szCs w:val="28"/>
        </w:rPr>
        <w:t>III.17 — Mở rộng phạm vi tra cứu INBOX (&gt;7 ngày)</w:t>
      </w:r>
    </w:p>
    <w:tbl>
      <w:tblPr>
        <w:tblStyle w:val="LightGrid-Accent1"/>
        <w:tblW w:w="0" w:type="auto"/>
        <w:tblLayout w:type="fixed"/>
        <w:tblLook w:val="04A0" w:firstRow="1" w:lastRow="0" w:firstColumn="1" w:lastColumn="0" w:noHBand="0" w:noVBand="1"/>
      </w:tblPr>
      <w:tblGrid>
        <w:gridCol w:w="2268"/>
        <w:gridCol w:w="7370"/>
      </w:tblGrid>
      <w:tr w:rsidR="00B77669" w:rsidRPr="00B127C1" w:rsidTr="00B77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B77669" w:rsidRPr="00B127C1" w:rsidRDefault="00DA41C7">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ATFM Web → AFTN Monitor → View Inbox</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Cho phép điều hành viên tra cứu điện văn cũ hơn 7 ngày (có thể đến 90 ngày hoặc 1 năm tùy cấu hình) mà không phải xin quyền truy vấn DB.</w:t>
            </w:r>
          </w:p>
        </w:tc>
      </w:tr>
      <w:tr w:rsidR="00B77669" w:rsidRPr="00B127C1" w:rsidTr="00B776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B77669" w:rsidRPr="00B127C1" w:rsidRDefault="00DC1F7F">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Trong khối bộ lọc INBOX, nhập khoảng ngày bất kỳ (kể cả &gt; 7 ngày); bấm Tìm kiếm.</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Mở </w:t>
            </w:r>
            <w:r w:rsidR="00DA41C7" w:rsidRPr="00B127C1">
              <w:rPr>
                <w:rFonts w:ascii="Times New Roman" w:hAnsi="Times New Roman" w:cs="Times New Roman"/>
                <w:color w:val="000000" w:themeColor="text1"/>
                <w:sz w:val="28"/>
                <w:szCs w:val="28"/>
              </w:rPr>
              <w:t>ATFM Web → AFTN Monitor → View Inbox</w:t>
            </w:r>
            <w:r w:rsidRPr="00B127C1">
              <w:rPr>
                <w:rFonts w:ascii="Times New Roman" w:hAnsi="Times New Roman" w:cs="Times New Roman"/>
                <w:color w:val="000000" w:themeColor="text1"/>
                <w:sz w:val="28"/>
                <w:szCs w:val="28"/>
              </w:rPr>
              <w:t>.</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Trong khối bộ lọc, nhập 'Từ ngày' và 'Đến ngày' với khoảng cách lớn hơn 7 ngày (ví dụ 30 hoặc 60 ngày).</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Có thể kết hợp thêm bộ lọc </w:t>
            </w:r>
            <w:r w:rsidR="00DA41C7">
              <w:rPr>
                <w:rFonts w:ascii="Times New Roman" w:hAnsi="Times New Roman" w:cs="Times New Roman"/>
                <w:color w:val="000000" w:themeColor="text1"/>
                <w:sz w:val="28"/>
                <w:szCs w:val="28"/>
              </w:rPr>
              <w:t>Nbr, Origin, Content</w:t>
            </w:r>
            <w:r w:rsidRPr="00B127C1">
              <w:rPr>
                <w:rFonts w:ascii="Times New Roman" w:hAnsi="Times New Roman" w:cs="Times New Roman"/>
                <w:color w:val="000000" w:themeColor="text1"/>
                <w:sz w:val="28"/>
                <w:szCs w:val="28"/>
              </w:rPr>
              <w:t>.</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Bấm 'Tìm kiếm'; hệ thống trả về kết quả trong khoảng ngày đã chọn.</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Dùng phân trang và các nút sắp xếp để xem chi tiết.</w:t>
            </w:r>
          </w:p>
        </w:tc>
      </w:tr>
    </w:tbl>
    <w:p w:rsidR="00B77669" w:rsidRDefault="00B77669">
      <w:pPr>
        <w:rPr>
          <w:rFonts w:ascii="Times New Roman" w:hAnsi="Times New Roman" w:cs="Times New Roman"/>
          <w:color w:val="000000" w:themeColor="text1"/>
          <w:sz w:val="28"/>
          <w:szCs w:val="28"/>
        </w:rPr>
      </w:pPr>
    </w:p>
    <w:p w:rsidR="00DA41C7" w:rsidRPr="00B127C1" w:rsidRDefault="00DA41C7">
      <w:pPr>
        <w:rPr>
          <w:rFonts w:ascii="Times New Roman" w:hAnsi="Times New Roman" w:cs="Times New Roman"/>
          <w:color w:val="000000" w:themeColor="text1"/>
          <w:sz w:val="28"/>
          <w:szCs w:val="28"/>
        </w:rPr>
      </w:pPr>
      <w:r w:rsidRPr="00DA41C7">
        <w:rPr>
          <w:rFonts w:ascii="Times New Roman" w:hAnsi="Times New Roman" w:cs="Times New Roman"/>
          <w:color w:val="000000" w:themeColor="text1"/>
          <w:sz w:val="28"/>
          <w:szCs w:val="28"/>
        </w:rPr>
        <w:drawing>
          <wp:inline distT="0" distB="0" distL="0" distR="0" wp14:anchorId="5784D357" wp14:editId="1C8315C9">
            <wp:extent cx="6332220" cy="2566035"/>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332220" cy="2566035"/>
                    </a:xfrm>
                    <a:prstGeom prst="rect">
                      <a:avLst/>
                    </a:prstGeom>
                  </pic:spPr>
                </pic:pic>
              </a:graphicData>
            </a:graphic>
          </wp:inline>
        </w:drawing>
      </w:r>
    </w:p>
    <w:p w:rsidR="00B77669" w:rsidRPr="00B127C1" w:rsidRDefault="00DC1F7F">
      <w:pPr>
        <w:keepNext/>
        <w:spacing w:before="280" w:after="120"/>
        <w:rPr>
          <w:rFonts w:ascii="Times New Roman" w:hAnsi="Times New Roman" w:cs="Times New Roman"/>
          <w:color w:val="000000" w:themeColor="text1"/>
          <w:sz w:val="28"/>
          <w:szCs w:val="28"/>
        </w:rPr>
      </w:pPr>
      <w:r w:rsidRPr="00B127C1">
        <w:rPr>
          <w:rFonts w:ascii="Times New Roman" w:hAnsi="Times New Roman" w:cs="Times New Roman"/>
          <w:b/>
          <w:color w:val="000000" w:themeColor="text1"/>
          <w:sz w:val="28"/>
          <w:szCs w:val="28"/>
        </w:rPr>
        <w:t>III.18 — Tự động cập nhật khi sửa KHB đã build</w:t>
      </w:r>
    </w:p>
    <w:tbl>
      <w:tblPr>
        <w:tblStyle w:val="LightGrid-Accent1"/>
        <w:tblW w:w="0" w:type="auto"/>
        <w:tblLayout w:type="fixed"/>
        <w:tblLook w:val="04A0" w:firstRow="1" w:lastRow="0" w:firstColumn="1" w:lastColumn="0" w:noHBand="0" w:noVBand="1"/>
      </w:tblPr>
      <w:tblGrid>
        <w:gridCol w:w="2268"/>
        <w:gridCol w:w="7370"/>
      </w:tblGrid>
      <w:tr w:rsidR="00DA41C7" w:rsidRPr="00B127C1" w:rsidTr="00B77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DA41C7" w:rsidRPr="00B127C1" w:rsidRDefault="00DA41C7" w:rsidP="00DA41C7">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DA41C7" w:rsidRPr="00B127C1" w:rsidRDefault="00DA41C7" w:rsidP="00DA41C7">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ATFM Web → Air Traffic Management</w:t>
            </w:r>
          </w:p>
        </w:tc>
      </w:tr>
      <w:tr w:rsidR="00DA41C7"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DA41C7" w:rsidRPr="00B127C1" w:rsidRDefault="00DA41C7" w:rsidP="00DA41C7">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DA41C7" w:rsidRPr="00B127C1" w:rsidRDefault="00DA41C7" w:rsidP="00DA41C7">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Khi </w:t>
            </w:r>
            <w:r>
              <w:rPr>
                <w:rFonts w:ascii="Times New Roman" w:hAnsi="Times New Roman" w:cs="Times New Roman"/>
                <w:color w:val="000000" w:themeColor="text1"/>
                <w:sz w:val="28"/>
                <w:szCs w:val="28"/>
              </w:rPr>
              <w:t>kế hoạch bay</w:t>
            </w:r>
            <w:r w:rsidRPr="00B127C1">
              <w:rPr>
                <w:rFonts w:ascii="Times New Roman" w:hAnsi="Times New Roman" w:cs="Times New Roman"/>
                <w:color w:val="000000" w:themeColor="text1"/>
                <w:sz w:val="28"/>
                <w:szCs w:val="28"/>
              </w:rPr>
              <w:t xml:space="preserve"> đã được build</w:t>
            </w:r>
            <w:r>
              <w:rPr>
                <w:rFonts w:ascii="Times New Roman" w:hAnsi="Times New Roman" w:cs="Times New Roman"/>
                <w:color w:val="000000" w:themeColor="text1"/>
                <w:sz w:val="28"/>
                <w:szCs w:val="28"/>
              </w:rPr>
              <w:t xml:space="preserve"> và phát đi</w:t>
            </w:r>
            <w:r w:rsidRPr="00B127C1">
              <w:rPr>
                <w:rFonts w:ascii="Times New Roman" w:hAnsi="Times New Roman" w:cs="Times New Roman"/>
                <w:color w:val="000000" w:themeColor="text1"/>
                <w:sz w:val="28"/>
                <w:szCs w:val="28"/>
              </w:rPr>
              <w:t xml:space="preserve"> (chuyển sang trạng thái ACTIVE/PUBLISHED).</w:t>
            </w:r>
            <w:r>
              <w:rPr>
                <w:rFonts w:ascii="Times New Roman" w:hAnsi="Times New Roman" w:cs="Times New Roman"/>
                <w:color w:val="000000" w:themeColor="text1"/>
                <w:sz w:val="28"/>
                <w:szCs w:val="28"/>
              </w:rPr>
              <w:t xml:space="preserve"> Sau đó phát sinh kế hoach bay ngày bổ sung và sửa đổi</w:t>
            </w:r>
          </w:p>
        </w:tc>
      </w:tr>
      <w:tr w:rsidR="00DA41C7" w:rsidRPr="00B127C1" w:rsidTr="00B776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DA41C7" w:rsidRPr="00B127C1" w:rsidRDefault="00DA41C7" w:rsidP="00DA41C7">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DA41C7" w:rsidRPr="00B127C1" w:rsidRDefault="00DA41C7" w:rsidP="00DA41C7">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Ngườ</w:t>
            </w:r>
            <w:r>
              <w:rPr>
                <w:rFonts w:ascii="Times New Roman" w:hAnsi="Times New Roman" w:cs="Times New Roman"/>
                <w:color w:val="000000" w:themeColor="text1"/>
                <w:sz w:val="28"/>
                <w:szCs w:val="28"/>
              </w:rPr>
              <w:t>i dùng khi</w:t>
            </w:r>
            <w:r w:rsidRPr="00B127C1">
              <w:rPr>
                <w:rFonts w:ascii="Times New Roman" w:hAnsi="Times New Roman" w:cs="Times New Roman"/>
                <w:color w:val="000000" w:themeColor="text1"/>
                <w:sz w:val="28"/>
                <w:szCs w:val="28"/>
              </w:rPr>
              <w:t xml:space="preserve"> sửa </w:t>
            </w:r>
            <w:r>
              <w:rPr>
                <w:rFonts w:ascii="Times New Roman" w:hAnsi="Times New Roman" w:cs="Times New Roman"/>
                <w:color w:val="000000" w:themeColor="text1"/>
                <w:sz w:val="28"/>
                <w:szCs w:val="28"/>
              </w:rPr>
              <w:t>và</w:t>
            </w:r>
            <w:r w:rsidRPr="00B127C1">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bổ sung </w:t>
            </w:r>
            <w:r w:rsidRPr="00B127C1">
              <w:rPr>
                <w:rFonts w:ascii="Times New Roman" w:hAnsi="Times New Roman" w:cs="Times New Roman"/>
                <w:color w:val="000000" w:themeColor="text1"/>
                <w:sz w:val="28"/>
                <w:szCs w:val="28"/>
              </w:rPr>
              <w:t>trên form</w:t>
            </w:r>
            <w:r>
              <w:rPr>
                <w:rFonts w:ascii="Times New Roman" w:hAnsi="Times New Roman" w:cs="Times New Roman"/>
                <w:color w:val="000000" w:themeColor="text1"/>
                <w:sz w:val="28"/>
                <w:szCs w:val="28"/>
              </w:rPr>
              <w:t xml:space="preserve"> làm kế hoạch</w:t>
            </w:r>
            <w:r w:rsidRPr="00B127C1">
              <w:rPr>
                <w:rFonts w:ascii="Times New Roman" w:hAnsi="Times New Roman" w:cs="Times New Roman"/>
                <w:color w:val="000000" w:themeColor="text1"/>
                <w:sz w:val="28"/>
                <w:szCs w:val="28"/>
              </w:rPr>
              <w:t>; hệ thống tự phát hiệ</w:t>
            </w:r>
            <w:r>
              <w:rPr>
                <w:rFonts w:ascii="Times New Roman" w:hAnsi="Times New Roman" w:cs="Times New Roman"/>
                <w:color w:val="000000" w:themeColor="text1"/>
                <w:sz w:val="28"/>
                <w:szCs w:val="28"/>
              </w:rPr>
              <w:t>n KHB đã build</w:t>
            </w:r>
          </w:p>
        </w:tc>
      </w:tr>
      <w:tr w:rsidR="00DA41C7"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DA41C7" w:rsidRPr="00B127C1" w:rsidRDefault="00DA41C7" w:rsidP="00DA41C7">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lastRenderedPageBreak/>
              <w:t>Thao tác cụ thể</w:t>
            </w:r>
          </w:p>
        </w:tc>
        <w:tc>
          <w:tcPr>
            <w:tcW w:w="7370" w:type="dxa"/>
          </w:tcPr>
          <w:p w:rsidR="00DA41C7" w:rsidRPr="00B127C1" w:rsidRDefault="00DA41C7" w:rsidP="00DA41C7">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Mở ATFM Web → Air Traffic Management.</w:t>
            </w:r>
          </w:p>
          <w:p w:rsidR="00DA41C7" w:rsidRPr="00B127C1" w:rsidRDefault="00DA41C7" w:rsidP="00DA41C7">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Các chuyến sau khi bổ sung sẽ có đánh dấu “New”</w:t>
            </w:r>
          </w:p>
          <w:p w:rsidR="00DA41C7" w:rsidRPr="00B127C1" w:rsidRDefault="00DA41C7" w:rsidP="00DA41C7">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Đồng thời kiểm tra Nhậ</w:t>
            </w:r>
            <w:r>
              <w:rPr>
                <w:rFonts w:ascii="Times New Roman" w:hAnsi="Times New Roman" w:cs="Times New Roman"/>
                <w:color w:val="000000" w:themeColor="text1"/>
                <w:sz w:val="28"/>
                <w:szCs w:val="28"/>
              </w:rPr>
              <w:t>t ký chuyến bay để xem thông tin</w:t>
            </w:r>
            <w:r w:rsidRPr="00B127C1">
              <w:rPr>
                <w:rFonts w:ascii="Times New Roman" w:hAnsi="Times New Roman" w:cs="Times New Roman"/>
                <w:color w:val="000000" w:themeColor="text1"/>
                <w:sz w:val="28"/>
                <w:szCs w:val="28"/>
              </w:rPr>
              <w:t>.</w:t>
            </w:r>
          </w:p>
        </w:tc>
      </w:tr>
    </w:tbl>
    <w:p w:rsidR="00B77669" w:rsidRDefault="00B77669">
      <w:pPr>
        <w:rPr>
          <w:rFonts w:ascii="Times New Roman" w:hAnsi="Times New Roman" w:cs="Times New Roman"/>
          <w:color w:val="000000" w:themeColor="text1"/>
          <w:sz w:val="28"/>
          <w:szCs w:val="28"/>
        </w:rPr>
      </w:pPr>
    </w:p>
    <w:p w:rsidR="00800682" w:rsidRDefault="00800682">
      <w:pPr>
        <w:rPr>
          <w:rFonts w:ascii="Times New Roman" w:hAnsi="Times New Roman" w:cs="Times New Roman"/>
          <w:color w:val="000000" w:themeColor="text1"/>
          <w:sz w:val="28"/>
          <w:szCs w:val="28"/>
        </w:rPr>
      </w:pPr>
      <w:r w:rsidRPr="00505A3D">
        <w:rPr>
          <w:rFonts w:ascii="Times New Roman" w:hAnsi="Times New Roman" w:cs="Times New Roman"/>
          <w:color w:val="000000" w:themeColor="text1"/>
          <w:sz w:val="28"/>
          <w:szCs w:val="28"/>
        </w:rPr>
        <w:drawing>
          <wp:inline distT="0" distB="0" distL="0" distR="0" wp14:anchorId="1B8EBC8A" wp14:editId="4DE3B4F4">
            <wp:extent cx="6332220" cy="27495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332220" cy="2749550"/>
                    </a:xfrm>
                    <a:prstGeom prst="rect">
                      <a:avLst/>
                    </a:prstGeom>
                  </pic:spPr>
                </pic:pic>
              </a:graphicData>
            </a:graphic>
          </wp:inline>
        </w:drawing>
      </w:r>
    </w:p>
    <w:p w:rsidR="00800682" w:rsidRPr="00B127C1" w:rsidRDefault="00800682">
      <w:pPr>
        <w:rPr>
          <w:rFonts w:ascii="Times New Roman" w:hAnsi="Times New Roman" w:cs="Times New Roman"/>
          <w:color w:val="000000" w:themeColor="text1"/>
          <w:sz w:val="28"/>
          <w:szCs w:val="28"/>
        </w:rPr>
      </w:pPr>
    </w:p>
    <w:p w:rsidR="00B77669" w:rsidRPr="00B127C1" w:rsidRDefault="00DC1F7F">
      <w:pPr>
        <w:keepNext/>
        <w:spacing w:before="280" w:after="120"/>
        <w:rPr>
          <w:rFonts w:ascii="Times New Roman" w:hAnsi="Times New Roman" w:cs="Times New Roman"/>
          <w:color w:val="000000" w:themeColor="text1"/>
          <w:sz w:val="28"/>
          <w:szCs w:val="28"/>
        </w:rPr>
      </w:pPr>
      <w:r w:rsidRPr="00B127C1">
        <w:rPr>
          <w:rFonts w:ascii="Times New Roman" w:hAnsi="Times New Roman" w:cs="Times New Roman"/>
          <w:b/>
          <w:color w:val="000000" w:themeColor="text1"/>
          <w:sz w:val="28"/>
          <w:szCs w:val="28"/>
        </w:rPr>
        <w:t>III.19 — Cảnh báo chuyến bay cấp sai ngày bay (Day) so với ngày bay thực tế</w:t>
      </w:r>
    </w:p>
    <w:tbl>
      <w:tblPr>
        <w:tblStyle w:val="LightGrid-Accent1"/>
        <w:tblW w:w="0" w:type="auto"/>
        <w:tblLayout w:type="fixed"/>
        <w:tblLook w:val="04A0" w:firstRow="1" w:lastRow="0" w:firstColumn="1" w:lastColumn="0" w:noHBand="0" w:noVBand="1"/>
      </w:tblPr>
      <w:tblGrid>
        <w:gridCol w:w="2268"/>
        <w:gridCol w:w="7370"/>
      </w:tblGrid>
      <w:tr w:rsidR="00B77669" w:rsidRPr="00B127C1" w:rsidTr="00B77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B77669" w:rsidRPr="00B127C1" w:rsidRDefault="00DA41C7">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ATFM Web</w:t>
            </w:r>
            <w:r w:rsidR="00DC1F7F" w:rsidRPr="00B127C1">
              <w:rPr>
                <w:rFonts w:ascii="Times New Roman" w:hAnsi="Times New Roman" w:cs="Times New Roman"/>
                <w:color w:val="000000" w:themeColor="text1"/>
                <w:sz w:val="28"/>
                <w:szCs w:val="28"/>
              </w:rPr>
              <w:t xml:space="preserve"> </w:t>
            </w:r>
            <w:r w:rsidRPr="00B127C1">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Pr="00DA41C7">
              <w:rPr>
                <w:rFonts w:ascii="Times New Roman" w:hAnsi="Times New Roman" w:cs="Times New Roman"/>
                <w:color w:val="000000" w:themeColor="text1"/>
                <w:sz w:val="28"/>
                <w:szCs w:val="28"/>
              </w:rPr>
              <w:t>Flights Permission</w:t>
            </w:r>
            <w:r>
              <w:rPr>
                <w:rFonts w:ascii="Times New Roman" w:hAnsi="Times New Roman" w:cs="Times New Roman"/>
                <w:color w:val="000000" w:themeColor="text1"/>
                <w:sz w:val="28"/>
                <w:szCs w:val="28"/>
              </w:rPr>
              <w:t xml:space="preserve"> </w:t>
            </w:r>
            <w:r w:rsidRPr="00B127C1">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Pr="00DA41C7">
              <w:rPr>
                <w:rFonts w:ascii="Times New Roman" w:hAnsi="Times New Roman" w:cs="Times New Roman"/>
                <w:color w:val="000000" w:themeColor="text1"/>
                <w:sz w:val="28"/>
                <w:szCs w:val="28"/>
              </w:rPr>
              <w:t>Scheduled Flights Permission</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Cảnh báo các chuyến bay được cấp cho ngày bay (Day/DOF) nhưng tín hiệu khai thác thực tế (DEP/ARR) lại rơi sang ngày khác; giúp điều chỉnh trước khi ảnh hưởng thống kê và đối chiếu.</w:t>
            </w:r>
          </w:p>
        </w:tc>
      </w:tr>
      <w:tr w:rsidR="00B77669" w:rsidRPr="00B127C1" w:rsidTr="00B776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B77669" w:rsidRPr="00B127C1" w:rsidRDefault="00DC1F7F" w:rsidP="00C02CB7">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Hệ thống tự đánh dấu các </w:t>
            </w:r>
            <w:r w:rsidR="00C02CB7">
              <w:rPr>
                <w:rFonts w:ascii="Times New Roman" w:hAnsi="Times New Roman" w:cs="Times New Roman"/>
                <w:color w:val="000000" w:themeColor="text1"/>
                <w:sz w:val="28"/>
                <w:szCs w:val="28"/>
              </w:rPr>
              <w:t>ô</w:t>
            </w:r>
            <w:r w:rsidRPr="00B127C1">
              <w:rPr>
                <w:rFonts w:ascii="Times New Roman" w:hAnsi="Times New Roman" w:cs="Times New Roman"/>
                <w:color w:val="000000" w:themeColor="text1"/>
                <w:sz w:val="28"/>
                <w:szCs w:val="28"/>
              </w:rPr>
              <w:t xml:space="preserve"> </w:t>
            </w:r>
            <w:r w:rsidR="00DA41C7">
              <w:rPr>
                <w:rFonts w:ascii="Times New Roman" w:hAnsi="Times New Roman" w:cs="Times New Roman"/>
                <w:color w:val="000000" w:themeColor="text1"/>
                <w:sz w:val="28"/>
                <w:szCs w:val="28"/>
              </w:rPr>
              <w:t xml:space="preserve">(đổi thành màu đỏ ) </w:t>
            </w:r>
            <w:r w:rsidRPr="00B127C1">
              <w:rPr>
                <w:rFonts w:ascii="Times New Roman" w:hAnsi="Times New Roman" w:cs="Times New Roman"/>
                <w:color w:val="000000" w:themeColor="text1"/>
                <w:sz w:val="28"/>
                <w:szCs w:val="28"/>
              </w:rPr>
              <w:t xml:space="preserve">có </w:t>
            </w:r>
            <w:r w:rsidR="00DA41C7">
              <w:rPr>
                <w:rFonts w:ascii="Times New Roman" w:hAnsi="Times New Roman" w:cs="Times New Roman"/>
                <w:color w:val="000000" w:themeColor="text1"/>
                <w:sz w:val="28"/>
                <w:szCs w:val="28"/>
              </w:rPr>
              <w:t>ngày</w:t>
            </w:r>
            <w:r w:rsidRPr="00B127C1">
              <w:rPr>
                <w:rFonts w:ascii="Times New Roman" w:hAnsi="Times New Roman" w:cs="Times New Roman"/>
                <w:color w:val="000000" w:themeColor="text1"/>
                <w:sz w:val="28"/>
                <w:szCs w:val="28"/>
              </w:rPr>
              <w:t xml:space="preserve"> lệch với ngày thực tế trên GridView; </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w:t>
            </w:r>
            <w:r w:rsidR="00DA41C7" w:rsidRPr="00B127C1">
              <w:rPr>
                <w:rFonts w:ascii="Times New Roman" w:hAnsi="Times New Roman" w:cs="Times New Roman"/>
                <w:color w:val="000000" w:themeColor="text1"/>
                <w:sz w:val="28"/>
                <w:szCs w:val="28"/>
              </w:rPr>
              <w:t>ATFM Web →</w:t>
            </w:r>
            <w:r w:rsidR="00DA41C7">
              <w:rPr>
                <w:rFonts w:ascii="Times New Roman" w:hAnsi="Times New Roman" w:cs="Times New Roman"/>
                <w:color w:val="000000" w:themeColor="text1"/>
                <w:sz w:val="28"/>
                <w:szCs w:val="28"/>
              </w:rPr>
              <w:t xml:space="preserve"> </w:t>
            </w:r>
            <w:r w:rsidR="00DA41C7" w:rsidRPr="00DA41C7">
              <w:rPr>
                <w:rFonts w:ascii="Times New Roman" w:hAnsi="Times New Roman" w:cs="Times New Roman"/>
                <w:color w:val="000000" w:themeColor="text1"/>
                <w:sz w:val="28"/>
                <w:szCs w:val="28"/>
              </w:rPr>
              <w:t>Flights Permission</w:t>
            </w:r>
            <w:r w:rsidR="00DA41C7">
              <w:rPr>
                <w:rFonts w:ascii="Times New Roman" w:hAnsi="Times New Roman" w:cs="Times New Roman"/>
                <w:color w:val="000000" w:themeColor="text1"/>
                <w:sz w:val="28"/>
                <w:szCs w:val="28"/>
              </w:rPr>
              <w:t xml:space="preserve"> </w:t>
            </w:r>
            <w:r w:rsidR="00DA41C7" w:rsidRPr="00B127C1">
              <w:rPr>
                <w:rFonts w:ascii="Times New Roman" w:hAnsi="Times New Roman" w:cs="Times New Roman"/>
                <w:color w:val="000000" w:themeColor="text1"/>
                <w:sz w:val="28"/>
                <w:szCs w:val="28"/>
              </w:rPr>
              <w:t>→</w:t>
            </w:r>
            <w:r w:rsidR="00DA41C7">
              <w:rPr>
                <w:rFonts w:ascii="Times New Roman" w:hAnsi="Times New Roman" w:cs="Times New Roman"/>
                <w:color w:val="000000" w:themeColor="text1"/>
                <w:sz w:val="28"/>
                <w:szCs w:val="28"/>
              </w:rPr>
              <w:t xml:space="preserve"> </w:t>
            </w:r>
            <w:r w:rsidR="00DA41C7" w:rsidRPr="00DA41C7">
              <w:rPr>
                <w:rFonts w:ascii="Times New Roman" w:hAnsi="Times New Roman" w:cs="Times New Roman"/>
                <w:color w:val="000000" w:themeColor="text1"/>
                <w:sz w:val="28"/>
                <w:szCs w:val="28"/>
              </w:rPr>
              <w:t>Scheduled Flights Permission</w:t>
            </w:r>
            <w:r w:rsidRPr="00B127C1">
              <w:rPr>
                <w:rFonts w:ascii="Times New Roman" w:hAnsi="Times New Roman" w:cs="Times New Roman"/>
                <w:color w:val="000000" w:themeColor="text1"/>
                <w:sz w:val="28"/>
                <w:szCs w:val="28"/>
              </w:rPr>
              <w:t>.</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w:t>
            </w:r>
            <w:r w:rsidR="00DA41C7">
              <w:rPr>
                <w:rFonts w:ascii="Times New Roman" w:hAnsi="Times New Roman" w:cs="Times New Roman"/>
                <w:color w:val="000000" w:themeColor="text1"/>
                <w:sz w:val="28"/>
                <w:szCs w:val="28"/>
              </w:rPr>
              <w:t>Sẽ hiện thị danh sách các chuyến bay đã hết hạn hoặc lệch so với ngày thực tế</w:t>
            </w:r>
            <w:r w:rsidRPr="00B127C1">
              <w:rPr>
                <w:rFonts w:ascii="Times New Roman" w:hAnsi="Times New Roman" w:cs="Times New Roman"/>
                <w:color w:val="000000" w:themeColor="text1"/>
                <w:sz w:val="28"/>
                <w:szCs w:val="28"/>
              </w:rPr>
              <w:t>.</w:t>
            </w:r>
          </w:p>
        </w:tc>
      </w:tr>
    </w:tbl>
    <w:p w:rsidR="00B77669" w:rsidRDefault="00B77669">
      <w:pPr>
        <w:rPr>
          <w:rFonts w:ascii="Times New Roman" w:hAnsi="Times New Roman" w:cs="Times New Roman"/>
          <w:color w:val="000000" w:themeColor="text1"/>
          <w:sz w:val="28"/>
          <w:szCs w:val="28"/>
        </w:rPr>
      </w:pPr>
    </w:p>
    <w:p w:rsidR="00C02CB7" w:rsidRDefault="00C02CB7">
      <w:pPr>
        <w:rPr>
          <w:rFonts w:ascii="Times New Roman" w:hAnsi="Times New Roman" w:cs="Times New Roman"/>
          <w:color w:val="000000" w:themeColor="text1"/>
          <w:sz w:val="28"/>
          <w:szCs w:val="28"/>
        </w:rPr>
      </w:pPr>
      <w:r w:rsidRPr="00C02CB7">
        <w:rPr>
          <w:rFonts w:ascii="Times New Roman" w:hAnsi="Times New Roman" w:cs="Times New Roman"/>
          <w:color w:val="000000" w:themeColor="text1"/>
          <w:sz w:val="28"/>
          <w:szCs w:val="28"/>
        </w:rPr>
        <w:lastRenderedPageBreak/>
        <w:drawing>
          <wp:inline distT="0" distB="0" distL="0" distR="0" wp14:anchorId="643B4833" wp14:editId="65BD26A9">
            <wp:extent cx="6332220" cy="2933065"/>
            <wp:effectExtent l="0" t="0" r="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332220" cy="2933065"/>
                    </a:xfrm>
                    <a:prstGeom prst="rect">
                      <a:avLst/>
                    </a:prstGeom>
                  </pic:spPr>
                </pic:pic>
              </a:graphicData>
            </a:graphic>
          </wp:inline>
        </w:drawing>
      </w:r>
    </w:p>
    <w:p w:rsidR="00505A3D" w:rsidRPr="00B127C1" w:rsidRDefault="00505A3D">
      <w:pPr>
        <w:rPr>
          <w:rFonts w:ascii="Times New Roman" w:hAnsi="Times New Roman" w:cs="Times New Roman"/>
          <w:color w:val="000000" w:themeColor="text1"/>
          <w:sz w:val="28"/>
          <w:szCs w:val="28"/>
        </w:rPr>
      </w:pPr>
    </w:p>
    <w:p w:rsidR="00B77669" w:rsidRPr="00B127C1" w:rsidRDefault="00DC1F7F">
      <w:pPr>
        <w:keepNext/>
        <w:spacing w:before="280" w:after="120"/>
        <w:rPr>
          <w:rFonts w:ascii="Times New Roman" w:hAnsi="Times New Roman" w:cs="Times New Roman"/>
          <w:color w:val="000000" w:themeColor="text1"/>
          <w:sz w:val="28"/>
          <w:szCs w:val="28"/>
        </w:rPr>
      </w:pPr>
      <w:r w:rsidRPr="00B127C1">
        <w:rPr>
          <w:rFonts w:ascii="Times New Roman" w:hAnsi="Times New Roman" w:cs="Times New Roman"/>
          <w:b/>
          <w:color w:val="000000" w:themeColor="text1"/>
          <w:sz w:val="28"/>
          <w:szCs w:val="28"/>
        </w:rPr>
        <w:t>III.20 — Bổ sung trường "Mục đích chuyến bay" trong KHB ngày</w:t>
      </w:r>
    </w:p>
    <w:tbl>
      <w:tblPr>
        <w:tblStyle w:val="LightGrid-Accent1"/>
        <w:tblW w:w="0" w:type="auto"/>
        <w:tblLayout w:type="fixed"/>
        <w:tblLook w:val="04A0" w:firstRow="1" w:lastRow="0" w:firstColumn="1" w:lastColumn="0" w:noHBand="0" w:noVBand="1"/>
      </w:tblPr>
      <w:tblGrid>
        <w:gridCol w:w="2268"/>
        <w:gridCol w:w="7370"/>
      </w:tblGrid>
      <w:tr w:rsidR="00505A3D" w:rsidRPr="00B127C1" w:rsidTr="00B77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B77669" w:rsidRPr="00B127C1" w:rsidRDefault="00505A3D" w:rsidP="00505A3D">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Áp dụng ở menu  ATFM Web →  </w:t>
            </w:r>
            <w:r w:rsidR="00862267" w:rsidRPr="00862267">
              <w:rPr>
                <w:rFonts w:ascii="Times New Roman" w:hAnsi="Times New Roman" w:cs="Times New Roman"/>
                <w:color w:val="000000" w:themeColor="text1"/>
                <w:sz w:val="28"/>
                <w:szCs w:val="28"/>
              </w:rPr>
              <w:t xml:space="preserve">Flights Plan </w:t>
            </w:r>
            <w:r w:rsidR="00862267">
              <w:rPr>
                <w:rFonts w:ascii="Times New Roman" w:hAnsi="Times New Roman" w:cs="Times New Roman"/>
                <w:color w:val="000000" w:themeColor="text1"/>
                <w:sz w:val="28"/>
                <w:szCs w:val="28"/>
              </w:rPr>
              <w:t xml:space="preserve"> </w:t>
            </w:r>
            <w:r w:rsidR="00862267" w:rsidRPr="00B127C1">
              <w:rPr>
                <w:rFonts w:ascii="Times New Roman" w:hAnsi="Times New Roman" w:cs="Times New Roman"/>
                <w:color w:val="000000" w:themeColor="text1"/>
                <w:sz w:val="28"/>
                <w:szCs w:val="28"/>
              </w:rPr>
              <w:t xml:space="preserve">→ </w:t>
            </w:r>
            <w:r w:rsidR="00862267" w:rsidRPr="00862267">
              <w:rPr>
                <w:rFonts w:ascii="Times New Roman" w:hAnsi="Times New Roman" w:cs="Times New Roman"/>
                <w:color w:val="000000" w:themeColor="text1"/>
                <w:sz w:val="28"/>
                <w:szCs w:val="28"/>
              </w:rPr>
              <w:t>Calendar Accepted</w:t>
            </w:r>
          </w:p>
        </w:tc>
      </w:tr>
      <w:tr w:rsidR="00505A3D"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B77669" w:rsidRPr="00B127C1" w:rsidRDefault="00505A3D">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Thêm mục đích chuyến bay vào nội dung điện văn kế hoạch khi thực hiện Export</w:t>
            </w:r>
          </w:p>
        </w:tc>
      </w:tr>
      <w:tr w:rsidR="00505A3D" w:rsidRPr="00B127C1" w:rsidTr="00B776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B77669" w:rsidRPr="00B127C1" w:rsidRDefault="00DC1F7F" w:rsidP="00505A3D">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Khi </w:t>
            </w:r>
            <w:r w:rsidR="00505A3D">
              <w:rPr>
                <w:rFonts w:ascii="Times New Roman" w:hAnsi="Times New Roman" w:cs="Times New Roman"/>
                <w:color w:val="000000" w:themeColor="text1"/>
                <w:sz w:val="28"/>
                <w:szCs w:val="28"/>
              </w:rPr>
              <w:t xml:space="preserve">thực hiện sinh điện văn kế hoạch bay, điện văn sinh ra sẽ có thông tin trường “ Mục đích chuyến bay” </w:t>
            </w:r>
          </w:p>
        </w:tc>
      </w:tr>
      <w:tr w:rsidR="00505A3D"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862267" w:rsidRDefault="00505A3D" w:rsidP="00505A3D">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B127C1">
              <w:rPr>
                <w:rFonts w:ascii="Times New Roman" w:hAnsi="Times New Roman" w:cs="Times New Roman"/>
                <w:color w:val="000000" w:themeColor="text1"/>
                <w:sz w:val="28"/>
                <w:szCs w:val="28"/>
              </w:rPr>
              <w:t xml:space="preserve">Mở menu ATFM Web →  </w:t>
            </w:r>
            <w:r w:rsidR="00862267" w:rsidRPr="00B127C1">
              <w:rPr>
                <w:rFonts w:ascii="Times New Roman" w:hAnsi="Times New Roman" w:cs="Times New Roman"/>
                <w:color w:val="000000" w:themeColor="text1"/>
                <w:sz w:val="28"/>
                <w:szCs w:val="28"/>
              </w:rPr>
              <w:t xml:space="preserve">ATFM Web →  </w:t>
            </w:r>
            <w:r w:rsidR="00862267" w:rsidRPr="00862267">
              <w:rPr>
                <w:rFonts w:ascii="Times New Roman" w:hAnsi="Times New Roman" w:cs="Times New Roman"/>
                <w:color w:val="000000" w:themeColor="text1"/>
                <w:sz w:val="28"/>
                <w:szCs w:val="28"/>
              </w:rPr>
              <w:t xml:space="preserve">Flights Plan </w:t>
            </w:r>
            <w:r w:rsidR="00862267">
              <w:rPr>
                <w:rFonts w:ascii="Times New Roman" w:hAnsi="Times New Roman" w:cs="Times New Roman"/>
                <w:color w:val="000000" w:themeColor="text1"/>
                <w:sz w:val="28"/>
                <w:szCs w:val="28"/>
              </w:rPr>
              <w:t xml:space="preserve"> </w:t>
            </w:r>
            <w:r w:rsidR="00862267" w:rsidRPr="00B127C1">
              <w:rPr>
                <w:rFonts w:ascii="Times New Roman" w:hAnsi="Times New Roman" w:cs="Times New Roman"/>
                <w:color w:val="000000" w:themeColor="text1"/>
                <w:sz w:val="28"/>
                <w:szCs w:val="28"/>
              </w:rPr>
              <w:t xml:space="preserve">→ </w:t>
            </w:r>
            <w:r w:rsidR="00862267" w:rsidRPr="00862267">
              <w:rPr>
                <w:rFonts w:ascii="Times New Roman" w:hAnsi="Times New Roman" w:cs="Times New Roman"/>
                <w:color w:val="000000" w:themeColor="text1"/>
                <w:sz w:val="28"/>
                <w:szCs w:val="28"/>
              </w:rPr>
              <w:t>Calendar Accepted</w:t>
            </w:r>
            <w:r w:rsidR="00862267" w:rsidRPr="00B127C1">
              <w:rPr>
                <w:rFonts w:ascii="Times New Roman" w:hAnsi="Times New Roman" w:cs="Times New Roman"/>
                <w:color w:val="000000" w:themeColor="text1"/>
                <w:sz w:val="28"/>
                <w:szCs w:val="28"/>
              </w:rPr>
              <w:t xml:space="preserve"> </w:t>
            </w:r>
          </w:p>
          <w:p w:rsidR="00505A3D" w:rsidRPr="00B127C1" w:rsidRDefault="00505A3D" w:rsidP="00505A3D">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Bấm nút Export</w:t>
            </w:r>
            <w:r>
              <w:rPr>
                <w:rFonts w:ascii="Times New Roman" w:hAnsi="Times New Roman" w:cs="Times New Roman"/>
                <w:color w:val="000000" w:themeColor="text1"/>
                <w:sz w:val="28"/>
                <w:szCs w:val="28"/>
              </w:rPr>
              <w:t xml:space="preserve"> </w:t>
            </w:r>
            <w:r w:rsidRPr="00B127C1">
              <w:rPr>
                <w:rFonts w:ascii="Times New Roman" w:hAnsi="Times New Roman" w:cs="Times New Roman"/>
                <w:color w:val="000000" w:themeColor="text1"/>
                <w:sz w:val="28"/>
                <w:szCs w:val="28"/>
              </w:rPr>
              <w:t>phía trên bảng</w:t>
            </w:r>
            <w:r>
              <w:rPr>
                <w:rFonts w:ascii="Times New Roman" w:hAnsi="Times New Roman" w:cs="Times New Roman"/>
                <w:color w:val="000000" w:themeColor="text1"/>
                <w:sz w:val="28"/>
                <w:szCs w:val="28"/>
              </w:rPr>
              <w:t xml:space="preserve"> sau khi đã chọn các điều kiện</w:t>
            </w:r>
            <w:r w:rsidRPr="00B127C1">
              <w:rPr>
                <w:rFonts w:ascii="Times New Roman" w:hAnsi="Times New Roman" w:cs="Times New Roman"/>
                <w:color w:val="000000" w:themeColor="text1"/>
                <w:sz w:val="28"/>
                <w:szCs w:val="28"/>
              </w:rPr>
              <w:t>.</w:t>
            </w:r>
          </w:p>
          <w:p w:rsidR="00505A3D" w:rsidRDefault="00505A3D" w:rsidP="00505A3D">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Hệ thống chạy thành công</w:t>
            </w:r>
          </w:p>
          <w:p w:rsidR="00505A3D" w:rsidRPr="00B127C1" w:rsidRDefault="00505A3D" w:rsidP="00505A3D">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Kiểm tra kết quả tại </w:t>
            </w:r>
            <w:r w:rsidRPr="00505A3D">
              <w:rPr>
                <w:rFonts w:ascii="Times New Roman" w:hAnsi="Times New Roman" w:cs="Times New Roman"/>
                <w:color w:val="000000" w:themeColor="text1"/>
                <w:sz w:val="28"/>
                <w:szCs w:val="28"/>
              </w:rPr>
              <w:t>Mess Management</w:t>
            </w:r>
          </w:p>
          <w:p w:rsidR="00B77669" w:rsidRPr="00B127C1" w:rsidRDefault="00B77669">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p>
        </w:tc>
      </w:tr>
    </w:tbl>
    <w:p w:rsidR="00B77669" w:rsidRDefault="00505A3D">
      <w:pPr>
        <w:rPr>
          <w:rFonts w:ascii="Times New Roman" w:hAnsi="Times New Roman" w:cs="Times New Roman"/>
          <w:color w:val="000000" w:themeColor="text1"/>
          <w:sz w:val="28"/>
          <w:szCs w:val="28"/>
        </w:rPr>
      </w:pPr>
      <w:r w:rsidRPr="00DA41C7">
        <w:rPr>
          <w:rFonts w:ascii="Times New Roman" w:hAnsi="Times New Roman" w:cs="Times New Roman"/>
          <w:color w:val="000000" w:themeColor="text1"/>
          <w:sz w:val="28"/>
          <w:szCs w:val="28"/>
        </w:rPr>
        <w:lastRenderedPageBreak/>
        <w:drawing>
          <wp:inline distT="0" distB="0" distL="0" distR="0" wp14:anchorId="76CA5259" wp14:editId="4AC61B10">
            <wp:extent cx="6332220" cy="32016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332220" cy="3201670"/>
                    </a:xfrm>
                    <a:prstGeom prst="rect">
                      <a:avLst/>
                    </a:prstGeom>
                  </pic:spPr>
                </pic:pic>
              </a:graphicData>
            </a:graphic>
          </wp:inline>
        </w:drawing>
      </w:r>
    </w:p>
    <w:p w:rsidR="00505A3D" w:rsidRDefault="00505A3D">
      <w:pPr>
        <w:rPr>
          <w:rFonts w:ascii="Times New Roman" w:hAnsi="Times New Roman" w:cs="Times New Roman"/>
          <w:color w:val="000000" w:themeColor="text1"/>
          <w:sz w:val="28"/>
          <w:szCs w:val="28"/>
        </w:rPr>
      </w:pPr>
    </w:p>
    <w:p w:rsidR="00505A3D" w:rsidRPr="00B127C1" w:rsidRDefault="00505A3D">
      <w:pPr>
        <w:rPr>
          <w:rFonts w:ascii="Times New Roman" w:hAnsi="Times New Roman" w:cs="Times New Roman"/>
          <w:color w:val="000000" w:themeColor="text1"/>
          <w:sz w:val="28"/>
          <w:szCs w:val="28"/>
        </w:rPr>
      </w:pPr>
      <w:r w:rsidRPr="00DA41C7">
        <w:rPr>
          <w:rFonts w:ascii="Times New Roman" w:hAnsi="Times New Roman" w:cs="Times New Roman"/>
          <w:color w:val="000000" w:themeColor="text1"/>
          <w:sz w:val="28"/>
          <w:szCs w:val="28"/>
        </w:rPr>
        <w:drawing>
          <wp:inline distT="0" distB="0" distL="0" distR="0" wp14:anchorId="352F78F8" wp14:editId="7940829B">
            <wp:extent cx="6332220" cy="26955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332220" cy="2695575"/>
                    </a:xfrm>
                    <a:prstGeom prst="rect">
                      <a:avLst/>
                    </a:prstGeom>
                  </pic:spPr>
                </pic:pic>
              </a:graphicData>
            </a:graphic>
          </wp:inline>
        </w:drawing>
      </w:r>
    </w:p>
    <w:p w:rsidR="00B77669" w:rsidRPr="00B127C1" w:rsidRDefault="00DC1F7F">
      <w:pPr>
        <w:keepNext/>
        <w:spacing w:before="280" w:after="120"/>
        <w:rPr>
          <w:rFonts w:ascii="Times New Roman" w:hAnsi="Times New Roman" w:cs="Times New Roman"/>
          <w:color w:val="000000" w:themeColor="text1"/>
          <w:sz w:val="28"/>
          <w:szCs w:val="28"/>
        </w:rPr>
      </w:pPr>
      <w:r w:rsidRPr="00B127C1">
        <w:rPr>
          <w:rFonts w:ascii="Times New Roman" w:hAnsi="Times New Roman" w:cs="Times New Roman"/>
          <w:b/>
          <w:color w:val="000000" w:themeColor="text1"/>
          <w:sz w:val="28"/>
          <w:szCs w:val="28"/>
        </w:rPr>
        <w:t>III.21 — Logic cảnh báo "đỏ" chính xác cho chuyến bay hết hiệu lực</w:t>
      </w:r>
    </w:p>
    <w:tbl>
      <w:tblPr>
        <w:tblStyle w:val="LightGrid-Accent1"/>
        <w:tblW w:w="0" w:type="auto"/>
        <w:tblLayout w:type="fixed"/>
        <w:tblLook w:val="04A0" w:firstRow="1" w:lastRow="0" w:firstColumn="1" w:lastColumn="0" w:noHBand="0" w:noVBand="1"/>
      </w:tblPr>
      <w:tblGrid>
        <w:gridCol w:w="2268"/>
        <w:gridCol w:w="7370"/>
      </w:tblGrid>
      <w:tr w:rsidR="00B77669" w:rsidRPr="00B127C1" w:rsidTr="00B77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B77669" w:rsidRPr="00B127C1" w:rsidRDefault="00800682">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Tại chức năng chi tiết thông tin phép bay </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B77669" w:rsidRPr="00B127C1" w:rsidRDefault="00DC1F7F" w:rsidP="00800682">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Đánh dấu đỏ chính xác các chuyến bay đã hết hiệu lực </w:t>
            </w:r>
          </w:p>
        </w:tc>
      </w:tr>
      <w:tr w:rsidR="00B77669" w:rsidRPr="00B127C1" w:rsidTr="00B776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B77669" w:rsidRPr="00B127C1" w:rsidRDefault="00DC1F7F">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Hệ thống tự đánh dấu dòng màu đỏ trên GridView khi chuyến hết hiệu lực theo logic đã cấu hình; người dùng có thể lọc/sắp xếp theo trạng thái.</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Mở </w:t>
            </w:r>
            <w:r w:rsidR="00862267" w:rsidRPr="00B127C1">
              <w:rPr>
                <w:rFonts w:ascii="Times New Roman" w:hAnsi="Times New Roman" w:cs="Times New Roman"/>
                <w:color w:val="000000" w:themeColor="text1"/>
                <w:sz w:val="28"/>
                <w:szCs w:val="28"/>
              </w:rPr>
              <w:t xml:space="preserve">ATFM Web →  </w:t>
            </w:r>
            <w:r w:rsidR="00800682" w:rsidRPr="00800682">
              <w:rPr>
                <w:rFonts w:ascii="Times New Roman" w:hAnsi="Times New Roman" w:cs="Times New Roman"/>
                <w:color w:val="000000" w:themeColor="text1"/>
                <w:sz w:val="28"/>
                <w:szCs w:val="28"/>
              </w:rPr>
              <w:t>Flights Permission</w:t>
            </w:r>
            <w:r w:rsidR="00862267">
              <w:rPr>
                <w:rFonts w:ascii="Times New Roman" w:hAnsi="Times New Roman" w:cs="Times New Roman"/>
                <w:color w:val="000000" w:themeColor="text1"/>
                <w:sz w:val="28"/>
                <w:szCs w:val="28"/>
              </w:rPr>
              <w:t xml:space="preserve"> </w:t>
            </w:r>
            <w:r w:rsidR="00862267" w:rsidRPr="00B127C1">
              <w:rPr>
                <w:rFonts w:ascii="Times New Roman" w:hAnsi="Times New Roman" w:cs="Times New Roman"/>
                <w:color w:val="000000" w:themeColor="text1"/>
                <w:sz w:val="28"/>
                <w:szCs w:val="28"/>
              </w:rPr>
              <w:t xml:space="preserve">→  </w:t>
            </w:r>
            <w:r w:rsidR="00800682" w:rsidRPr="00800682">
              <w:rPr>
                <w:rFonts w:ascii="Times New Roman" w:hAnsi="Times New Roman" w:cs="Times New Roman"/>
                <w:color w:val="000000" w:themeColor="text1"/>
                <w:sz w:val="28"/>
                <w:szCs w:val="28"/>
              </w:rPr>
              <w:t>None Scheduled Flights Permission</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lastRenderedPageBreak/>
              <w:t xml:space="preserve">• </w:t>
            </w:r>
            <w:r w:rsidR="00862267">
              <w:rPr>
                <w:rFonts w:ascii="Times New Roman" w:hAnsi="Times New Roman" w:cs="Times New Roman"/>
                <w:color w:val="000000" w:themeColor="text1"/>
                <w:sz w:val="28"/>
                <w:szCs w:val="28"/>
              </w:rPr>
              <w:t>Chọn phép cần xem</w:t>
            </w:r>
            <w:r w:rsidRPr="00B127C1">
              <w:rPr>
                <w:rFonts w:ascii="Times New Roman" w:hAnsi="Times New Roman" w:cs="Times New Roman"/>
                <w:color w:val="000000" w:themeColor="text1"/>
                <w:sz w:val="28"/>
                <w:szCs w:val="28"/>
              </w:rPr>
              <w:t>.</w:t>
            </w:r>
          </w:p>
          <w:p w:rsidR="00862267" w:rsidRPr="00B127C1" w:rsidRDefault="00DC1F7F" w:rsidP="00862267">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w:t>
            </w:r>
            <w:r w:rsidR="00862267">
              <w:rPr>
                <w:rFonts w:ascii="Times New Roman" w:hAnsi="Times New Roman" w:cs="Times New Roman"/>
                <w:color w:val="000000" w:themeColor="text1"/>
                <w:sz w:val="28"/>
                <w:szCs w:val="28"/>
              </w:rPr>
              <w:t>Tại màn hình thông tin chi tiết phép h</w:t>
            </w:r>
            <w:r w:rsidR="00862267" w:rsidRPr="00B127C1">
              <w:rPr>
                <w:rFonts w:ascii="Times New Roman" w:hAnsi="Times New Roman" w:cs="Times New Roman"/>
                <w:color w:val="000000" w:themeColor="text1"/>
                <w:sz w:val="28"/>
                <w:szCs w:val="28"/>
              </w:rPr>
              <w:t>ệ thống tự đánh dấu dòng màu đỏ trên GridView khi chuyến hết hiệu lực theo logic đã cấu hình; người dùng có thể lọc/sắp xếp theo trạng thái</w:t>
            </w:r>
          </w:p>
          <w:p w:rsidR="00B77669" w:rsidRPr="00B127C1" w:rsidRDefault="00B77669">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p>
        </w:tc>
      </w:tr>
    </w:tbl>
    <w:p w:rsidR="00B77669" w:rsidRDefault="00B77669">
      <w:pPr>
        <w:rPr>
          <w:rFonts w:ascii="Times New Roman" w:hAnsi="Times New Roman" w:cs="Times New Roman"/>
          <w:color w:val="000000" w:themeColor="text1"/>
          <w:sz w:val="28"/>
          <w:szCs w:val="28"/>
        </w:rPr>
      </w:pPr>
    </w:p>
    <w:p w:rsidR="00800682" w:rsidRPr="00B127C1" w:rsidRDefault="00800682">
      <w:pP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extent cx="6035169" cy="5362575"/>
            <wp:effectExtent l="0" t="0" r="381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037607" cy="5364741"/>
                    </a:xfrm>
                    <a:prstGeom prst="rect">
                      <a:avLst/>
                    </a:prstGeom>
                    <a:noFill/>
                    <a:ln>
                      <a:noFill/>
                    </a:ln>
                  </pic:spPr>
                </pic:pic>
              </a:graphicData>
            </a:graphic>
          </wp:inline>
        </w:drawing>
      </w:r>
    </w:p>
    <w:p w:rsidR="00B77669" w:rsidRPr="00B127C1" w:rsidRDefault="00DC1F7F">
      <w:pPr>
        <w:keepNext/>
        <w:spacing w:before="280" w:after="120"/>
        <w:rPr>
          <w:rFonts w:ascii="Times New Roman" w:hAnsi="Times New Roman" w:cs="Times New Roman"/>
          <w:color w:val="000000" w:themeColor="text1"/>
          <w:sz w:val="28"/>
          <w:szCs w:val="28"/>
        </w:rPr>
      </w:pPr>
      <w:r w:rsidRPr="00B127C1">
        <w:rPr>
          <w:rFonts w:ascii="Times New Roman" w:hAnsi="Times New Roman" w:cs="Times New Roman"/>
          <w:b/>
          <w:color w:val="000000" w:themeColor="text1"/>
          <w:sz w:val="28"/>
          <w:szCs w:val="28"/>
        </w:rPr>
        <w:t>III.22 — Tự động cập nhật đường bay theo đoạn từ FPL thực tế</w:t>
      </w:r>
    </w:p>
    <w:tbl>
      <w:tblPr>
        <w:tblStyle w:val="LightGrid-Accent1"/>
        <w:tblW w:w="0" w:type="auto"/>
        <w:tblLayout w:type="fixed"/>
        <w:tblLook w:val="04A0" w:firstRow="1" w:lastRow="0" w:firstColumn="1" w:lastColumn="0" w:noHBand="0" w:noVBand="1"/>
      </w:tblPr>
      <w:tblGrid>
        <w:gridCol w:w="2268"/>
        <w:gridCol w:w="7370"/>
      </w:tblGrid>
      <w:tr w:rsidR="00B77669" w:rsidRPr="00B127C1" w:rsidTr="00B77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B77669" w:rsidRPr="00B127C1" w:rsidRDefault="00862267">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Áp dụng ở  ATFM Web →  Flights Staticstic → Daily Statistic</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B77669" w:rsidRPr="00B127C1" w:rsidRDefault="00DC1F7F" w:rsidP="00862267">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Khi </w:t>
            </w:r>
            <w:r w:rsidR="00862267">
              <w:rPr>
                <w:rFonts w:ascii="Times New Roman" w:hAnsi="Times New Roman" w:cs="Times New Roman"/>
                <w:color w:val="000000" w:themeColor="text1"/>
                <w:sz w:val="28"/>
                <w:szCs w:val="28"/>
              </w:rPr>
              <w:t xml:space="preserve">thực hiện việc </w:t>
            </w:r>
            <w:r w:rsidR="00862267" w:rsidRPr="00862267">
              <w:rPr>
                <w:rFonts w:ascii="Times New Roman" w:hAnsi="Times New Roman" w:cs="Times New Roman"/>
                <w:color w:val="000000" w:themeColor="text1"/>
                <w:sz w:val="28"/>
                <w:szCs w:val="28"/>
              </w:rPr>
              <w:t>Export Flight Finished</w:t>
            </w:r>
            <w:r w:rsidR="00862267">
              <w:rPr>
                <w:rFonts w:ascii="Times New Roman" w:hAnsi="Times New Roman" w:cs="Times New Roman"/>
                <w:color w:val="000000" w:themeColor="text1"/>
                <w:sz w:val="28"/>
                <w:szCs w:val="28"/>
              </w:rPr>
              <w:t xml:space="preserve"> từ màn hình</w:t>
            </w:r>
            <w:r w:rsidR="00862267">
              <w:t xml:space="preserve"> </w:t>
            </w:r>
            <w:r w:rsidR="00862267" w:rsidRPr="00862267">
              <w:rPr>
                <w:rFonts w:ascii="Times New Roman" w:hAnsi="Times New Roman" w:cs="Times New Roman"/>
                <w:color w:val="000000" w:themeColor="text1"/>
                <w:sz w:val="28"/>
                <w:szCs w:val="28"/>
              </w:rPr>
              <w:t>Air Traffic Management</w:t>
            </w:r>
            <w:r w:rsidR="00862267">
              <w:rPr>
                <w:rFonts w:ascii="Times New Roman" w:hAnsi="Times New Roman" w:cs="Times New Roman"/>
                <w:color w:val="000000" w:themeColor="text1"/>
                <w:sz w:val="28"/>
                <w:szCs w:val="28"/>
              </w:rPr>
              <w:t xml:space="preserve"> </w:t>
            </w:r>
            <w:r w:rsidRPr="00B127C1">
              <w:rPr>
                <w:rFonts w:ascii="Times New Roman" w:hAnsi="Times New Roman" w:cs="Times New Roman"/>
                <w:color w:val="000000" w:themeColor="text1"/>
                <w:sz w:val="28"/>
                <w:szCs w:val="28"/>
              </w:rPr>
              <w:t>.</w:t>
            </w:r>
          </w:p>
        </w:tc>
      </w:tr>
      <w:tr w:rsidR="00B77669" w:rsidRPr="00B127C1" w:rsidTr="00B776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lastRenderedPageBreak/>
              <w:t>Cách dùng</w:t>
            </w:r>
          </w:p>
        </w:tc>
        <w:tc>
          <w:tcPr>
            <w:tcW w:w="7370" w:type="dxa"/>
          </w:tcPr>
          <w:p w:rsidR="00B77669" w:rsidRPr="00B127C1" w:rsidRDefault="00DC1F7F" w:rsidP="00862267">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Hệ thống tự xử lý khi </w:t>
            </w:r>
            <w:r w:rsidR="00862267">
              <w:rPr>
                <w:rFonts w:ascii="Times New Roman" w:hAnsi="Times New Roman" w:cs="Times New Roman"/>
                <w:color w:val="000000" w:themeColor="text1"/>
                <w:sz w:val="28"/>
                <w:szCs w:val="28"/>
              </w:rPr>
              <w:t>Export các  chuyến bay đã được khai thác</w:t>
            </w:r>
            <w:r w:rsidRPr="00B127C1">
              <w:rPr>
                <w:rFonts w:ascii="Times New Roman" w:hAnsi="Times New Roman" w:cs="Times New Roman"/>
                <w:color w:val="000000" w:themeColor="text1"/>
                <w:sz w:val="28"/>
                <w:szCs w:val="28"/>
              </w:rPr>
              <w:t xml:space="preserve">; người dùng kiểm tra qua cột 'Route' trong danh sách </w:t>
            </w:r>
            <w:r w:rsidR="00862267">
              <w:rPr>
                <w:rFonts w:ascii="Times New Roman" w:hAnsi="Times New Roman" w:cs="Times New Roman"/>
                <w:color w:val="000000" w:themeColor="text1"/>
                <w:sz w:val="28"/>
                <w:szCs w:val="28"/>
              </w:rPr>
              <w:t xml:space="preserve">thực hiện tại </w:t>
            </w:r>
            <w:r w:rsidR="00862267" w:rsidRPr="00B127C1">
              <w:rPr>
                <w:rFonts w:ascii="Times New Roman" w:hAnsi="Times New Roman" w:cs="Times New Roman"/>
                <w:color w:val="000000" w:themeColor="text1"/>
                <w:sz w:val="28"/>
                <w:szCs w:val="28"/>
              </w:rPr>
              <w:t>Daily Statistic</w:t>
            </w:r>
            <w:r w:rsidRPr="00B127C1">
              <w:rPr>
                <w:rFonts w:ascii="Times New Roman" w:hAnsi="Times New Roman" w:cs="Times New Roman"/>
                <w:color w:val="000000" w:themeColor="text1"/>
                <w:sz w:val="28"/>
                <w:szCs w:val="28"/>
              </w:rPr>
              <w:t>.</w:t>
            </w:r>
          </w:p>
        </w:tc>
      </w:tr>
      <w:tr w:rsidR="00507757"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Mở </w:t>
            </w:r>
            <w:r w:rsidR="00862267">
              <w:rPr>
                <w:rFonts w:ascii="Times New Roman" w:hAnsi="Times New Roman" w:cs="Times New Roman"/>
                <w:color w:val="000000" w:themeColor="text1"/>
                <w:sz w:val="28"/>
                <w:szCs w:val="28"/>
              </w:rPr>
              <w:t xml:space="preserve">Menu </w:t>
            </w:r>
            <w:r w:rsidR="00862267" w:rsidRPr="00B127C1">
              <w:rPr>
                <w:rFonts w:ascii="Times New Roman" w:hAnsi="Times New Roman" w:cs="Times New Roman"/>
                <w:color w:val="000000" w:themeColor="text1"/>
                <w:sz w:val="28"/>
                <w:szCs w:val="28"/>
              </w:rPr>
              <w:t>ATFM Web →</w:t>
            </w:r>
            <w:r w:rsidR="00862267">
              <w:rPr>
                <w:rFonts w:ascii="Times New Roman" w:hAnsi="Times New Roman" w:cs="Times New Roman"/>
                <w:color w:val="000000" w:themeColor="text1"/>
                <w:sz w:val="28"/>
                <w:szCs w:val="28"/>
              </w:rPr>
              <w:t xml:space="preserve"> </w:t>
            </w:r>
            <w:r w:rsidR="00862267" w:rsidRPr="00862267">
              <w:rPr>
                <w:rFonts w:ascii="Times New Roman" w:hAnsi="Times New Roman" w:cs="Times New Roman"/>
                <w:color w:val="000000" w:themeColor="text1"/>
                <w:sz w:val="28"/>
                <w:szCs w:val="28"/>
              </w:rPr>
              <w:t>Air Traffic Management</w:t>
            </w:r>
            <w:r w:rsidRPr="00B127C1">
              <w:rPr>
                <w:rFonts w:ascii="Times New Roman" w:hAnsi="Times New Roman" w:cs="Times New Roman"/>
                <w:color w:val="000000" w:themeColor="text1"/>
                <w:sz w:val="28"/>
                <w:szCs w:val="28"/>
              </w:rPr>
              <w:t>.</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w:t>
            </w:r>
            <w:r w:rsidR="00862267">
              <w:rPr>
                <w:rFonts w:ascii="Times New Roman" w:hAnsi="Times New Roman" w:cs="Times New Roman"/>
                <w:color w:val="000000" w:themeColor="text1"/>
                <w:sz w:val="28"/>
                <w:szCs w:val="28"/>
              </w:rPr>
              <w:t xml:space="preserve">Thực hiện </w:t>
            </w:r>
            <w:r w:rsidR="00862267" w:rsidRPr="00862267">
              <w:rPr>
                <w:rFonts w:ascii="Times New Roman" w:hAnsi="Times New Roman" w:cs="Times New Roman"/>
                <w:color w:val="000000" w:themeColor="text1"/>
                <w:sz w:val="28"/>
                <w:szCs w:val="28"/>
              </w:rPr>
              <w:t>Export Flight Finished</w:t>
            </w:r>
            <w:r w:rsidRPr="00B127C1">
              <w:rPr>
                <w:rFonts w:ascii="Times New Roman" w:hAnsi="Times New Roman" w:cs="Times New Roman"/>
                <w:color w:val="000000" w:themeColor="text1"/>
                <w:sz w:val="28"/>
                <w:szCs w:val="28"/>
              </w:rPr>
              <w:t>.</w:t>
            </w:r>
          </w:p>
          <w:p w:rsidR="00B77669" w:rsidRPr="00B127C1" w:rsidRDefault="00DC1F7F" w:rsidP="00862267">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w:t>
            </w:r>
            <w:r w:rsidR="00862267">
              <w:rPr>
                <w:rFonts w:ascii="Times New Roman" w:hAnsi="Times New Roman" w:cs="Times New Roman"/>
                <w:color w:val="000000" w:themeColor="text1"/>
                <w:sz w:val="28"/>
                <w:szCs w:val="28"/>
              </w:rPr>
              <w:t xml:space="preserve"> Kiểm tra lại dữ liệu tại </w:t>
            </w:r>
            <w:r w:rsidR="00862267" w:rsidRPr="00B127C1">
              <w:rPr>
                <w:rFonts w:ascii="Times New Roman" w:hAnsi="Times New Roman" w:cs="Times New Roman"/>
                <w:color w:val="000000" w:themeColor="text1"/>
                <w:sz w:val="28"/>
                <w:szCs w:val="28"/>
              </w:rPr>
              <w:t>Daily Statistic</w:t>
            </w:r>
            <w:r w:rsidRPr="00B127C1">
              <w:rPr>
                <w:rFonts w:ascii="Times New Roman" w:hAnsi="Times New Roman" w:cs="Times New Roman"/>
                <w:color w:val="000000" w:themeColor="text1"/>
                <w:sz w:val="28"/>
                <w:szCs w:val="28"/>
              </w:rPr>
              <w:t>.</w:t>
            </w:r>
          </w:p>
        </w:tc>
      </w:tr>
    </w:tbl>
    <w:p w:rsidR="00B77669" w:rsidRDefault="00B77669">
      <w:pPr>
        <w:rPr>
          <w:rFonts w:ascii="Times New Roman" w:hAnsi="Times New Roman" w:cs="Times New Roman"/>
          <w:color w:val="000000" w:themeColor="text1"/>
          <w:sz w:val="28"/>
          <w:szCs w:val="28"/>
        </w:rPr>
      </w:pPr>
    </w:p>
    <w:p w:rsidR="00862267" w:rsidRDefault="00862267">
      <w:pPr>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drawing>
          <wp:inline distT="0" distB="0" distL="0" distR="0" wp14:anchorId="1EBB2E45" wp14:editId="0DEAD740">
            <wp:extent cx="6332220" cy="253428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32220" cy="2534285"/>
                    </a:xfrm>
                    <a:prstGeom prst="rect">
                      <a:avLst/>
                    </a:prstGeom>
                  </pic:spPr>
                </pic:pic>
              </a:graphicData>
            </a:graphic>
          </wp:inline>
        </w:drawing>
      </w:r>
    </w:p>
    <w:p w:rsidR="00862267" w:rsidRDefault="00862267">
      <w:pPr>
        <w:rPr>
          <w:rFonts w:ascii="Times New Roman" w:hAnsi="Times New Roman" w:cs="Times New Roman"/>
          <w:color w:val="000000" w:themeColor="text1"/>
          <w:sz w:val="28"/>
          <w:szCs w:val="28"/>
        </w:rPr>
      </w:pPr>
    </w:p>
    <w:p w:rsidR="00862267" w:rsidRDefault="00862267">
      <w:pPr>
        <w:rPr>
          <w:rFonts w:ascii="Times New Roman" w:hAnsi="Times New Roman" w:cs="Times New Roman"/>
          <w:color w:val="000000" w:themeColor="text1"/>
          <w:sz w:val="28"/>
          <w:szCs w:val="28"/>
        </w:rPr>
      </w:pPr>
      <w:r w:rsidRPr="00862267">
        <w:rPr>
          <w:rFonts w:ascii="Times New Roman" w:hAnsi="Times New Roman" w:cs="Times New Roman"/>
          <w:color w:val="000000" w:themeColor="text1"/>
          <w:sz w:val="28"/>
          <w:szCs w:val="28"/>
        </w:rPr>
        <w:drawing>
          <wp:inline distT="0" distB="0" distL="0" distR="0" wp14:anchorId="5433A3EB" wp14:editId="72244BDD">
            <wp:extent cx="6332220" cy="3104515"/>
            <wp:effectExtent l="0" t="0" r="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332220" cy="3104515"/>
                    </a:xfrm>
                    <a:prstGeom prst="rect">
                      <a:avLst/>
                    </a:prstGeom>
                  </pic:spPr>
                </pic:pic>
              </a:graphicData>
            </a:graphic>
          </wp:inline>
        </w:drawing>
      </w:r>
    </w:p>
    <w:p w:rsidR="00862267" w:rsidRPr="00B127C1" w:rsidRDefault="00862267">
      <w:pPr>
        <w:rPr>
          <w:rFonts w:ascii="Times New Roman" w:hAnsi="Times New Roman" w:cs="Times New Roman"/>
          <w:color w:val="000000" w:themeColor="text1"/>
          <w:sz w:val="28"/>
          <w:szCs w:val="28"/>
        </w:rPr>
      </w:pPr>
    </w:p>
    <w:p w:rsidR="00B77669" w:rsidRPr="00B127C1" w:rsidRDefault="00DC1F7F">
      <w:pPr>
        <w:keepNext/>
        <w:spacing w:before="280" w:after="120"/>
        <w:rPr>
          <w:rFonts w:ascii="Times New Roman" w:hAnsi="Times New Roman" w:cs="Times New Roman"/>
          <w:color w:val="000000" w:themeColor="text1"/>
          <w:sz w:val="28"/>
          <w:szCs w:val="28"/>
        </w:rPr>
      </w:pPr>
      <w:r w:rsidRPr="00B127C1">
        <w:rPr>
          <w:rFonts w:ascii="Times New Roman" w:hAnsi="Times New Roman" w:cs="Times New Roman"/>
          <w:b/>
          <w:color w:val="000000" w:themeColor="text1"/>
          <w:sz w:val="28"/>
          <w:szCs w:val="28"/>
        </w:rPr>
        <w:lastRenderedPageBreak/>
        <w:t>III.23 — Tự động nhận diện và chuyển ngày cho chuyến bay quốc tế hạ cánh hôm sau</w:t>
      </w:r>
    </w:p>
    <w:tbl>
      <w:tblPr>
        <w:tblStyle w:val="LightGrid-Accent1"/>
        <w:tblW w:w="0" w:type="auto"/>
        <w:tblLayout w:type="fixed"/>
        <w:tblLook w:val="04A0" w:firstRow="1" w:lastRow="0" w:firstColumn="1" w:lastColumn="0" w:noHBand="0" w:noVBand="1"/>
      </w:tblPr>
      <w:tblGrid>
        <w:gridCol w:w="2268"/>
        <w:gridCol w:w="7370"/>
      </w:tblGrid>
      <w:tr w:rsidR="00B77669" w:rsidRPr="00B127C1" w:rsidTr="00B77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B77669" w:rsidRPr="00B127C1" w:rsidRDefault="00862267" w:rsidP="0057644F">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Áp dụng ở</w:t>
            </w:r>
            <w:r w:rsidR="0057644F">
              <w:rPr>
                <w:rFonts w:ascii="Times New Roman" w:hAnsi="Times New Roman" w:cs="Times New Roman"/>
                <w:color w:val="000000" w:themeColor="text1"/>
                <w:sz w:val="28"/>
                <w:szCs w:val="28"/>
              </w:rPr>
              <w:t xml:space="preserve"> hệ thống cập nhật điện văn AMHS  </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Chuyến bay quốc tế DEP ngày hôm nay nhưng ARR rạng sáng hôm sau (giờ VN) được tự động giữ đúng ngày khai thác theo DOF, tránh tính sai ngày đến; đồng thời cập nhật trạng thái FINISHED khi ARR hoàn tất.</w:t>
            </w:r>
          </w:p>
        </w:tc>
      </w:tr>
      <w:tr w:rsidR="00B77669" w:rsidRPr="00B127C1" w:rsidTr="00B776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B77669" w:rsidRPr="00B127C1" w:rsidRDefault="00DC1F7F" w:rsidP="00862267">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Hệ thống tự xử lý; </w:t>
            </w:r>
          </w:p>
        </w:tc>
      </w:tr>
      <w:tr w:rsidR="00507757"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862267" w:rsidRPr="00B127C1" w:rsidRDefault="00862267" w:rsidP="00862267">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Mở </w:t>
            </w:r>
            <w:r>
              <w:rPr>
                <w:rFonts w:ascii="Times New Roman" w:hAnsi="Times New Roman" w:cs="Times New Roman"/>
                <w:color w:val="000000" w:themeColor="text1"/>
                <w:sz w:val="28"/>
                <w:szCs w:val="28"/>
              </w:rPr>
              <w:t xml:space="preserve">Menu </w:t>
            </w:r>
            <w:r w:rsidRPr="00B127C1">
              <w:rPr>
                <w:rFonts w:ascii="Times New Roman" w:hAnsi="Times New Roman" w:cs="Times New Roman"/>
                <w:color w:val="000000" w:themeColor="text1"/>
                <w:sz w:val="28"/>
                <w:szCs w:val="28"/>
              </w:rPr>
              <w:t>ATFM Web →</w:t>
            </w:r>
            <w:r>
              <w:rPr>
                <w:rFonts w:ascii="Times New Roman" w:hAnsi="Times New Roman" w:cs="Times New Roman"/>
                <w:color w:val="000000" w:themeColor="text1"/>
                <w:sz w:val="28"/>
                <w:szCs w:val="28"/>
              </w:rPr>
              <w:t xml:space="preserve"> </w:t>
            </w:r>
            <w:r w:rsidRPr="00862267">
              <w:rPr>
                <w:rFonts w:ascii="Times New Roman" w:hAnsi="Times New Roman" w:cs="Times New Roman"/>
                <w:color w:val="000000" w:themeColor="text1"/>
                <w:sz w:val="28"/>
                <w:szCs w:val="28"/>
              </w:rPr>
              <w:t>Air Traffic Management</w:t>
            </w:r>
            <w:r w:rsidRPr="00B127C1">
              <w:rPr>
                <w:rFonts w:ascii="Times New Roman" w:hAnsi="Times New Roman" w:cs="Times New Roman"/>
                <w:color w:val="000000" w:themeColor="text1"/>
                <w:sz w:val="28"/>
                <w:szCs w:val="28"/>
              </w:rPr>
              <w:t>.</w:t>
            </w:r>
          </w:p>
          <w:p w:rsidR="00B77669" w:rsidRPr="00B127C1" w:rsidRDefault="00862267" w:rsidP="00862267">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w:t>
            </w:r>
            <w:r w:rsidR="0057644F">
              <w:rPr>
                <w:rFonts w:ascii="Times New Roman" w:hAnsi="Times New Roman" w:cs="Times New Roman"/>
                <w:color w:val="000000" w:themeColor="text1"/>
                <w:sz w:val="28"/>
                <w:szCs w:val="28"/>
              </w:rPr>
              <w:t>Kiểm tra thông tin chuyến bay đã được xử lý</w:t>
            </w:r>
          </w:p>
        </w:tc>
      </w:tr>
    </w:tbl>
    <w:p w:rsidR="00B77669" w:rsidRDefault="00B77669">
      <w:pPr>
        <w:rPr>
          <w:rFonts w:ascii="Times New Roman" w:hAnsi="Times New Roman" w:cs="Times New Roman"/>
          <w:color w:val="000000" w:themeColor="text1"/>
          <w:sz w:val="28"/>
          <w:szCs w:val="28"/>
        </w:rPr>
      </w:pPr>
    </w:p>
    <w:p w:rsidR="00862267" w:rsidRDefault="00862267">
      <w:pPr>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drawing>
          <wp:inline distT="0" distB="0" distL="0" distR="0" wp14:anchorId="1EBB2E45" wp14:editId="0DEAD740">
            <wp:extent cx="6332220" cy="253428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32220" cy="2534285"/>
                    </a:xfrm>
                    <a:prstGeom prst="rect">
                      <a:avLst/>
                    </a:prstGeom>
                  </pic:spPr>
                </pic:pic>
              </a:graphicData>
            </a:graphic>
          </wp:inline>
        </w:drawing>
      </w:r>
    </w:p>
    <w:p w:rsidR="00862267" w:rsidRPr="00B127C1" w:rsidRDefault="00862267">
      <w:pPr>
        <w:rPr>
          <w:rFonts w:ascii="Times New Roman" w:hAnsi="Times New Roman" w:cs="Times New Roman"/>
          <w:color w:val="000000" w:themeColor="text1"/>
          <w:sz w:val="28"/>
          <w:szCs w:val="28"/>
        </w:rPr>
      </w:pPr>
      <w:r w:rsidRPr="00862267">
        <w:rPr>
          <w:rFonts w:ascii="Times New Roman" w:hAnsi="Times New Roman" w:cs="Times New Roman"/>
          <w:color w:val="000000" w:themeColor="text1"/>
          <w:sz w:val="28"/>
          <w:szCs w:val="28"/>
        </w:rPr>
        <w:drawing>
          <wp:inline distT="0" distB="0" distL="0" distR="0" wp14:anchorId="357C10AF" wp14:editId="47F2A1F1">
            <wp:extent cx="6332220" cy="3104515"/>
            <wp:effectExtent l="0" t="0" r="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332220" cy="3104515"/>
                    </a:xfrm>
                    <a:prstGeom prst="rect">
                      <a:avLst/>
                    </a:prstGeom>
                  </pic:spPr>
                </pic:pic>
              </a:graphicData>
            </a:graphic>
          </wp:inline>
        </w:drawing>
      </w:r>
    </w:p>
    <w:p w:rsidR="00B77669" w:rsidRPr="00B127C1" w:rsidRDefault="00DC1F7F">
      <w:pPr>
        <w:keepNext/>
        <w:spacing w:before="280" w:after="120"/>
        <w:rPr>
          <w:rFonts w:ascii="Times New Roman" w:hAnsi="Times New Roman" w:cs="Times New Roman"/>
          <w:color w:val="000000" w:themeColor="text1"/>
          <w:sz w:val="28"/>
          <w:szCs w:val="28"/>
        </w:rPr>
      </w:pPr>
      <w:r w:rsidRPr="00B127C1">
        <w:rPr>
          <w:rFonts w:ascii="Times New Roman" w:hAnsi="Times New Roman" w:cs="Times New Roman"/>
          <w:b/>
          <w:color w:val="000000" w:themeColor="text1"/>
          <w:sz w:val="28"/>
          <w:szCs w:val="28"/>
        </w:rPr>
        <w:lastRenderedPageBreak/>
        <w:t>III.24 — Theo dõi kế hoạch bay hàng ngày với cập nhật liên tục</w:t>
      </w:r>
    </w:p>
    <w:tbl>
      <w:tblPr>
        <w:tblStyle w:val="LightGrid-Accent1"/>
        <w:tblW w:w="0" w:type="auto"/>
        <w:tblLayout w:type="fixed"/>
        <w:tblLook w:val="04A0" w:firstRow="1" w:lastRow="0" w:firstColumn="1" w:lastColumn="0" w:noHBand="0" w:noVBand="1"/>
      </w:tblPr>
      <w:tblGrid>
        <w:gridCol w:w="2268"/>
        <w:gridCol w:w="7370"/>
      </w:tblGrid>
      <w:tr w:rsidR="00507757" w:rsidRPr="00B127C1" w:rsidTr="00B77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507757" w:rsidRPr="00B127C1" w:rsidRDefault="00507757" w:rsidP="00507757">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507757" w:rsidRPr="00B127C1" w:rsidRDefault="00507757" w:rsidP="00507757">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Áp dụng ở  ATFM Web →  </w:t>
            </w:r>
            <w:r w:rsidRPr="00507757">
              <w:rPr>
                <w:rFonts w:ascii="Times New Roman" w:hAnsi="Times New Roman" w:cs="Times New Roman"/>
                <w:color w:val="000000" w:themeColor="text1"/>
                <w:sz w:val="28"/>
                <w:szCs w:val="28"/>
              </w:rPr>
              <w:t>Flights Plan</w:t>
            </w:r>
            <w:r w:rsidRPr="00B127C1">
              <w:rPr>
                <w:rFonts w:ascii="Times New Roman" w:hAnsi="Times New Roman" w:cs="Times New Roman"/>
                <w:color w:val="000000" w:themeColor="text1"/>
                <w:sz w:val="28"/>
                <w:szCs w:val="28"/>
              </w:rPr>
              <w:t xml:space="preserve">→ </w:t>
            </w:r>
            <w:r w:rsidRPr="00507757">
              <w:rPr>
                <w:rFonts w:ascii="Times New Roman" w:hAnsi="Times New Roman" w:cs="Times New Roman"/>
                <w:color w:val="000000" w:themeColor="text1"/>
                <w:sz w:val="28"/>
                <w:szCs w:val="28"/>
              </w:rPr>
              <w:t>List Flight On Mess</w:t>
            </w:r>
          </w:p>
        </w:tc>
      </w:tr>
      <w:tr w:rsidR="00507757"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507757" w:rsidRPr="00B127C1" w:rsidRDefault="00507757" w:rsidP="00507757">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507757" w:rsidRPr="00B127C1" w:rsidRDefault="00507757" w:rsidP="00507757">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Cung cấp bảng theo dõi trong ngày với cập nhật giúp điều hành viên nắm tình hình theo thời gian thực.</w:t>
            </w:r>
          </w:p>
        </w:tc>
      </w:tr>
      <w:tr w:rsidR="00507757" w:rsidRPr="00B127C1" w:rsidTr="00B776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507757" w:rsidRPr="00B127C1" w:rsidRDefault="00507757" w:rsidP="00507757">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507757" w:rsidRPr="00B127C1" w:rsidRDefault="00507757" w:rsidP="005D1A71">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Trang tự</w:t>
            </w:r>
            <w:r w:rsidR="0092188C">
              <w:rPr>
                <w:rFonts w:ascii="Times New Roman" w:hAnsi="Times New Roman" w:cs="Times New Roman"/>
                <w:color w:val="000000" w:themeColor="text1"/>
                <w:sz w:val="28"/>
                <w:szCs w:val="28"/>
              </w:rPr>
              <w:t xml:space="preserve"> cập nhật dữ liệu mới nhất</w:t>
            </w:r>
            <w:r w:rsidRPr="00B127C1">
              <w:rPr>
                <w:rFonts w:ascii="Times New Roman" w:hAnsi="Times New Roman" w:cs="Times New Roman"/>
                <w:color w:val="000000" w:themeColor="text1"/>
                <w:sz w:val="28"/>
                <w:szCs w:val="28"/>
              </w:rPr>
              <w:t>.</w:t>
            </w:r>
          </w:p>
        </w:tc>
      </w:tr>
      <w:tr w:rsidR="00507757"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507757" w:rsidRPr="00B127C1" w:rsidRDefault="00507757" w:rsidP="00507757">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507757" w:rsidRPr="00B127C1" w:rsidRDefault="00507757" w:rsidP="00507757">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w:t>
            </w:r>
            <w:r w:rsidR="0092188C" w:rsidRPr="00B127C1">
              <w:rPr>
                <w:rFonts w:ascii="Times New Roman" w:hAnsi="Times New Roman" w:cs="Times New Roman"/>
                <w:color w:val="000000" w:themeColor="text1"/>
                <w:sz w:val="28"/>
                <w:szCs w:val="28"/>
              </w:rPr>
              <w:t xml:space="preserve">ATFM Web →  </w:t>
            </w:r>
            <w:r w:rsidR="0092188C" w:rsidRPr="00507757">
              <w:rPr>
                <w:rFonts w:ascii="Times New Roman" w:hAnsi="Times New Roman" w:cs="Times New Roman"/>
                <w:color w:val="000000" w:themeColor="text1"/>
                <w:sz w:val="28"/>
                <w:szCs w:val="28"/>
              </w:rPr>
              <w:t>Flights Plan</w:t>
            </w:r>
            <w:r w:rsidR="0092188C" w:rsidRPr="00B127C1">
              <w:rPr>
                <w:rFonts w:ascii="Times New Roman" w:hAnsi="Times New Roman" w:cs="Times New Roman"/>
                <w:color w:val="000000" w:themeColor="text1"/>
                <w:sz w:val="28"/>
                <w:szCs w:val="28"/>
              </w:rPr>
              <w:t xml:space="preserve">→ </w:t>
            </w:r>
            <w:r w:rsidR="0092188C" w:rsidRPr="00507757">
              <w:rPr>
                <w:rFonts w:ascii="Times New Roman" w:hAnsi="Times New Roman" w:cs="Times New Roman"/>
                <w:color w:val="000000" w:themeColor="text1"/>
                <w:sz w:val="28"/>
                <w:szCs w:val="28"/>
              </w:rPr>
              <w:t>List Flight On Mess</w:t>
            </w:r>
            <w:r w:rsidRPr="00B127C1">
              <w:rPr>
                <w:rFonts w:ascii="Times New Roman" w:hAnsi="Times New Roman" w:cs="Times New Roman"/>
                <w:color w:val="000000" w:themeColor="text1"/>
                <w:sz w:val="28"/>
                <w:szCs w:val="28"/>
              </w:rPr>
              <w:t>.</w:t>
            </w:r>
          </w:p>
          <w:p w:rsidR="00507757" w:rsidRPr="00B127C1" w:rsidRDefault="00507757" w:rsidP="00507757">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Quan sát bảng; </w:t>
            </w:r>
            <w:r w:rsidR="0092188C">
              <w:rPr>
                <w:rFonts w:ascii="Times New Roman" w:hAnsi="Times New Roman" w:cs="Times New Roman"/>
                <w:color w:val="000000" w:themeColor="text1"/>
                <w:sz w:val="28"/>
                <w:szCs w:val="28"/>
              </w:rPr>
              <w:t>hệ thống sẽ cập nhật khi có điện văn bổ sung thông tin mới</w:t>
            </w:r>
            <w:r w:rsidRPr="00B127C1">
              <w:rPr>
                <w:rFonts w:ascii="Times New Roman" w:hAnsi="Times New Roman" w:cs="Times New Roman"/>
                <w:color w:val="000000" w:themeColor="text1"/>
                <w:sz w:val="28"/>
                <w:szCs w:val="28"/>
              </w:rPr>
              <w:t>.</w:t>
            </w:r>
          </w:p>
          <w:p w:rsidR="00507757" w:rsidRPr="00B127C1" w:rsidRDefault="00507757" w:rsidP="00507757">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Dùng bộ lọc</w:t>
            </w:r>
            <w:r w:rsidR="0092188C">
              <w:rPr>
                <w:rFonts w:ascii="Times New Roman" w:hAnsi="Times New Roman" w:cs="Times New Roman"/>
                <w:color w:val="000000" w:themeColor="text1"/>
                <w:sz w:val="28"/>
                <w:szCs w:val="28"/>
              </w:rPr>
              <w:t xml:space="preserve"> để xem các thông tin chuyến bay thay đổi bổ sung</w:t>
            </w:r>
            <w:r w:rsidRPr="00B127C1">
              <w:rPr>
                <w:rFonts w:ascii="Times New Roman" w:hAnsi="Times New Roman" w:cs="Times New Roman"/>
                <w:color w:val="000000" w:themeColor="text1"/>
                <w:sz w:val="28"/>
                <w:szCs w:val="28"/>
              </w:rPr>
              <w:t>.</w:t>
            </w:r>
          </w:p>
        </w:tc>
      </w:tr>
    </w:tbl>
    <w:p w:rsidR="00B77669" w:rsidRDefault="00B77669">
      <w:pPr>
        <w:rPr>
          <w:rFonts w:ascii="Times New Roman" w:hAnsi="Times New Roman" w:cs="Times New Roman"/>
          <w:color w:val="000000" w:themeColor="text1"/>
          <w:sz w:val="28"/>
          <w:szCs w:val="28"/>
        </w:rPr>
      </w:pPr>
    </w:p>
    <w:p w:rsidR="0092188C" w:rsidRPr="00B127C1" w:rsidRDefault="0092188C">
      <w:pPr>
        <w:rPr>
          <w:rFonts w:ascii="Times New Roman" w:hAnsi="Times New Roman" w:cs="Times New Roman"/>
          <w:color w:val="000000" w:themeColor="text1"/>
          <w:sz w:val="28"/>
          <w:szCs w:val="28"/>
        </w:rPr>
      </w:pPr>
      <w:r w:rsidRPr="0092188C">
        <w:rPr>
          <w:rFonts w:ascii="Times New Roman" w:hAnsi="Times New Roman" w:cs="Times New Roman"/>
          <w:color w:val="000000" w:themeColor="text1"/>
          <w:sz w:val="28"/>
          <w:szCs w:val="28"/>
        </w:rPr>
        <w:drawing>
          <wp:inline distT="0" distB="0" distL="0" distR="0" wp14:anchorId="41DBF06E" wp14:editId="0C95645A">
            <wp:extent cx="6332220" cy="2678430"/>
            <wp:effectExtent l="0" t="0" r="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332220" cy="2678430"/>
                    </a:xfrm>
                    <a:prstGeom prst="rect">
                      <a:avLst/>
                    </a:prstGeom>
                  </pic:spPr>
                </pic:pic>
              </a:graphicData>
            </a:graphic>
          </wp:inline>
        </w:drawing>
      </w:r>
    </w:p>
    <w:p w:rsidR="00B77669" w:rsidRPr="00B127C1" w:rsidRDefault="00DC1F7F">
      <w:pPr>
        <w:keepNext/>
        <w:spacing w:before="280" w:after="120"/>
        <w:rPr>
          <w:rFonts w:ascii="Times New Roman" w:hAnsi="Times New Roman" w:cs="Times New Roman"/>
          <w:color w:val="000000" w:themeColor="text1"/>
          <w:sz w:val="28"/>
          <w:szCs w:val="28"/>
        </w:rPr>
      </w:pPr>
      <w:r w:rsidRPr="00B127C1">
        <w:rPr>
          <w:rFonts w:ascii="Times New Roman" w:hAnsi="Times New Roman" w:cs="Times New Roman"/>
          <w:b/>
          <w:color w:val="000000" w:themeColor="text1"/>
          <w:sz w:val="28"/>
          <w:szCs w:val="28"/>
        </w:rPr>
        <w:t>III.25 — Thông báo thời điểm nhận số liệu bay Đi/Đến từ Trung tâm TBHĐB</w:t>
      </w:r>
    </w:p>
    <w:tbl>
      <w:tblPr>
        <w:tblStyle w:val="LightGrid-Accent1"/>
        <w:tblW w:w="0" w:type="auto"/>
        <w:tblLayout w:type="fixed"/>
        <w:tblLook w:val="04A0" w:firstRow="1" w:lastRow="0" w:firstColumn="1" w:lastColumn="0" w:noHBand="0" w:noVBand="1"/>
      </w:tblPr>
      <w:tblGrid>
        <w:gridCol w:w="2268"/>
        <w:gridCol w:w="7370"/>
      </w:tblGrid>
      <w:tr w:rsidR="00B77669" w:rsidRPr="00B127C1" w:rsidTr="00B77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B77669" w:rsidRPr="00B127C1" w:rsidRDefault="0092188C">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ATFM Web → Air Traffic Management</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B77669" w:rsidRPr="00B127C1" w:rsidRDefault="00DC1F7F" w:rsidP="0092188C">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Hiển thị thời điểm gần nhất hệ thống nhận số liệu bay đi/đến (DEP/ARR) từ</w:t>
            </w:r>
            <w:r w:rsidR="0092188C">
              <w:rPr>
                <w:rFonts w:ascii="Times New Roman" w:hAnsi="Times New Roman" w:cs="Times New Roman"/>
                <w:color w:val="000000" w:themeColor="text1"/>
                <w:sz w:val="28"/>
                <w:szCs w:val="28"/>
              </w:rPr>
              <w:t xml:space="preserve"> Trung tâm TBHĐB</w:t>
            </w:r>
            <w:r w:rsidRPr="00B127C1">
              <w:rPr>
                <w:rFonts w:ascii="Times New Roman" w:hAnsi="Times New Roman" w:cs="Times New Roman"/>
                <w:color w:val="000000" w:themeColor="text1"/>
                <w:sz w:val="28"/>
                <w:szCs w:val="28"/>
              </w:rPr>
              <w:t xml:space="preserve"> để điều hành viên biết dữ liệu đã cập nhật đến thời điểm nào; hỗ trợ phát hiện sự cố đường truyền/kết nối.</w:t>
            </w:r>
          </w:p>
        </w:tc>
      </w:tr>
      <w:tr w:rsidR="00B77669" w:rsidRPr="00B127C1" w:rsidTr="00B776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B77669" w:rsidRPr="00B127C1" w:rsidRDefault="00DC1F7F">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Hệ thống tự cập nhật và hiển thị thời điểm nhận; điều hành viên không cần thao tác, chỉ quan sát.</w:t>
            </w:r>
          </w:p>
        </w:tc>
      </w:tr>
      <w:tr w:rsidR="005D1A71"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92188C" w:rsidRPr="00B127C1" w:rsidRDefault="0092188C" w:rsidP="0092188C">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Mở </w:t>
            </w:r>
            <w:r>
              <w:rPr>
                <w:rFonts w:ascii="Times New Roman" w:hAnsi="Times New Roman" w:cs="Times New Roman"/>
                <w:color w:val="000000" w:themeColor="text1"/>
                <w:sz w:val="28"/>
                <w:szCs w:val="28"/>
              </w:rPr>
              <w:t xml:space="preserve">Menu </w:t>
            </w:r>
            <w:r w:rsidRPr="00B127C1">
              <w:rPr>
                <w:rFonts w:ascii="Times New Roman" w:hAnsi="Times New Roman" w:cs="Times New Roman"/>
                <w:color w:val="000000" w:themeColor="text1"/>
                <w:sz w:val="28"/>
                <w:szCs w:val="28"/>
              </w:rPr>
              <w:t>ATFM Web →</w:t>
            </w:r>
            <w:r>
              <w:rPr>
                <w:rFonts w:ascii="Times New Roman" w:hAnsi="Times New Roman" w:cs="Times New Roman"/>
                <w:color w:val="000000" w:themeColor="text1"/>
                <w:sz w:val="28"/>
                <w:szCs w:val="28"/>
              </w:rPr>
              <w:t xml:space="preserve"> </w:t>
            </w:r>
            <w:r w:rsidRPr="00862267">
              <w:rPr>
                <w:rFonts w:ascii="Times New Roman" w:hAnsi="Times New Roman" w:cs="Times New Roman"/>
                <w:color w:val="000000" w:themeColor="text1"/>
                <w:sz w:val="28"/>
                <w:szCs w:val="28"/>
              </w:rPr>
              <w:t>Air Traffic Management</w:t>
            </w:r>
            <w:r w:rsidRPr="00B127C1">
              <w:rPr>
                <w:rFonts w:ascii="Times New Roman" w:hAnsi="Times New Roman" w:cs="Times New Roman"/>
                <w:color w:val="000000" w:themeColor="text1"/>
                <w:sz w:val="28"/>
                <w:szCs w:val="28"/>
              </w:rPr>
              <w:t>.</w:t>
            </w:r>
          </w:p>
          <w:p w:rsidR="0092188C" w:rsidRPr="00B127C1" w:rsidRDefault="0092188C" w:rsidP="0092188C">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Thực hiện </w:t>
            </w:r>
            <w:r w:rsidRPr="00862267">
              <w:rPr>
                <w:rFonts w:ascii="Times New Roman" w:hAnsi="Times New Roman" w:cs="Times New Roman"/>
                <w:color w:val="000000" w:themeColor="text1"/>
                <w:sz w:val="28"/>
                <w:szCs w:val="28"/>
              </w:rPr>
              <w:t>Export Flight Finished</w:t>
            </w:r>
            <w:r w:rsidRPr="00B127C1">
              <w:rPr>
                <w:rFonts w:ascii="Times New Roman" w:hAnsi="Times New Roman" w:cs="Times New Roman"/>
                <w:color w:val="000000" w:themeColor="text1"/>
                <w:sz w:val="28"/>
                <w:szCs w:val="28"/>
              </w:rPr>
              <w:t>.</w:t>
            </w:r>
          </w:p>
          <w:p w:rsidR="00B77669" w:rsidRDefault="0092188C" w:rsidP="0092188C">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Kiểm tra lại dữ liệu tại </w:t>
            </w:r>
            <w:r w:rsidRPr="00B127C1">
              <w:rPr>
                <w:rFonts w:ascii="Times New Roman" w:hAnsi="Times New Roman" w:cs="Times New Roman"/>
                <w:color w:val="000000" w:themeColor="text1"/>
                <w:sz w:val="28"/>
                <w:szCs w:val="28"/>
              </w:rPr>
              <w:t>Daily Statistic.</w:t>
            </w:r>
          </w:p>
          <w:p w:rsidR="0092188C" w:rsidRPr="00B127C1" w:rsidRDefault="0092188C" w:rsidP="0092188C">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lastRenderedPageBreak/>
              <w:t xml:space="preserve">• </w:t>
            </w:r>
            <w:r>
              <w:rPr>
                <w:rFonts w:ascii="Times New Roman" w:hAnsi="Times New Roman" w:cs="Times New Roman"/>
                <w:color w:val="000000" w:themeColor="text1"/>
                <w:sz w:val="28"/>
                <w:szCs w:val="28"/>
              </w:rPr>
              <w:t>Thông báo sẽ hiện thị trên giao diện Thông báo</w:t>
            </w:r>
          </w:p>
        </w:tc>
      </w:tr>
    </w:tbl>
    <w:p w:rsidR="00B77669" w:rsidRDefault="00B77669">
      <w:pPr>
        <w:rPr>
          <w:rFonts w:ascii="Times New Roman" w:hAnsi="Times New Roman" w:cs="Times New Roman"/>
          <w:color w:val="000000" w:themeColor="text1"/>
          <w:sz w:val="28"/>
          <w:szCs w:val="28"/>
        </w:rPr>
      </w:pPr>
    </w:p>
    <w:p w:rsidR="0092188C" w:rsidRDefault="0092188C">
      <w:pPr>
        <w:rPr>
          <w:rFonts w:ascii="Times New Roman" w:hAnsi="Times New Roman" w:cs="Times New Roman"/>
          <w:color w:val="000000" w:themeColor="text1"/>
          <w:sz w:val="28"/>
          <w:szCs w:val="28"/>
        </w:rPr>
      </w:pPr>
      <w:r w:rsidRPr="0092188C">
        <w:rPr>
          <w:rFonts w:ascii="Times New Roman" w:hAnsi="Times New Roman" w:cs="Times New Roman"/>
          <w:color w:val="000000" w:themeColor="text1"/>
          <w:sz w:val="28"/>
          <w:szCs w:val="28"/>
        </w:rPr>
        <w:drawing>
          <wp:inline distT="0" distB="0" distL="0" distR="0" wp14:anchorId="291952B3" wp14:editId="658F31C5">
            <wp:extent cx="6332220" cy="3058795"/>
            <wp:effectExtent l="0" t="0" r="0"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332220" cy="3058795"/>
                    </a:xfrm>
                    <a:prstGeom prst="rect">
                      <a:avLst/>
                    </a:prstGeom>
                  </pic:spPr>
                </pic:pic>
              </a:graphicData>
            </a:graphic>
          </wp:inline>
        </w:drawing>
      </w:r>
    </w:p>
    <w:p w:rsidR="0092188C" w:rsidRDefault="0092188C" w:rsidP="0092188C">
      <w:pPr>
        <w:jc w:val="center"/>
        <w:rPr>
          <w:rFonts w:ascii="Times New Roman" w:hAnsi="Times New Roman" w:cs="Times New Roman"/>
          <w:color w:val="000000" w:themeColor="text1"/>
          <w:sz w:val="28"/>
          <w:szCs w:val="28"/>
        </w:rPr>
      </w:pPr>
      <w:r w:rsidRPr="0092188C">
        <w:rPr>
          <w:rFonts w:ascii="Times New Roman" w:hAnsi="Times New Roman" w:cs="Times New Roman"/>
          <w:color w:val="000000" w:themeColor="text1"/>
          <w:sz w:val="28"/>
          <w:szCs w:val="28"/>
        </w:rPr>
        <w:drawing>
          <wp:inline distT="0" distB="0" distL="0" distR="0" wp14:anchorId="20608475" wp14:editId="2F98858E">
            <wp:extent cx="3810532" cy="4410691"/>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810532" cy="4410691"/>
                    </a:xfrm>
                    <a:prstGeom prst="rect">
                      <a:avLst/>
                    </a:prstGeom>
                  </pic:spPr>
                </pic:pic>
              </a:graphicData>
            </a:graphic>
          </wp:inline>
        </w:drawing>
      </w:r>
    </w:p>
    <w:p w:rsidR="0092188C" w:rsidRPr="00B127C1" w:rsidRDefault="0092188C" w:rsidP="0092188C">
      <w:pPr>
        <w:jc w:val="center"/>
        <w:rPr>
          <w:rFonts w:ascii="Times New Roman" w:hAnsi="Times New Roman" w:cs="Times New Roman"/>
          <w:color w:val="000000" w:themeColor="text1"/>
          <w:sz w:val="28"/>
          <w:szCs w:val="28"/>
        </w:rPr>
      </w:pPr>
    </w:p>
    <w:p w:rsidR="00B77669" w:rsidRPr="00B127C1" w:rsidRDefault="00DC1F7F">
      <w:pPr>
        <w:keepNext/>
        <w:spacing w:before="280" w:after="120"/>
        <w:rPr>
          <w:rFonts w:ascii="Times New Roman" w:hAnsi="Times New Roman" w:cs="Times New Roman"/>
          <w:color w:val="000000" w:themeColor="text1"/>
          <w:sz w:val="28"/>
          <w:szCs w:val="28"/>
        </w:rPr>
      </w:pPr>
      <w:r w:rsidRPr="00B127C1">
        <w:rPr>
          <w:rFonts w:ascii="Times New Roman" w:hAnsi="Times New Roman" w:cs="Times New Roman"/>
          <w:b/>
          <w:color w:val="000000" w:themeColor="text1"/>
          <w:sz w:val="28"/>
          <w:szCs w:val="28"/>
        </w:rPr>
        <w:t>III.26 — Cập nhật số liệu bay từ HTSLB sang Bravo</w:t>
      </w:r>
    </w:p>
    <w:tbl>
      <w:tblPr>
        <w:tblStyle w:val="LightGrid-Accent1"/>
        <w:tblW w:w="0" w:type="auto"/>
        <w:tblLayout w:type="fixed"/>
        <w:tblLook w:val="04A0" w:firstRow="1" w:lastRow="0" w:firstColumn="1" w:lastColumn="0" w:noHBand="0" w:noVBand="1"/>
      </w:tblPr>
      <w:tblGrid>
        <w:gridCol w:w="2268"/>
        <w:gridCol w:w="7370"/>
      </w:tblGrid>
      <w:tr w:rsidR="00B77669" w:rsidRPr="00B127C1" w:rsidTr="00B77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B77669" w:rsidRPr="00B127C1" w:rsidRDefault="0092188C">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Nút 'Export </w:t>
            </w:r>
            <w:r w:rsidRPr="00B127C1">
              <w:rPr>
                <w:rFonts w:ascii="Times New Roman" w:hAnsi="Times New Roman" w:cs="Times New Roman"/>
                <w:color w:val="000000" w:themeColor="text1"/>
                <w:sz w:val="28"/>
                <w:szCs w:val="28"/>
              </w:rPr>
              <w:t>Bravo' thực hiện tại  ATFM Web →  Flights Staticstic → Daily Statistic Accept.</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Đẩy số liệu chuyến bay đã hoàn thành từ HTSLB (hệ thống này) sang hệ thống Bravo của Trung tâm TBHĐB, phục vụ đối chiếu và thống kê quản lý bay quốc gia.</w:t>
            </w:r>
          </w:p>
        </w:tc>
      </w:tr>
      <w:tr w:rsidR="00B77669" w:rsidRPr="00B127C1" w:rsidTr="00B776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B77669" w:rsidRPr="00B127C1" w:rsidRDefault="00DC1F7F">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Trên danh sách chuyến bay hoàn thành, lọc theo ngày cần đẩy, bấm 'Cập nhật Bravo'; hệ thống gọi API/WCF đẩy dữ liệu sang Bravo và ghi log.</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Mở </w:t>
            </w:r>
            <w:r w:rsidR="0092188C" w:rsidRPr="00B127C1">
              <w:rPr>
                <w:rFonts w:ascii="Times New Roman" w:hAnsi="Times New Roman" w:cs="Times New Roman"/>
                <w:color w:val="000000" w:themeColor="text1"/>
                <w:sz w:val="28"/>
                <w:szCs w:val="28"/>
              </w:rPr>
              <w:t>ATFM Web →  Flights Staticstic → Daily Statistic Accept</w:t>
            </w:r>
            <w:r w:rsidRPr="00B127C1">
              <w:rPr>
                <w:rFonts w:ascii="Times New Roman" w:hAnsi="Times New Roman" w:cs="Times New Roman"/>
                <w:color w:val="000000" w:themeColor="text1"/>
                <w:sz w:val="28"/>
                <w:szCs w:val="28"/>
              </w:rPr>
              <w:t>.</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Lọ</w:t>
            </w:r>
            <w:r w:rsidR="0092188C">
              <w:rPr>
                <w:rFonts w:ascii="Times New Roman" w:hAnsi="Times New Roman" w:cs="Times New Roman"/>
                <w:color w:val="000000" w:themeColor="text1"/>
                <w:sz w:val="28"/>
                <w:szCs w:val="28"/>
              </w:rPr>
              <w:t xml:space="preserve">c theo ngày </w:t>
            </w:r>
            <w:r w:rsidRPr="00B127C1">
              <w:rPr>
                <w:rFonts w:ascii="Times New Roman" w:hAnsi="Times New Roman" w:cs="Times New Roman"/>
                <w:color w:val="000000" w:themeColor="text1"/>
                <w:sz w:val="28"/>
                <w:szCs w:val="28"/>
              </w:rPr>
              <w:t>cần đẩy số liệu.</w:t>
            </w:r>
          </w:p>
          <w:p w:rsidR="00B77669"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Bấm nút </w:t>
            </w:r>
            <w:r w:rsidR="0092188C">
              <w:rPr>
                <w:rFonts w:ascii="Times New Roman" w:hAnsi="Times New Roman" w:cs="Times New Roman"/>
                <w:color w:val="000000" w:themeColor="text1"/>
                <w:sz w:val="28"/>
                <w:szCs w:val="28"/>
              </w:rPr>
              <w:t>'Export</w:t>
            </w:r>
            <w:r w:rsidRPr="00B127C1">
              <w:rPr>
                <w:rFonts w:ascii="Times New Roman" w:hAnsi="Times New Roman" w:cs="Times New Roman"/>
                <w:color w:val="000000" w:themeColor="text1"/>
                <w:sz w:val="28"/>
                <w:szCs w:val="28"/>
              </w:rPr>
              <w:t xml:space="preserve"> Bravo' trên thanh công cụ.</w:t>
            </w:r>
          </w:p>
          <w:p w:rsidR="00B77669" w:rsidRPr="00B127C1" w:rsidRDefault="005D1A7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Hệ thống xử lý các lỗi xung đột dữ liệu, </w:t>
            </w:r>
            <w:r w:rsidR="00DC1F7F" w:rsidRPr="00B127C1">
              <w:rPr>
                <w:rFonts w:ascii="Times New Roman" w:hAnsi="Times New Roman" w:cs="Times New Roman"/>
                <w:color w:val="000000" w:themeColor="text1"/>
                <w:sz w:val="28"/>
                <w:szCs w:val="28"/>
              </w:rPr>
              <w:t>đẩy dữ liệu sang Bravo theo lô; chờ phản hồi.</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Kiểm tra trạng thái đẩy: số bản ghi thành công/thất bại trong popup kết quả hoặc log.</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Nếu có lỗi, xem chi tiết từng bản ghi thất bại và xử lý (thường là sửa dữ liệu rồi đẩy lại).</w:t>
            </w:r>
          </w:p>
        </w:tc>
      </w:tr>
    </w:tbl>
    <w:p w:rsidR="005D1A71" w:rsidRDefault="005D1A71">
      <w:pPr>
        <w:keepNext/>
        <w:spacing w:before="280" w:after="120"/>
        <w:rPr>
          <w:rFonts w:ascii="Times New Roman" w:hAnsi="Times New Roman" w:cs="Times New Roman"/>
          <w:b/>
          <w:color w:val="000000" w:themeColor="text1"/>
          <w:sz w:val="28"/>
          <w:szCs w:val="28"/>
        </w:rPr>
      </w:pPr>
    </w:p>
    <w:p w:rsidR="005D1A71" w:rsidRDefault="005D1A71">
      <w:pPr>
        <w:keepNext/>
        <w:spacing w:before="280" w:after="120"/>
        <w:rPr>
          <w:rFonts w:ascii="Times New Roman" w:hAnsi="Times New Roman" w:cs="Times New Roman"/>
          <w:b/>
          <w:color w:val="000000" w:themeColor="text1"/>
          <w:sz w:val="28"/>
          <w:szCs w:val="28"/>
        </w:rPr>
      </w:pPr>
      <w:r w:rsidRPr="00862267">
        <w:rPr>
          <w:rFonts w:ascii="Times New Roman" w:hAnsi="Times New Roman" w:cs="Times New Roman"/>
          <w:color w:val="000000" w:themeColor="text1"/>
          <w:sz w:val="28"/>
          <w:szCs w:val="28"/>
        </w:rPr>
        <w:drawing>
          <wp:inline distT="0" distB="0" distL="0" distR="0" wp14:anchorId="7A311006" wp14:editId="4740B2C9">
            <wp:extent cx="6332220" cy="3104515"/>
            <wp:effectExtent l="0" t="0" r="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332220" cy="3104515"/>
                    </a:xfrm>
                    <a:prstGeom prst="rect">
                      <a:avLst/>
                    </a:prstGeom>
                  </pic:spPr>
                </pic:pic>
              </a:graphicData>
            </a:graphic>
          </wp:inline>
        </w:drawing>
      </w:r>
    </w:p>
    <w:p w:rsidR="00B77669" w:rsidRDefault="00DC1F7F">
      <w:pPr>
        <w:keepNext/>
        <w:spacing w:before="280" w:after="120"/>
        <w:rPr>
          <w:rFonts w:ascii="Times New Roman" w:hAnsi="Times New Roman" w:cs="Times New Roman"/>
          <w:b/>
          <w:color w:val="000000" w:themeColor="text1"/>
          <w:sz w:val="28"/>
          <w:szCs w:val="28"/>
        </w:rPr>
      </w:pPr>
      <w:r w:rsidRPr="00B127C1">
        <w:rPr>
          <w:rFonts w:ascii="Times New Roman" w:hAnsi="Times New Roman" w:cs="Times New Roman"/>
          <w:b/>
          <w:color w:val="000000" w:themeColor="text1"/>
          <w:sz w:val="28"/>
          <w:szCs w:val="28"/>
        </w:rPr>
        <w:t>III.27 — Khắc phục lỗi nhầm ngày so với thực tế</w:t>
      </w:r>
    </w:p>
    <w:tbl>
      <w:tblPr>
        <w:tblStyle w:val="LightGrid-Accent1"/>
        <w:tblW w:w="0" w:type="auto"/>
        <w:tblLayout w:type="fixed"/>
        <w:tblLook w:val="04A0" w:firstRow="1" w:lastRow="0" w:firstColumn="1" w:lastColumn="0" w:noHBand="0" w:noVBand="1"/>
      </w:tblPr>
      <w:tblGrid>
        <w:gridCol w:w="2268"/>
        <w:gridCol w:w="7370"/>
      </w:tblGrid>
      <w:tr w:rsidR="005D1A71" w:rsidRPr="00B127C1" w:rsidTr="002E6C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5D1A71" w:rsidRPr="00B127C1" w:rsidRDefault="005D1A71" w:rsidP="002E6CD4">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5D1A71" w:rsidRPr="00B127C1" w:rsidRDefault="005D1A71" w:rsidP="002E6CD4">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Áp dụng ở  ATFM Web →  Flights Staticstic → Daily Statistic</w:t>
            </w:r>
          </w:p>
        </w:tc>
      </w:tr>
      <w:tr w:rsidR="005D1A71" w:rsidRPr="00B127C1" w:rsidTr="002E6C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5D1A71" w:rsidRPr="00B127C1" w:rsidRDefault="005D1A71" w:rsidP="002E6CD4">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5D1A71" w:rsidRPr="00B127C1" w:rsidRDefault="0057644F" w:rsidP="002E6CD4">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Cập nhật thông chính xác ngày hạ cánh khi chuyển dữ liệu từ diễn biến hoạt động bay sang thống kê</w:t>
            </w:r>
          </w:p>
        </w:tc>
      </w:tr>
      <w:tr w:rsidR="005D1A71" w:rsidRPr="00B127C1" w:rsidTr="002E6C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5D1A71" w:rsidRPr="00B127C1" w:rsidRDefault="005D1A71" w:rsidP="002E6CD4">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5D1A71" w:rsidRPr="00B127C1" w:rsidRDefault="005D1A71" w:rsidP="002E6CD4">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Hệ thống tự xử lý; </w:t>
            </w:r>
          </w:p>
        </w:tc>
      </w:tr>
      <w:tr w:rsidR="005D1A71" w:rsidRPr="00B127C1" w:rsidTr="002E6C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5D1A71" w:rsidRPr="00B127C1" w:rsidRDefault="005D1A71" w:rsidP="002E6CD4">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5D1A71" w:rsidRPr="00B127C1" w:rsidRDefault="005D1A71" w:rsidP="002E6CD4">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Mở </w:t>
            </w:r>
            <w:r>
              <w:rPr>
                <w:rFonts w:ascii="Times New Roman" w:hAnsi="Times New Roman" w:cs="Times New Roman"/>
                <w:color w:val="000000" w:themeColor="text1"/>
                <w:sz w:val="28"/>
                <w:szCs w:val="28"/>
              </w:rPr>
              <w:t xml:space="preserve">Menu </w:t>
            </w:r>
            <w:r w:rsidRPr="00B127C1">
              <w:rPr>
                <w:rFonts w:ascii="Times New Roman" w:hAnsi="Times New Roman" w:cs="Times New Roman"/>
                <w:color w:val="000000" w:themeColor="text1"/>
                <w:sz w:val="28"/>
                <w:szCs w:val="28"/>
              </w:rPr>
              <w:t>ATFM Web →</w:t>
            </w:r>
            <w:r>
              <w:rPr>
                <w:rFonts w:ascii="Times New Roman" w:hAnsi="Times New Roman" w:cs="Times New Roman"/>
                <w:color w:val="000000" w:themeColor="text1"/>
                <w:sz w:val="28"/>
                <w:szCs w:val="28"/>
              </w:rPr>
              <w:t xml:space="preserve"> </w:t>
            </w:r>
            <w:r w:rsidRPr="00862267">
              <w:rPr>
                <w:rFonts w:ascii="Times New Roman" w:hAnsi="Times New Roman" w:cs="Times New Roman"/>
                <w:color w:val="000000" w:themeColor="text1"/>
                <w:sz w:val="28"/>
                <w:szCs w:val="28"/>
              </w:rPr>
              <w:t>Air Traffic Management</w:t>
            </w:r>
            <w:r w:rsidRPr="00B127C1">
              <w:rPr>
                <w:rFonts w:ascii="Times New Roman" w:hAnsi="Times New Roman" w:cs="Times New Roman"/>
                <w:color w:val="000000" w:themeColor="text1"/>
                <w:sz w:val="28"/>
                <w:szCs w:val="28"/>
              </w:rPr>
              <w:t>.</w:t>
            </w:r>
          </w:p>
          <w:p w:rsidR="005D1A71" w:rsidRPr="00B127C1" w:rsidRDefault="005D1A71" w:rsidP="002E6CD4">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Thực hiện </w:t>
            </w:r>
            <w:r w:rsidRPr="00862267">
              <w:rPr>
                <w:rFonts w:ascii="Times New Roman" w:hAnsi="Times New Roman" w:cs="Times New Roman"/>
                <w:color w:val="000000" w:themeColor="text1"/>
                <w:sz w:val="28"/>
                <w:szCs w:val="28"/>
              </w:rPr>
              <w:t>Export Flight Finished</w:t>
            </w:r>
            <w:r w:rsidRPr="00B127C1">
              <w:rPr>
                <w:rFonts w:ascii="Times New Roman" w:hAnsi="Times New Roman" w:cs="Times New Roman"/>
                <w:color w:val="000000" w:themeColor="text1"/>
                <w:sz w:val="28"/>
                <w:szCs w:val="28"/>
              </w:rPr>
              <w:t>.</w:t>
            </w:r>
          </w:p>
          <w:p w:rsidR="005D1A71" w:rsidRPr="00B127C1" w:rsidRDefault="005D1A71" w:rsidP="002E6CD4">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Kiểm tra lại dữ liệu tại </w:t>
            </w:r>
            <w:r w:rsidRPr="00B127C1">
              <w:rPr>
                <w:rFonts w:ascii="Times New Roman" w:hAnsi="Times New Roman" w:cs="Times New Roman"/>
                <w:color w:val="000000" w:themeColor="text1"/>
                <w:sz w:val="28"/>
                <w:szCs w:val="28"/>
              </w:rPr>
              <w:t>Daily Statistic.</w:t>
            </w:r>
          </w:p>
        </w:tc>
      </w:tr>
    </w:tbl>
    <w:p w:rsidR="005D1A71" w:rsidRDefault="005D1A71">
      <w:pPr>
        <w:keepNext/>
        <w:spacing w:before="280" w:after="120"/>
        <w:rPr>
          <w:rFonts w:ascii="Times New Roman" w:hAnsi="Times New Roman" w:cs="Times New Roman"/>
          <w:color w:val="000000" w:themeColor="text1"/>
          <w:sz w:val="28"/>
          <w:szCs w:val="28"/>
        </w:rPr>
      </w:pPr>
    </w:p>
    <w:p w:rsidR="005D1A71" w:rsidRPr="00B127C1" w:rsidRDefault="005D1A71">
      <w:pPr>
        <w:keepNext/>
        <w:spacing w:before="280" w:after="120"/>
        <w:rPr>
          <w:rFonts w:ascii="Times New Roman" w:hAnsi="Times New Roman" w:cs="Times New Roman"/>
          <w:color w:val="000000" w:themeColor="text1"/>
          <w:sz w:val="28"/>
          <w:szCs w:val="28"/>
        </w:rPr>
      </w:pPr>
    </w:p>
    <w:p w:rsidR="00B77669" w:rsidRDefault="00B77669">
      <w:pPr>
        <w:rPr>
          <w:rFonts w:ascii="Times New Roman" w:hAnsi="Times New Roman" w:cs="Times New Roman"/>
          <w:color w:val="000000" w:themeColor="text1"/>
          <w:sz w:val="28"/>
          <w:szCs w:val="28"/>
        </w:rPr>
      </w:pPr>
    </w:p>
    <w:p w:rsidR="005D1A71" w:rsidRDefault="005D1A71">
      <w:pPr>
        <w:rPr>
          <w:rFonts w:ascii="Times New Roman" w:hAnsi="Times New Roman" w:cs="Times New Roman"/>
          <w:color w:val="000000" w:themeColor="text1"/>
          <w:sz w:val="28"/>
          <w:szCs w:val="28"/>
        </w:rPr>
      </w:pPr>
      <w:r w:rsidRPr="00862267">
        <w:rPr>
          <w:rFonts w:ascii="Times New Roman" w:hAnsi="Times New Roman" w:cs="Times New Roman"/>
          <w:color w:val="000000" w:themeColor="text1"/>
          <w:sz w:val="28"/>
          <w:szCs w:val="28"/>
        </w:rPr>
        <w:lastRenderedPageBreak/>
        <w:drawing>
          <wp:inline distT="0" distB="0" distL="0" distR="0" wp14:anchorId="1E140AE3" wp14:editId="01F2682E">
            <wp:extent cx="6332220" cy="3104515"/>
            <wp:effectExtent l="0" t="0" r="0"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332220" cy="3104515"/>
                    </a:xfrm>
                    <a:prstGeom prst="rect">
                      <a:avLst/>
                    </a:prstGeom>
                  </pic:spPr>
                </pic:pic>
              </a:graphicData>
            </a:graphic>
          </wp:inline>
        </w:drawing>
      </w:r>
    </w:p>
    <w:p w:rsidR="005D1A71" w:rsidRPr="00B127C1" w:rsidRDefault="005D1A71">
      <w:pPr>
        <w:rPr>
          <w:rFonts w:ascii="Times New Roman" w:hAnsi="Times New Roman" w:cs="Times New Roman"/>
          <w:color w:val="000000" w:themeColor="text1"/>
          <w:sz w:val="28"/>
          <w:szCs w:val="28"/>
        </w:rPr>
      </w:pPr>
    </w:p>
    <w:p w:rsidR="00B77669" w:rsidRPr="00B127C1" w:rsidRDefault="00DC1F7F">
      <w:pPr>
        <w:keepNext/>
        <w:spacing w:before="280" w:after="120"/>
        <w:rPr>
          <w:rFonts w:ascii="Times New Roman" w:hAnsi="Times New Roman" w:cs="Times New Roman"/>
          <w:color w:val="000000" w:themeColor="text1"/>
          <w:sz w:val="28"/>
          <w:szCs w:val="28"/>
        </w:rPr>
      </w:pPr>
      <w:r w:rsidRPr="00B127C1">
        <w:rPr>
          <w:rFonts w:ascii="Times New Roman" w:hAnsi="Times New Roman" w:cs="Times New Roman"/>
          <w:b/>
          <w:color w:val="000000" w:themeColor="text1"/>
          <w:sz w:val="28"/>
          <w:szCs w:val="28"/>
        </w:rPr>
        <w:t>III.28 — Sửa nhiều chuyến bay cùng nội dung trong một thao tác</w:t>
      </w:r>
    </w:p>
    <w:tbl>
      <w:tblPr>
        <w:tblStyle w:val="LightGrid-Accent1"/>
        <w:tblW w:w="0" w:type="auto"/>
        <w:tblLayout w:type="fixed"/>
        <w:tblLook w:val="04A0" w:firstRow="1" w:lastRow="0" w:firstColumn="1" w:lastColumn="0" w:noHBand="0" w:noVBand="1"/>
      </w:tblPr>
      <w:tblGrid>
        <w:gridCol w:w="2268"/>
        <w:gridCol w:w="7370"/>
      </w:tblGrid>
      <w:tr w:rsidR="00B77669" w:rsidRPr="00B127C1" w:rsidTr="00B77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B77669" w:rsidRPr="00B127C1" w:rsidRDefault="00DC1F7F" w:rsidP="0057644F">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Trên </w:t>
            </w:r>
            <w:r w:rsidR="0057644F" w:rsidRPr="00B127C1">
              <w:rPr>
                <w:rFonts w:ascii="Times New Roman" w:hAnsi="Times New Roman" w:cs="Times New Roman"/>
                <w:color w:val="000000" w:themeColor="text1"/>
                <w:sz w:val="28"/>
                <w:szCs w:val="28"/>
              </w:rPr>
              <w:t>ATFM Web →  Flights Staticstic → Daily Statistic</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Cho phép chọn nhiều chuyến bay cùng lúc và áp dụng một thay đổi chung (ví dụ đổi FIR, đổi hãng, đổi mục đích, đổi sân bay đến) thay vì phải sửa từng chuyến; tiết kiệm thời gian cho thao tác hàng loạt.</w:t>
            </w:r>
          </w:p>
        </w:tc>
      </w:tr>
      <w:tr w:rsidR="00B77669" w:rsidRPr="00B127C1" w:rsidTr="00B776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B77669" w:rsidRPr="00B127C1" w:rsidRDefault="00DC1F7F">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Tick chọn nhiều dòng trong GridView; bấm 'Sửa hàng loạt'; chọn trường cần đổi và giá trị mới; bấm Áp dụng.</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Mở </w:t>
            </w:r>
            <w:r w:rsidR="0057644F" w:rsidRPr="00B127C1">
              <w:rPr>
                <w:rFonts w:ascii="Times New Roman" w:hAnsi="Times New Roman" w:cs="Times New Roman"/>
                <w:color w:val="000000" w:themeColor="text1"/>
                <w:sz w:val="28"/>
                <w:szCs w:val="28"/>
              </w:rPr>
              <w:t>ATFM Web →  Flights Staticstic → Daily Statistic</w:t>
            </w:r>
            <w:r w:rsidRPr="00B127C1">
              <w:rPr>
                <w:rFonts w:ascii="Times New Roman" w:hAnsi="Times New Roman" w:cs="Times New Roman"/>
                <w:color w:val="000000" w:themeColor="text1"/>
                <w:sz w:val="28"/>
                <w:szCs w:val="28"/>
              </w:rPr>
              <w:t>.</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Lọc theo ngày/tiêu chí để gom nhóm chuyến cần sửa giống nhau.</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Tick chọn các dòng trong cột checkbox phía trái bảng.</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Bấm nút </w:t>
            </w:r>
            <w:r w:rsidR="0057644F">
              <w:rPr>
                <w:rFonts w:ascii="Times New Roman" w:hAnsi="Times New Roman" w:cs="Times New Roman"/>
                <w:color w:val="000000" w:themeColor="text1"/>
                <w:sz w:val="28"/>
                <w:szCs w:val="28"/>
              </w:rPr>
              <w:t>‘Update’.</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Kiểm tra lại kết quả trên bảng.</w:t>
            </w:r>
          </w:p>
        </w:tc>
      </w:tr>
    </w:tbl>
    <w:p w:rsidR="00B77669" w:rsidRDefault="00B77669">
      <w:pPr>
        <w:rPr>
          <w:rFonts w:ascii="Times New Roman" w:hAnsi="Times New Roman" w:cs="Times New Roman"/>
          <w:color w:val="000000" w:themeColor="text1"/>
          <w:sz w:val="28"/>
          <w:szCs w:val="28"/>
        </w:rPr>
      </w:pPr>
    </w:p>
    <w:p w:rsidR="0057644F" w:rsidRPr="00B127C1" w:rsidRDefault="0057644F">
      <w:pPr>
        <w:rPr>
          <w:rFonts w:ascii="Times New Roman" w:hAnsi="Times New Roman" w:cs="Times New Roman"/>
          <w:color w:val="000000" w:themeColor="text1"/>
          <w:sz w:val="28"/>
          <w:szCs w:val="28"/>
        </w:rPr>
      </w:pPr>
      <w:r w:rsidRPr="0057644F">
        <w:rPr>
          <w:rFonts w:ascii="Times New Roman" w:hAnsi="Times New Roman" w:cs="Times New Roman"/>
          <w:color w:val="000000" w:themeColor="text1"/>
          <w:sz w:val="28"/>
          <w:szCs w:val="28"/>
        </w:rPr>
        <w:lastRenderedPageBreak/>
        <w:drawing>
          <wp:inline distT="0" distB="0" distL="0" distR="0" wp14:anchorId="795866FE" wp14:editId="110EFF99">
            <wp:extent cx="6332220" cy="26301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332220" cy="2630170"/>
                    </a:xfrm>
                    <a:prstGeom prst="rect">
                      <a:avLst/>
                    </a:prstGeom>
                  </pic:spPr>
                </pic:pic>
              </a:graphicData>
            </a:graphic>
          </wp:inline>
        </w:drawing>
      </w:r>
    </w:p>
    <w:p w:rsidR="00B77669" w:rsidRPr="00B127C1" w:rsidRDefault="00DC1F7F">
      <w:pPr>
        <w:keepNext/>
        <w:spacing w:before="280" w:after="120"/>
        <w:rPr>
          <w:rFonts w:ascii="Times New Roman" w:hAnsi="Times New Roman" w:cs="Times New Roman"/>
          <w:color w:val="000000" w:themeColor="text1"/>
          <w:sz w:val="28"/>
          <w:szCs w:val="28"/>
        </w:rPr>
      </w:pPr>
      <w:r w:rsidRPr="00B127C1">
        <w:rPr>
          <w:rFonts w:ascii="Times New Roman" w:hAnsi="Times New Roman" w:cs="Times New Roman"/>
          <w:b/>
          <w:color w:val="000000" w:themeColor="text1"/>
          <w:sz w:val="28"/>
          <w:szCs w:val="28"/>
        </w:rPr>
        <w:t>III.29 — Đối chiếu số liệu bay giữa HTSLB và Bravo</w:t>
      </w:r>
    </w:p>
    <w:tbl>
      <w:tblPr>
        <w:tblStyle w:val="LightGrid-Accent1"/>
        <w:tblW w:w="0" w:type="auto"/>
        <w:tblLayout w:type="fixed"/>
        <w:tblLook w:val="04A0" w:firstRow="1" w:lastRow="0" w:firstColumn="1" w:lastColumn="0" w:noHBand="0" w:noVBand="1"/>
      </w:tblPr>
      <w:tblGrid>
        <w:gridCol w:w="2268"/>
        <w:gridCol w:w="7370"/>
      </w:tblGrid>
      <w:tr w:rsidR="00B77669" w:rsidRPr="00B127C1" w:rsidTr="00B77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B77669" w:rsidRPr="00B127C1" w:rsidRDefault="00DC1F7F" w:rsidP="0057644F">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Trên </w:t>
            </w:r>
            <w:r w:rsidR="0057644F" w:rsidRPr="00B127C1">
              <w:rPr>
                <w:rFonts w:ascii="Times New Roman" w:hAnsi="Times New Roman" w:cs="Times New Roman"/>
                <w:color w:val="000000" w:themeColor="text1"/>
                <w:sz w:val="28"/>
                <w:szCs w:val="28"/>
              </w:rPr>
              <w:t xml:space="preserve">ATFM Web →  Flights Staticstic → </w:t>
            </w:r>
            <w:r w:rsidR="0057644F" w:rsidRPr="0057644F">
              <w:rPr>
                <w:rFonts w:ascii="Times New Roman" w:hAnsi="Times New Roman" w:cs="Times New Roman"/>
                <w:color w:val="000000" w:themeColor="text1"/>
                <w:sz w:val="28"/>
                <w:szCs w:val="28"/>
              </w:rPr>
              <w:t>Daily Statistic Accept</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Đối chiếu số chuyến bay giữa hệ thống HTSLB và hệ thống Bravo của Trung tâm TBHĐB theo ngày, loại hành trình, vùng, hãng, sân bay; giúp phát hiện chuyến lệch/thiếu/thừa để xử lý trước khi chốt số liệu.</w:t>
            </w:r>
          </w:p>
        </w:tc>
      </w:tr>
      <w:tr w:rsidR="00B77669" w:rsidRPr="00B127C1" w:rsidTr="00B776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B77669" w:rsidRPr="00B127C1" w:rsidRDefault="00DC1F7F">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Trên danh sách, lọc theo ngày/loại hành trình/vùng/hãng/sân bay; bấm 'Đối chiếu Bravo' để hệ thống so sánh số chuyến và hiển thị dòng lệch.</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Mở </w:t>
            </w:r>
            <w:r w:rsidR="0057644F" w:rsidRPr="00B127C1">
              <w:rPr>
                <w:rFonts w:ascii="Times New Roman" w:hAnsi="Times New Roman" w:cs="Times New Roman"/>
                <w:color w:val="000000" w:themeColor="text1"/>
                <w:sz w:val="28"/>
                <w:szCs w:val="28"/>
              </w:rPr>
              <w:t xml:space="preserve">ATFM Web →  Flights Staticstic → </w:t>
            </w:r>
            <w:r w:rsidR="0057644F" w:rsidRPr="0057644F">
              <w:rPr>
                <w:rFonts w:ascii="Times New Roman" w:hAnsi="Times New Roman" w:cs="Times New Roman"/>
                <w:color w:val="000000" w:themeColor="text1"/>
                <w:sz w:val="28"/>
                <w:szCs w:val="28"/>
              </w:rPr>
              <w:t>Daily Statistic Accept</w:t>
            </w:r>
            <w:r w:rsidRPr="00B127C1">
              <w:rPr>
                <w:rFonts w:ascii="Times New Roman" w:hAnsi="Times New Roman" w:cs="Times New Roman"/>
                <w:color w:val="000000" w:themeColor="text1"/>
                <w:sz w:val="28"/>
                <w:szCs w:val="28"/>
              </w:rPr>
              <w:t>.</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Lọc theo ngày (</w:t>
            </w:r>
            <w:r w:rsidR="0057644F">
              <w:rPr>
                <w:rFonts w:ascii="Times New Roman" w:hAnsi="Times New Roman" w:cs="Times New Roman"/>
                <w:color w:val="000000" w:themeColor="text1"/>
                <w:sz w:val="28"/>
                <w:szCs w:val="28"/>
              </w:rPr>
              <w:t>FLIGHDATE</w:t>
            </w:r>
            <w:r w:rsidRPr="00B127C1">
              <w:rPr>
                <w:rFonts w:ascii="Times New Roman" w:hAnsi="Times New Roman" w:cs="Times New Roman"/>
                <w:color w:val="000000" w:themeColor="text1"/>
                <w:sz w:val="28"/>
                <w:szCs w:val="28"/>
              </w:rPr>
              <w:t>), loại hành trình (QN/QT), vùng (FIR), hãng, sân bay đi/đến.</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Bấm nút 'Đ</w:t>
            </w:r>
            <w:r w:rsidR="0057644F">
              <w:rPr>
                <w:rFonts w:ascii="Times New Roman" w:hAnsi="Times New Roman" w:cs="Times New Roman"/>
                <w:color w:val="000000" w:themeColor="text1"/>
                <w:sz w:val="28"/>
                <w:szCs w:val="28"/>
              </w:rPr>
              <w:t xml:space="preserve">/C </w:t>
            </w:r>
            <w:r w:rsidRPr="00B127C1">
              <w:rPr>
                <w:rFonts w:ascii="Times New Roman" w:hAnsi="Times New Roman" w:cs="Times New Roman"/>
                <w:color w:val="000000" w:themeColor="text1"/>
                <w:sz w:val="28"/>
                <w:szCs w:val="28"/>
              </w:rPr>
              <w:t>Bravo' trên thanh công cụ.</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Hệ thống truy vấn số liệu từ Bravo và so sánh với HTSLB; các dòng lệch được tô đỏ</w:t>
            </w:r>
            <w:r w:rsidR="0057644F">
              <w:rPr>
                <w:rFonts w:ascii="Times New Roman" w:hAnsi="Times New Roman" w:cs="Times New Roman"/>
                <w:color w:val="000000" w:themeColor="text1"/>
                <w:sz w:val="28"/>
                <w:szCs w:val="28"/>
              </w:rPr>
              <w:t>.</w:t>
            </w:r>
          </w:p>
        </w:tc>
      </w:tr>
    </w:tbl>
    <w:p w:rsidR="00B77669" w:rsidRDefault="00B77669">
      <w:pPr>
        <w:rPr>
          <w:rFonts w:ascii="Times New Roman" w:hAnsi="Times New Roman" w:cs="Times New Roman"/>
          <w:color w:val="000000" w:themeColor="text1"/>
          <w:sz w:val="28"/>
          <w:szCs w:val="28"/>
        </w:rPr>
      </w:pPr>
    </w:p>
    <w:p w:rsidR="0057644F" w:rsidRDefault="0057644F" w:rsidP="0057644F">
      <w:pPr>
        <w:jc w:val="center"/>
        <w:rPr>
          <w:rFonts w:ascii="Times New Roman" w:hAnsi="Times New Roman" w:cs="Times New Roman"/>
          <w:color w:val="000000" w:themeColor="text1"/>
          <w:sz w:val="28"/>
          <w:szCs w:val="28"/>
        </w:rPr>
      </w:pPr>
      <w:r w:rsidRPr="0057644F">
        <w:rPr>
          <w:rFonts w:ascii="Times New Roman" w:hAnsi="Times New Roman" w:cs="Times New Roman"/>
          <w:color w:val="000000" w:themeColor="text1"/>
          <w:sz w:val="28"/>
          <w:szCs w:val="28"/>
        </w:rPr>
        <w:lastRenderedPageBreak/>
        <w:drawing>
          <wp:inline distT="0" distB="0" distL="0" distR="0" wp14:anchorId="6D389324" wp14:editId="0F389C36">
            <wp:extent cx="6332220" cy="322326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332220" cy="3223260"/>
                    </a:xfrm>
                    <a:prstGeom prst="rect">
                      <a:avLst/>
                    </a:prstGeom>
                  </pic:spPr>
                </pic:pic>
              </a:graphicData>
            </a:graphic>
          </wp:inline>
        </w:drawing>
      </w:r>
    </w:p>
    <w:p w:rsidR="0057644F" w:rsidRPr="00B127C1" w:rsidRDefault="0057644F" w:rsidP="0057644F">
      <w:pPr>
        <w:jc w:val="center"/>
        <w:rPr>
          <w:rFonts w:ascii="Times New Roman" w:hAnsi="Times New Roman" w:cs="Times New Roman"/>
          <w:color w:val="000000" w:themeColor="text1"/>
          <w:sz w:val="28"/>
          <w:szCs w:val="28"/>
        </w:rPr>
      </w:pPr>
    </w:p>
    <w:p w:rsidR="00B77669" w:rsidRPr="00B127C1" w:rsidRDefault="00DC1F7F">
      <w:pPr>
        <w:keepNext/>
        <w:spacing w:before="280" w:after="120"/>
        <w:rPr>
          <w:rFonts w:ascii="Times New Roman" w:hAnsi="Times New Roman" w:cs="Times New Roman"/>
          <w:color w:val="000000" w:themeColor="text1"/>
          <w:sz w:val="28"/>
          <w:szCs w:val="28"/>
        </w:rPr>
      </w:pPr>
      <w:r w:rsidRPr="00B127C1">
        <w:rPr>
          <w:rFonts w:ascii="Times New Roman" w:hAnsi="Times New Roman" w:cs="Times New Roman"/>
          <w:b/>
          <w:color w:val="000000" w:themeColor="text1"/>
          <w:sz w:val="28"/>
          <w:szCs w:val="28"/>
        </w:rPr>
        <w:t>III.30 — Mở rộng tìm kiếm trên giao diện Daily Military Report</w:t>
      </w:r>
    </w:p>
    <w:tbl>
      <w:tblPr>
        <w:tblStyle w:val="LightGrid-Accent1"/>
        <w:tblW w:w="0" w:type="auto"/>
        <w:tblLayout w:type="fixed"/>
        <w:tblLook w:val="04A0" w:firstRow="1" w:lastRow="0" w:firstColumn="1" w:lastColumn="0" w:noHBand="0" w:noVBand="1"/>
      </w:tblPr>
      <w:tblGrid>
        <w:gridCol w:w="2268"/>
        <w:gridCol w:w="7370"/>
      </w:tblGrid>
      <w:tr w:rsidR="00B77669" w:rsidRPr="00B127C1" w:rsidTr="00B77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B77669" w:rsidRPr="00B127C1" w:rsidRDefault="00CD2DE4">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Trên ATFM Web →  </w:t>
            </w:r>
            <w:r w:rsidRPr="00CD2DE4">
              <w:rPr>
                <w:rFonts w:ascii="Times New Roman" w:hAnsi="Times New Roman" w:cs="Times New Roman"/>
                <w:color w:val="000000" w:themeColor="text1"/>
                <w:sz w:val="28"/>
                <w:szCs w:val="28"/>
              </w:rPr>
              <w:t>Flights Staticstic</w:t>
            </w:r>
            <w:r>
              <w:rPr>
                <w:rFonts w:ascii="Times New Roman" w:hAnsi="Times New Roman" w:cs="Times New Roman"/>
                <w:color w:val="000000" w:themeColor="text1"/>
                <w:sz w:val="28"/>
                <w:szCs w:val="28"/>
              </w:rPr>
              <w:t xml:space="preserve"> </w:t>
            </w:r>
            <w:r w:rsidRPr="00B127C1">
              <w:rPr>
                <w:rFonts w:ascii="Times New Roman" w:hAnsi="Times New Roman" w:cs="Times New Roman"/>
                <w:color w:val="000000" w:themeColor="text1"/>
                <w:sz w:val="28"/>
                <w:szCs w:val="28"/>
              </w:rPr>
              <w:t xml:space="preserve">→  </w:t>
            </w:r>
            <w:r w:rsidRPr="00CD2DE4">
              <w:rPr>
                <w:rFonts w:ascii="Times New Roman" w:hAnsi="Times New Roman" w:cs="Times New Roman"/>
                <w:color w:val="000000" w:themeColor="text1"/>
                <w:sz w:val="28"/>
                <w:szCs w:val="28"/>
              </w:rPr>
              <w:t>Daily Military Report</w:t>
            </w:r>
            <w:r w:rsidR="00DC1F7F" w:rsidRPr="00B127C1">
              <w:rPr>
                <w:rFonts w:ascii="Times New Roman" w:hAnsi="Times New Roman" w:cs="Times New Roman"/>
                <w:color w:val="000000" w:themeColor="text1"/>
                <w:sz w:val="28"/>
                <w:szCs w:val="28"/>
              </w:rPr>
              <w:t>.</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Bổ sung các trường tìm kiếm mở rộng (callsign, sân bay, hãng quân sự, FIR, ngày, khoảng giờ) để tra cứu nhanh các chuyến bay quân sự trong báo cáo Daily Military.</w:t>
            </w:r>
          </w:p>
        </w:tc>
      </w:tr>
      <w:tr w:rsidR="00B77669" w:rsidRPr="00B127C1" w:rsidTr="00B776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B77669" w:rsidRPr="00B127C1" w:rsidRDefault="00DC1F7F">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Nhập giá trị vào các ô bộ lọc; bấm 'Tìm kiếm'; bảng cập nhật và có phân trang.</w:t>
            </w:r>
          </w:p>
        </w:tc>
      </w:tr>
      <w:tr w:rsidR="007063CF"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Mở </w:t>
            </w:r>
            <w:r w:rsidR="00CD2DE4" w:rsidRPr="00B127C1">
              <w:rPr>
                <w:rFonts w:ascii="Times New Roman" w:hAnsi="Times New Roman" w:cs="Times New Roman"/>
                <w:color w:val="000000" w:themeColor="text1"/>
                <w:sz w:val="28"/>
                <w:szCs w:val="28"/>
              </w:rPr>
              <w:t xml:space="preserve">ATFM Web →  </w:t>
            </w:r>
            <w:r w:rsidR="00CD2DE4" w:rsidRPr="00CD2DE4">
              <w:rPr>
                <w:rFonts w:ascii="Times New Roman" w:hAnsi="Times New Roman" w:cs="Times New Roman"/>
                <w:color w:val="000000" w:themeColor="text1"/>
                <w:sz w:val="28"/>
                <w:szCs w:val="28"/>
              </w:rPr>
              <w:t>Flights Staticstic</w:t>
            </w:r>
            <w:r w:rsidR="00CD2DE4">
              <w:rPr>
                <w:rFonts w:ascii="Times New Roman" w:hAnsi="Times New Roman" w:cs="Times New Roman"/>
                <w:color w:val="000000" w:themeColor="text1"/>
                <w:sz w:val="28"/>
                <w:szCs w:val="28"/>
              </w:rPr>
              <w:t xml:space="preserve"> </w:t>
            </w:r>
            <w:r w:rsidR="00CD2DE4" w:rsidRPr="00B127C1">
              <w:rPr>
                <w:rFonts w:ascii="Times New Roman" w:hAnsi="Times New Roman" w:cs="Times New Roman"/>
                <w:color w:val="000000" w:themeColor="text1"/>
                <w:sz w:val="28"/>
                <w:szCs w:val="28"/>
              </w:rPr>
              <w:t xml:space="preserve">→  </w:t>
            </w:r>
            <w:r w:rsidR="00CD2DE4" w:rsidRPr="00CD2DE4">
              <w:rPr>
                <w:rFonts w:ascii="Times New Roman" w:hAnsi="Times New Roman" w:cs="Times New Roman"/>
                <w:color w:val="000000" w:themeColor="text1"/>
                <w:sz w:val="28"/>
                <w:szCs w:val="28"/>
              </w:rPr>
              <w:t>Daily Military Report</w:t>
            </w:r>
            <w:r w:rsidRPr="00B127C1">
              <w:rPr>
                <w:rFonts w:ascii="Times New Roman" w:hAnsi="Times New Roman" w:cs="Times New Roman"/>
                <w:color w:val="000000" w:themeColor="text1"/>
                <w:sz w:val="28"/>
                <w:szCs w:val="28"/>
              </w:rPr>
              <w:t>.</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Trong khối bộ lọc, nhập các tiêu chí: khoảng ngày, callsign, sân bay đi/đến, hãng, FIR, khoảng giờ ETD/ETA.</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Bấm 'Tìm kiếm'.</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Bảng dưới cập nhật theo bộ lọc; sắp xếp theo cột bất kỳ.</w:t>
            </w:r>
          </w:p>
          <w:p w:rsidR="00B77669" w:rsidRPr="00B127C1" w:rsidRDefault="00DC1F7F" w:rsidP="00CD2DE4">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Bấm 'Xuất Excel' để lưu báo cáo.</w:t>
            </w:r>
          </w:p>
        </w:tc>
      </w:tr>
    </w:tbl>
    <w:p w:rsidR="00B77669" w:rsidRDefault="00B77669">
      <w:pPr>
        <w:rPr>
          <w:rFonts w:ascii="Times New Roman" w:hAnsi="Times New Roman" w:cs="Times New Roman"/>
          <w:color w:val="000000" w:themeColor="text1"/>
          <w:sz w:val="28"/>
          <w:szCs w:val="28"/>
        </w:rPr>
      </w:pPr>
    </w:p>
    <w:p w:rsidR="007063CF" w:rsidRPr="00B127C1" w:rsidRDefault="007063CF">
      <w:pP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lastRenderedPageBreak/>
        <w:drawing>
          <wp:inline distT="0" distB="0" distL="0" distR="0">
            <wp:extent cx="6324600" cy="467677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324600" cy="4676775"/>
                    </a:xfrm>
                    <a:prstGeom prst="rect">
                      <a:avLst/>
                    </a:prstGeom>
                    <a:noFill/>
                    <a:ln>
                      <a:noFill/>
                    </a:ln>
                  </pic:spPr>
                </pic:pic>
              </a:graphicData>
            </a:graphic>
          </wp:inline>
        </w:drawing>
      </w:r>
    </w:p>
    <w:p w:rsidR="00B77669" w:rsidRPr="00B127C1" w:rsidRDefault="00DC1F7F">
      <w:pPr>
        <w:keepNext/>
        <w:spacing w:before="280" w:after="120"/>
        <w:rPr>
          <w:rFonts w:ascii="Times New Roman" w:hAnsi="Times New Roman" w:cs="Times New Roman"/>
          <w:color w:val="000000" w:themeColor="text1"/>
          <w:sz w:val="28"/>
          <w:szCs w:val="28"/>
        </w:rPr>
      </w:pPr>
      <w:r w:rsidRPr="00B127C1">
        <w:rPr>
          <w:rFonts w:ascii="Times New Roman" w:hAnsi="Times New Roman" w:cs="Times New Roman"/>
          <w:b/>
          <w:color w:val="000000" w:themeColor="text1"/>
          <w:sz w:val="28"/>
          <w:szCs w:val="28"/>
        </w:rPr>
        <w:t>III.31 — Thêm lựa chọn theo tất cả tiêu chí thống kê trong báo cáo</w:t>
      </w:r>
    </w:p>
    <w:tbl>
      <w:tblPr>
        <w:tblStyle w:val="LightGrid-Accent1"/>
        <w:tblW w:w="0" w:type="auto"/>
        <w:tblLayout w:type="fixed"/>
        <w:tblLook w:val="04A0" w:firstRow="1" w:lastRow="0" w:firstColumn="1" w:lastColumn="0" w:noHBand="0" w:noVBand="1"/>
      </w:tblPr>
      <w:tblGrid>
        <w:gridCol w:w="2268"/>
        <w:gridCol w:w="7370"/>
      </w:tblGrid>
      <w:tr w:rsidR="00B77669" w:rsidRPr="00B127C1" w:rsidTr="00B77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B77669" w:rsidRDefault="007063CF" w:rsidP="007063CF">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ATFM Web →  </w:t>
            </w:r>
            <w:r w:rsidR="00D53AF3" w:rsidRPr="00D53AF3">
              <w:rPr>
                <w:rFonts w:ascii="Times New Roman" w:hAnsi="Times New Roman" w:cs="Times New Roman"/>
                <w:color w:val="000000" w:themeColor="text1"/>
                <w:sz w:val="28"/>
                <w:szCs w:val="28"/>
              </w:rPr>
              <w:t>Flights Staticstic</w:t>
            </w:r>
            <w:r w:rsidR="00D53AF3">
              <w:rPr>
                <w:rFonts w:ascii="Times New Roman" w:hAnsi="Times New Roman" w:cs="Times New Roman"/>
                <w:color w:val="000000" w:themeColor="text1"/>
                <w:sz w:val="28"/>
                <w:szCs w:val="28"/>
              </w:rPr>
              <w:t xml:space="preserve"> </w:t>
            </w:r>
            <w:r w:rsidR="00D53AF3" w:rsidRPr="00B127C1">
              <w:rPr>
                <w:rFonts w:ascii="Times New Roman" w:hAnsi="Times New Roman" w:cs="Times New Roman"/>
                <w:color w:val="000000" w:themeColor="text1"/>
                <w:sz w:val="28"/>
                <w:szCs w:val="28"/>
              </w:rPr>
              <w:t xml:space="preserve"> →  </w:t>
            </w:r>
            <w:r w:rsidR="00D53AF3" w:rsidRPr="00D53AF3">
              <w:rPr>
                <w:rFonts w:ascii="Times New Roman" w:hAnsi="Times New Roman" w:cs="Times New Roman"/>
                <w:color w:val="000000" w:themeColor="text1"/>
                <w:sz w:val="28"/>
                <w:szCs w:val="28"/>
              </w:rPr>
              <w:t>Daily Statistic Accept</w:t>
            </w:r>
          </w:p>
          <w:p w:rsidR="00D53AF3" w:rsidRPr="00B127C1" w:rsidRDefault="00D53AF3" w:rsidP="007063CF">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ATFM Web →  </w:t>
            </w:r>
            <w:r w:rsidRPr="00D53AF3">
              <w:rPr>
                <w:rFonts w:ascii="Times New Roman" w:hAnsi="Times New Roman" w:cs="Times New Roman"/>
                <w:color w:val="000000" w:themeColor="text1"/>
                <w:sz w:val="28"/>
                <w:szCs w:val="28"/>
              </w:rPr>
              <w:t>Flights Staticstic</w:t>
            </w:r>
            <w:r>
              <w:rPr>
                <w:rFonts w:ascii="Times New Roman" w:hAnsi="Times New Roman" w:cs="Times New Roman"/>
                <w:color w:val="000000" w:themeColor="text1"/>
                <w:sz w:val="28"/>
                <w:szCs w:val="28"/>
              </w:rPr>
              <w:t xml:space="preserve"> </w:t>
            </w:r>
            <w:r w:rsidRPr="00B127C1">
              <w:rPr>
                <w:rFonts w:ascii="Times New Roman" w:hAnsi="Times New Roman" w:cs="Times New Roman"/>
                <w:color w:val="000000" w:themeColor="text1"/>
                <w:sz w:val="28"/>
                <w:szCs w:val="28"/>
              </w:rPr>
              <w:t xml:space="preserve"> →  </w:t>
            </w:r>
            <w:r w:rsidRPr="00D53AF3">
              <w:rPr>
                <w:rFonts w:ascii="Times New Roman" w:hAnsi="Times New Roman" w:cs="Times New Roman"/>
                <w:color w:val="000000" w:themeColor="text1"/>
                <w:sz w:val="28"/>
                <w:szCs w:val="28"/>
              </w:rPr>
              <w:t>Daily Military Report</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B77669" w:rsidRPr="00B127C1" w:rsidRDefault="00DC1F7F" w:rsidP="00D53AF3">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Bổ sung </w:t>
            </w:r>
            <w:r w:rsidR="00D53AF3">
              <w:rPr>
                <w:rFonts w:ascii="Times New Roman" w:hAnsi="Times New Roman" w:cs="Times New Roman"/>
                <w:color w:val="000000" w:themeColor="text1"/>
                <w:sz w:val="28"/>
                <w:szCs w:val="28"/>
              </w:rPr>
              <w:t>tất</w:t>
            </w:r>
            <w:r w:rsidRPr="00B127C1">
              <w:rPr>
                <w:rFonts w:ascii="Times New Roman" w:hAnsi="Times New Roman" w:cs="Times New Roman"/>
                <w:color w:val="000000" w:themeColor="text1"/>
                <w:sz w:val="28"/>
                <w:szCs w:val="28"/>
              </w:rPr>
              <w:t xml:space="preserve"> tiêu chí thống kê (hãng, sân bay, FIR, loại hành trình, trạng thái</w:t>
            </w:r>
            <w:r w:rsidR="00D53AF3">
              <w:rPr>
                <w:rFonts w:ascii="Times New Roman" w:hAnsi="Times New Roman" w:cs="Times New Roman"/>
                <w:color w:val="000000" w:themeColor="text1"/>
                <w:sz w:val="28"/>
                <w:szCs w:val="28"/>
              </w:rPr>
              <w:t>,..</w:t>
            </w:r>
            <w:r w:rsidRPr="00B127C1">
              <w:rPr>
                <w:rFonts w:ascii="Times New Roman" w:hAnsi="Times New Roman" w:cs="Times New Roman"/>
                <w:color w:val="000000" w:themeColor="text1"/>
                <w:sz w:val="28"/>
                <w:szCs w:val="28"/>
              </w:rPr>
              <w:t>)</w:t>
            </w:r>
            <w:r w:rsidR="00D53AF3">
              <w:rPr>
                <w:rFonts w:ascii="Times New Roman" w:hAnsi="Times New Roman" w:cs="Times New Roman"/>
                <w:color w:val="000000" w:themeColor="text1"/>
                <w:sz w:val="28"/>
                <w:szCs w:val="28"/>
              </w:rPr>
              <w:t>, trong cột danh sách hiện thị</w:t>
            </w:r>
            <w:r w:rsidRPr="00B127C1">
              <w:rPr>
                <w:rFonts w:ascii="Times New Roman" w:hAnsi="Times New Roman" w:cs="Times New Roman"/>
                <w:color w:val="000000" w:themeColor="text1"/>
                <w:sz w:val="28"/>
                <w:szCs w:val="28"/>
              </w:rPr>
              <w:t xml:space="preserve"> để báo cáo tổng hợp không bị giới hạn bởi một giá trị cụ thể; tiện cho thống kê tổng quan.</w:t>
            </w:r>
          </w:p>
        </w:tc>
      </w:tr>
      <w:tr w:rsidR="00B77669" w:rsidRPr="00B127C1" w:rsidTr="00B776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B77669" w:rsidRPr="00B127C1" w:rsidRDefault="00D53AF3">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Lọc theo tất cả các cột trên bảng danh sách</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Mở một trang báo cáo (ví dụ FlightTrendAnalysis).</w:t>
            </w:r>
          </w:p>
          <w:p w:rsidR="00B77669" w:rsidRPr="00B127C1" w:rsidRDefault="00D53AF3">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Nhập các các c</w:t>
            </w:r>
            <w:r w:rsidR="00DC1F7F" w:rsidRPr="00B127C1">
              <w:rPr>
                <w:rFonts w:ascii="Times New Roman" w:hAnsi="Times New Roman" w:cs="Times New Roman"/>
                <w:color w:val="000000" w:themeColor="text1"/>
                <w:sz w:val="28"/>
                <w:szCs w:val="28"/>
              </w:rPr>
              <w:t>tiêu chí (hãng, sân bay, FIR, loại hành trình).</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Chỉ giữ khoảng ngày và các tiêu chí thực sự cần lọc.</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Bấm 'Tìm kiếm'; biểu đồ và bảng tổng hợp toàn bộ dữ liệu trong khoảng ngày.</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Xuất báo cáo nếu cần.</w:t>
            </w:r>
          </w:p>
        </w:tc>
      </w:tr>
    </w:tbl>
    <w:p w:rsidR="00B77669" w:rsidRDefault="00B77669">
      <w:pPr>
        <w:rPr>
          <w:rFonts w:ascii="Times New Roman" w:hAnsi="Times New Roman" w:cs="Times New Roman"/>
          <w:color w:val="000000" w:themeColor="text1"/>
          <w:sz w:val="28"/>
          <w:szCs w:val="28"/>
        </w:rPr>
      </w:pPr>
    </w:p>
    <w:p w:rsidR="00D53AF3" w:rsidRDefault="00D53AF3">
      <w:pPr>
        <w:rPr>
          <w:rFonts w:ascii="Times New Roman" w:hAnsi="Times New Roman" w:cs="Times New Roman"/>
          <w:color w:val="000000" w:themeColor="text1"/>
          <w:sz w:val="28"/>
          <w:szCs w:val="28"/>
        </w:rPr>
      </w:pPr>
      <w:r w:rsidRPr="0057644F">
        <w:rPr>
          <w:rFonts w:ascii="Times New Roman" w:hAnsi="Times New Roman" w:cs="Times New Roman"/>
          <w:color w:val="000000" w:themeColor="text1"/>
          <w:sz w:val="28"/>
          <w:szCs w:val="28"/>
        </w:rPr>
        <w:lastRenderedPageBreak/>
        <w:drawing>
          <wp:inline distT="0" distB="0" distL="0" distR="0" wp14:anchorId="5D029880" wp14:editId="47A14463">
            <wp:extent cx="6332220" cy="263017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332220" cy="2630170"/>
                    </a:xfrm>
                    <a:prstGeom prst="rect">
                      <a:avLst/>
                    </a:prstGeom>
                  </pic:spPr>
                </pic:pic>
              </a:graphicData>
            </a:graphic>
          </wp:inline>
        </w:drawing>
      </w:r>
    </w:p>
    <w:p w:rsidR="00D53AF3" w:rsidRDefault="00D53AF3">
      <w:pPr>
        <w:rPr>
          <w:rFonts w:ascii="Times New Roman" w:hAnsi="Times New Roman" w:cs="Times New Roman"/>
          <w:color w:val="000000" w:themeColor="text1"/>
          <w:sz w:val="28"/>
          <w:szCs w:val="28"/>
        </w:rPr>
      </w:pPr>
    </w:p>
    <w:p w:rsidR="00D53AF3" w:rsidRDefault="00D53AF3">
      <w:pP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14:anchorId="6E302276" wp14:editId="47A6EB66">
            <wp:extent cx="6324600" cy="467677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324600" cy="4676775"/>
                    </a:xfrm>
                    <a:prstGeom prst="rect">
                      <a:avLst/>
                    </a:prstGeom>
                    <a:noFill/>
                    <a:ln>
                      <a:noFill/>
                    </a:ln>
                  </pic:spPr>
                </pic:pic>
              </a:graphicData>
            </a:graphic>
          </wp:inline>
        </w:drawing>
      </w:r>
    </w:p>
    <w:p w:rsidR="00D53AF3" w:rsidRPr="00B127C1" w:rsidRDefault="00D53AF3">
      <w:pPr>
        <w:rPr>
          <w:rFonts w:ascii="Times New Roman" w:hAnsi="Times New Roman" w:cs="Times New Roman"/>
          <w:color w:val="000000" w:themeColor="text1"/>
          <w:sz w:val="28"/>
          <w:szCs w:val="28"/>
        </w:rPr>
      </w:pPr>
    </w:p>
    <w:p w:rsidR="00B77669" w:rsidRPr="00B127C1" w:rsidRDefault="00DC1F7F">
      <w:pPr>
        <w:keepNext/>
        <w:spacing w:before="280" w:after="120"/>
        <w:rPr>
          <w:rFonts w:ascii="Times New Roman" w:hAnsi="Times New Roman" w:cs="Times New Roman"/>
          <w:color w:val="000000" w:themeColor="text1"/>
          <w:sz w:val="28"/>
          <w:szCs w:val="28"/>
        </w:rPr>
      </w:pPr>
      <w:r w:rsidRPr="00B127C1">
        <w:rPr>
          <w:rFonts w:ascii="Times New Roman" w:hAnsi="Times New Roman" w:cs="Times New Roman"/>
          <w:b/>
          <w:color w:val="000000" w:themeColor="text1"/>
          <w:sz w:val="28"/>
          <w:szCs w:val="28"/>
        </w:rPr>
        <w:lastRenderedPageBreak/>
        <w:t>III.32 — Đánh giá so sánh việc số liệu của KHBHĐBN</w:t>
      </w:r>
    </w:p>
    <w:tbl>
      <w:tblPr>
        <w:tblStyle w:val="LightGrid-Accent1"/>
        <w:tblW w:w="0" w:type="auto"/>
        <w:tblLayout w:type="fixed"/>
        <w:tblLook w:val="04A0" w:firstRow="1" w:lastRow="0" w:firstColumn="1" w:lastColumn="0" w:noHBand="0" w:noVBand="1"/>
      </w:tblPr>
      <w:tblGrid>
        <w:gridCol w:w="2268"/>
        <w:gridCol w:w="7370"/>
      </w:tblGrid>
      <w:tr w:rsidR="00B77669" w:rsidRPr="00B127C1" w:rsidTr="00B77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B77669" w:rsidRPr="00B127C1" w:rsidRDefault="00D53AF3">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ATFM Web →  </w:t>
            </w:r>
            <w:r w:rsidRPr="00D53AF3">
              <w:rPr>
                <w:rFonts w:ascii="Times New Roman" w:hAnsi="Times New Roman" w:cs="Times New Roman"/>
                <w:color w:val="000000" w:themeColor="text1"/>
                <w:sz w:val="28"/>
                <w:szCs w:val="28"/>
              </w:rPr>
              <w:t>Report New</w:t>
            </w:r>
            <w:r>
              <w:rPr>
                <w:rFonts w:ascii="Times New Roman" w:hAnsi="Times New Roman" w:cs="Times New Roman"/>
                <w:color w:val="000000" w:themeColor="text1"/>
                <w:sz w:val="28"/>
                <w:szCs w:val="28"/>
              </w:rPr>
              <w:t xml:space="preserve"> </w:t>
            </w:r>
            <w:r w:rsidRPr="00B127C1">
              <w:rPr>
                <w:rFonts w:ascii="Times New Roman" w:hAnsi="Times New Roman" w:cs="Times New Roman"/>
                <w:color w:val="000000" w:themeColor="text1"/>
                <w:sz w:val="28"/>
                <w:szCs w:val="28"/>
              </w:rPr>
              <w:t>→</w:t>
            </w:r>
            <w:r w:rsidRPr="00D53AF3">
              <w:rPr>
                <w:rFonts w:ascii="Times New Roman" w:hAnsi="Times New Roman" w:cs="Times New Roman"/>
                <w:color w:val="000000" w:themeColor="text1"/>
                <w:sz w:val="28"/>
                <w:szCs w:val="28"/>
              </w:rPr>
              <w:t>Đánh giá số liệu kế hoạch bay hoạt động bay ngày</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B77669" w:rsidRPr="00B127C1" w:rsidRDefault="00DC1F7F" w:rsidP="00D53AF3">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So sánh số liệu KHBHĐBN giữa kỳ hiện tại và kỳ trước (cùng kỳ tuần trước): số chuyến, loại chuyến, hãng, sân bay; đánh giá mức độ tăng/giảm và các điểm bất thường </w:t>
            </w:r>
          </w:p>
        </w:tc>
      </w:tr>
      <w:tr w:rsidR="00B77669" w:rsidRPr="00B127C1" w:rsidTr="00B776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B77669" w:rsidRPr="00B127C1" w:rsidRDefault="00DC1F7F">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Chọn Kỳ hiện tại (ngày), Kỳ so sánh (cùng ngày tuần trước); chọn phân loại (NEW/MISSING/CHANGED/DUPLICATE/NORMAL/UNRESOLVED); bấm Tìm kiếm.</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Mở </w:t>
            </w:r>
            <w:r w:rsidR="00D53AF3" w:rsidRPr="00B127C1">
              <w:rPr>
                <w:rFonts w:ascii="Times New Roman" w:hAnsi="Times New Roman" w:cs="Times New Roman"/>
                <w:color w:val="000000" w:themeColor="text1"/>
                <w:sz w:val="28"/>
                <w:szCs w:val="28"/>
              </w:rPr>
              <w:t xml:space="preserve">ATFM Web →  </w:t>
            </w:r>
            <w:r w:rsidR="00D53AF3" w:rsidRPr="00D53AF3">
              <w:rPr>
                <w:rFonts w:ascii="Times New Roman" w:hAnsi="Times New Roman" w:cs="Times New Roman"/>
                <w:color w:val="000000" w:themeColor="text1"/>
                <w:sz w:val="28"/>
                <w:szCs w:val="28"/>
              </w:rPr>
              <w:t>Report New</w:t>
            </w:r>
            <w:r w:rsidR="00D53AF3">
              <w:rPr>
                <w:rFonts w:ascii="Times New Roman" w:hAnsi="Times New Roman" w:cs="Times New Roman"/>
                <w:color w:val="000000" w:themeColor="text1"/>
                <w:sz w:val="28"/>
                <w:szCs w:val="28"/>
              </w:rPr>
              <w:t xml:space="preserve"> </w:t>
            </w:r>
            <w:r w:rsidR="00D53AF3" w:rsidRPr="00B127C1">
              <w:rPr>
                <w:rFonts w:ascii="Times New Roman" w:hAnsi="Times New Roman" w:cs="Times New Roman"/>
                <w:color w:val="000000" w:themeColor="text1"/>
                <w:sz w:val="28"/>
                <w:szCs w:val="28"/>
              </w:rPr>
              <w:t>→</w:t>
            </w:r>
            <w:r w:rsidR="00D53AF3" w:rsidRPr="00D53AF3">
              <w:rPr>
                <w:rFonts w:ascii="Times New Roman" w:hAnsi="Times New Roman" w:cs="Times New Roman"/>
                <w:color w:val="000000" w:themeColor="text1"/>
                <w:sz w:val="28"/>
                <w:szCs w:val="28"/>
              </w:rPr>
              <w:t>Đánh giá số liệu kế hoạch bay hoạt động bay ngày</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Nhập Kỳ hiện tại (ví dụ Thứ Sáu tuần này).</w:t>
            </w:r>
          </w:p>
          <w:p w:rsidR="00B77669"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Nhập Kỳ so sánh (cùng thứ tuần trước).</w:t>
            </w:r>
          </w:p>
          <w:p w:rsidR="00D53AF3" w:rsidRPr="00B127C1" w:rsidRDefault="00D53AF3">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Có thể chọn thêm Hãng, Sân bay</w:t>
            </w:r>
          </w:p>
          <w:p w:rsidR="00B77669" w:rsidRPr="00B127C1" w:rsidRDefault="00DC1F7F" w:rsidP="00D53AF3">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Bấ</w:t>
            </w:r>
            <w:r w:rsidR="00D53AF3">
              <w:rPr>
                <w:rFonts w:ascii="Times New Roman" w:hAnsi="Times New Roman" w:cs="Times New Roman"/>
                <w:color w:val="000000" w:themeColor="text1"/>
                <w:sz w:val="28"/>
                <w:szCs w:val="28"/>
              </w:rPr>
              <w:t>m 'So sánh</w:t>
            </w:r>
            <w:r w:rsidRPr="00B127C1">
              <w:rPr>
                <w:rFonts w:ascii="Times New Roman" w:hAnsi="Times New Roman" w:cs="Times New Roman"/>
                <w:color w:val="000000" w:themeColor="text1"/>
                <w:sz w:val="28"/>
                <w:szCs w:val="28"/>
              </w:rPr>
              <w:t>.</w:t>
            </w:r>
          </w:p>
        </w:tc>
      </w:tr>
    </w:tbl>
    <w:p w:rsidR="00B77669" w:rsidRPr="00B127C1" w:rsidRDefault="00B77669">
      <w:pPr>
        <w:rPr>
          <w:rFonts w:ascii="Times New Roman" w:hAnsi="Times New Roman" w:cs="Times New Roman"/>
          <w:color w:val="000000" w:themeColor="text1"/>
          <w:sz w:val="28"/>
          <w:szCs w:val="28"/>
        </w:rPr>
      </w:pPr>
    </w:p>
    <w:p w:rsidR="00B77669" w:rsidRDefault="00DC1F7F">
      <w:pPr>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br w:type="page"/>
      </w:r>
      <w:r w:rsidR="00D53AF3">
        <w:rPr>
          <w:rFonts w:ascii="Times New Roman" w:hAnsi="Times New Roman" w:cs="Times New Roman"/>
          <w:noProof/>
          <w:color w:val="000000" w:themeColor="text1"/>
          <w:sz w:val="28"/>
          <w:szCs w:val="28"/>
        </w:rPr>
        <w:lastRenderedPageBreak/>
        <w:drawing>
          <wp:inline distT="0" distB="0" distL="0" distR="0">
            <wp:extent cx="6324600" cy="82105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324600" cy="8210550"/>
                    </a:xfrm>
                    <a:prstGeom prst="rect">
                      <a:avLst/>
                    </a:prstGeom>
                    <a:noFill/>
                    <a:ln>
                      <a:noFill/>
                    </a:ln>
                  </pic:spPr>
                </pic:pic>
              </a:graphicData>
            </a:graphic>
          </wp:inline>
        </w:drawing>
      </w:r>
    </w:p>
    <w:p w:rsidR="00D53AF3" w:rsidRPr="00B127C1" w:rsidRDefault="00D53AF3">
      <w:pPr>
        <w:rPr>
          <w:rFonts w:ascii="Times New Roman" w:hAnsi="Times New Roman" w:cs="Times New Roman"/>
          <w:color w:val="000000" w:themeColor="text1"/>
          <w:sz w:val="28"/>
          <w:szCs w:val="28"/>
        </w:rPr>
      </w:pPr>
    </w:p>
    <w:p w:rsidR="00B77669" w:rsidRPr="00B127C1" w:rsidRDefault="00DC1F7F">
      <w:pPr>
        <w:rPr>
          <w:rFonts w:ascii="Times New Roman" w:hAnsi="Times New Roman" w:cs="Times New Roman"/>
          <w:color w:val="000000" w:themeColor="text1"/>
          <w:sz w:val="28"/>
          <w:szCs w:val="28"/>
        </w:rPr>
      </w:pPr>
      <w:r w:rsidRPr="00B127C1">
        <w:rPr>
          <w:rFonts w:ascii="Times New Roman" w:hAnsi="Times New Roman" w:cs="Times New Roman"/>
          <w:b/>
          <w:color w:val="000000" w:themeColor="text1"/>
          <w:sz w:val="28"/>
          <w:szCs w:val="28"/>
        </w:rPr>
        <w:lastRenderedPageBreak/>
        <w:t>IV. PHÂN HỆ NGHIỆP VỤ PHÂN TÍCH, BÁO CÁO THÔNG MINH</w:t>
      </w:r>
    </w:p>
    <w:p w:rsidR="00B77669" w:rsidRPr="00B127C1" w:rsidRDefault="00DC1F7F">
      <w:pPr>
        <w:keepNext/>
        <w:spacing w:before="280" w:after="120"/>
        <w:rPr>
          <w:rFonts w:ascii="Times New Roman" w:hAnsi="Times New Roman" w:cs="Times New Roman"/>
          <w:color w:val="000000" w:themeColor="text1"/>
          <w:sz w:val="28"/>
          <w:szCs w:val="28"/>
        </w:rPr>
      </w:pPr>
      <w:r w:rsidRPr="00B127C1">
        <w:rPr>
          <w:rFonts w:ascii="Times New Roman" w:hAnsi="Times New Roman" w:cs="Times New Roman"/>
          <w:b/>
          <w:color w:val="000000" w:themeColor="text1"/>
          <w:sz w:val="28"/>
          <w:szCs w:val="28"/>
        </w:rPr>
        <w:t>IV.1 — Biểu đồ thông tin tổng quan khai thác bay</w:t>
      </w:r>
    </w:p>
    <w:tbl>
      <w:tblPr>
        <w:tblStyle w:val="LightGrid-Accent1"/>
        <w:tblW w:w="0" w:type="auto"/>
        <w:tblLayout w:type="fixed"/>
        <w:tblLook w:val="04A0" w:firstRow="1" w:lastRow="0" w:firstColumn="1" w:lastColumn="0" w:noHBand="0" w:noVBand="1"/>
      </w:tblPr>
      <w:tblGrid>
        <w:gridCol w:w="2268"/>
        <w:gridCol w:w="7370"/>
      </w:tblGrid>
      <w:tr w:rsidR="00B77669" w:rsidRPr="00B127C1" w:rsidTr="00B77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B77669" w:rsidRPr="00B127C1" w:rsidRDefault="00506C6A" w:rsidP="00EE255A">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ATFM Web → </w:t>
            </w:r>
            <w:r w:rsidRPr="00506C6A">
              <w:rPr>
                <w:rFonts w:ascii="Times New Roman" w:hAnsi="Times New Roman" w:cs="Times New Roman"/>
                <w:color w:val="000000" w:themeColor="text1"/>
                <w:sz w:val="28"/>
                <w:szCs w:val="28"/>
              </w:rPr>
              <w:t>System</w:t>
            </w:r>
            <w:r w:rsidR="00EE255A">
              <w:rPr>
                <w:rFonts w:ascii="Times New Roman" w:hAnsi="Times New Roman" w:cs="Times New Roman"/>
                <w:color w:val="000000" w:themeColor="text1"/>
                <w:sz w:val="28"/>
                <w:szCs w:val="28"/>
              </w:rPr>
              <w:t xml:space="preserve"> </w:t>
            </w:r>
            <w:r w:rsidR="00EE255A" w:rsidRPr="00B127C1">
              <w:rPr>
                <w:rFonts w:ascii="Times New Roman" w:hAnsi="Times New Roman" w:cs="Times New Roman"/>
                <w:color w:val="000000" w:themeColor="text1"/>
                <w:sz w:val="28"/>
                <w:szCs w:val="28"/>
              </w:rPr>
              <w:t>→</w:t>
            </w:r>
            <w:r w:rsidR="00EE255A">
              <w:rPr>
                <w:rFonts w:ascii="Times New Roman" w:hAnsi="Times New Roman" w:cs="Times New Roman"/>
                <w:color w:val="000000" w:themeColor="text1"/>
                <w:sz w:val="28"/>
                <w:szCs w:val="28"/>
              </w:rPr>
              <w:t xml:space="preserve"> </w:t>
            </w:r>
            <w:r w:rsidRPr="00506C6A">
              <w:rPr>
                <w:rFonts w:ascii="Times New Roman" w:hAnsi="Times New Roman" w:cs="Times New Roman"/>
                <w:color w:val="000000" w:themeColor="text1"/>
                <w:sz w:val="28"/>
                <w:szCs w:val="28"/>
              </w:rPr>
              <w:t>Dashboard</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Cung cấp cái nhìn tổng quan khai thác bay trong khoảng thời gian chọn: tổng số chuyến, phân nhóm theo trạng thái (FINISHED/CANCEL/WAIT/DELAY), theo FIR; phục vụ ra quyết định nhanh cho điều hành.</w:t>
            </w:r>
          </w:p>
        </w:tc>
      </w:tr>
      <w:tr w:rsidR="00B77669" w:rsidRPr="00B127C1" w:rsidTr="00B776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B77669" w:rsidRPr="00B127C1" w:rsidRDefault="00DC1F7F">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Mở dashboard ChartReport hoặc FlightOperationOverview; chọn khoảng ngày; dashboard tự tổng hợp biểu đồ donut + cộ</w:t>
            </w:r>
            <w:r w:rsidR="00506C6A">
              <w:rPr>
                <w:rFonts w:ascii="Times New Roman" w:hAnsi="Times New Roman" w:cs="Times New Roman"/>
                <w:color w:val="000000" w:themeColor="text1"/>
                <w:sz w:val="28"/>
                <w:szCs w:val="28"/>
              </w:rPr>
              <w:t>t</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Mở </w:t>
            </w:r>
            <w:r w:rsidR="00EE255A">
              <w:rPr>
                <w:rFonts w:ascii="Times New Roman" w:hAnsi="Times New Roman" w:cs="Times New Roman"/>
                <w:color w:val="000000" w:themeColor="text1"/>
                <w:sz w:val="28"/>
                <w:szCs w:val="28"/>
              </w:rPr>
              <w:t xml:space="preserve">ATFM Web </w:t>
            </w:r>
            <w:r w:rsidR="00EE255A" w:rsidRPr="00B127C1">
              <w:rPr>
                <w:rFonts w:ascii="Times New Roman" w:hAnsi="Times New Roman" w:cs="Times New Roman"/>
                <w:color w:val="000000" w:themeColor="text1"/>
                <w:sz w:val="28"/>
                <w:szCs w:val="28"/>
              </w:rPr>
              <w:t>→</w:t>
            </w:r>
            <w:r w:rsidR="00EE255A">
              <w:rPr>
                <w:rFonts w:ascii="Times New Roman" w:hAnsi="Times New Roman" w:cs="Times New Roman"/>
                <w:color w:val="000000" w:themeColor="text1"/>
                <w:sz w:val="28"/>
                <w:szCs w:val="28"/>
              </w:rPr>
              <w:t xml:space="preserve"> </w:t>
            </w:r>
            <w:r w:rsidR="0041510C" w:rsidRPr="00506C6A">
              <w:rPr>
                <w:rFonts w:ascii="Times New Roman" w:hAnsi="Times New Roman" w:cs="Times New Roman"/>
                <w:color w:val="000000" w:themeColor="text1"/>
                <w:sz w:val="28"/>
                <w:szCs w:val="28"/>
              </w:rPr>
              <w:t>System</w:t>
            </w:r>
            <w:r w:rsidR="00EE255A">
              <w:rPr>
                <w:rFonts w:ascii="Times New Roman" w:hAnsi="Times New Roman" w:cs="Times New Roman"/>
                <w:color w:val="000000" w:themeColor="text1"/>
                <w:sz w:val="28"/>
                <w:szCs w:val="28"/>
              </w:rPr>
              <w:t xml:space="preserve"> </w:t>
            </w:r>
            <w:r w:rsidR="00EE255A" w:rsidRPr="00B127C1">
              <w:rPr>
                <w:rFonts w:ascii="Times New Roman" w:hAnsi="Times New Roman" w:cs="Times New Roman"/>
                <w:color w:val="000000" w:themeColor="text1"/>
                <w:sz w:val="28"/>
                <w:szCs w:val="28"/>
              </w:rPr>
              <w:t>→</w:t>
            </w:r>
            <w:r w:rsidR="00EE255A">
              <w:rPr>
                <w:rFonts w:ascii="Times New Roman" w:hAnsi="Times New Roman" w:cs="Times New Roman"/>
                <w:color w:val="000000" w:themeColor="text1"/>
                <w:sz w:val="28"/>
                <w:szCs w:val="28"/>
              </w:rPr>
              <w:t xml:space="preserve"> </w:t>
            </w:r>
            <w:r w:rsidR="0041510C" w:rsidRPr="00506C6A">
              <w:rPr>
                <w:rFonts w:ascii="Times New Roman" w:hAnsi="Times New Roman" w:cs="Times New Roman"/>
                <w:color w:val="000000" w:themeColor="text1"/>
                <w:sz w:val="28"/>
                <w:szCs w:val="28"/>
              </w:rPr>
              <w:t>Dashboard</w:t>
            </w:r>
            <w:r w:rsidR="0041510C" w:rsidRPr="00B127C1">
              <w:rPr>
                <w:rFonts w:ascii="Times New Roman" w:hAnsi="Times New Roman" w:cs="Times New Roman"/>
                <w:color w:val="000000" w:themeColor="text1"/>
                <w:sz w:val="28"/>
                <w:szCs w:val="28"/>
              </w:rPr>
              <w:t xml:space="preserve"> </w:t>
            </w:r>
            <w:r w:rsidRPr="00B127C1">
              <w:rPr>
                <w:rFonts w:ascii="Times New Roman" w:hAnsi="Times New Roman" w:cs="Times New Roman"/>
                <w:color w:val="000000" w:themeColor="text1"/>
                <w:sz w:val="28"/>
                <w:szCs w:val="28"/>
              </w:rPr>
              <w:t>(dashboard tổng quan).</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Chọn khoảng thời gian (hôm nay/tuần này/tháng này hoặc tùy chọn).</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Dashboard tự tải biểu đồ donut 'Trạng thái chuyến bay', biểu đồ cột 'Hoạt động theo sân bay', biểu đồ xu hướng và 4 thẻ KPI.</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Bấm vào 1 phân đoạn donut hoặc 1 cột để drill-down (lọc chi tiết theo giá trị đó).</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Để xem chi tiết hơn, mở ~/ReportNew/FlightOperationOverview.aspx; chọn lại khoảng ngày, hãng, FIR; bấm Tìm kiếm.</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Bấm 'Xuất PDF/Excel' nếu cần báo cáo.</w:t>
            </w:r>
          </w:p>
        </w:tc>
      </w:tr>
    </w:tbl>
    <w:p w:rsidR="00B77669" w:rsidRDefault="00B77669">
      <w:pPr>
        <w:rPr>
          <w:rFonts w:ascii="Times New Roman" w:hAnsi="Times New Roman" w:cs="Times New Roman"/>
          <w:color w:val="000000" w:themeColor="text1"/>
          <w:sz w:val="28"/>
          <w:szCs w:val="28"/>
        </w:rPr>
      </w:pPr>
    </w:p>
    <w:p w:rsidR="0041510C" w:rsidRPr="00B127C1" w:rsidRDefault="0041510C" w:rsidP="0041510C">
      <w:pPr>
        <w:jc w:val="cente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lastRenderedPageBreak/>
        <w:drawing>
          <wp:inline distT="0" distB="0" distL="0" distR="0">
            <wp:extent cx="4375785" cy="8621395"/>
            <wp:effectExtent l="0" t="0" r="5715" b="825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375785" cy="8621395"/>
                    </a:xfrm>
                    <a:prstGeom prst="rect">
                      <a:avLst/>
                    </a:prstGeom>
                    <a:noFill/>
                    <a:ln>
                      <a:noFill/>
                    </a:ln>
                  </pic:spPr>
                </pic:pic>
              </a:graphicData>
            </a:graphic>
          </wp:inline>
        </w:drawing>
      </w:r>
    </w:p>
    <w:p w:rsidR="00B77669" w:rsidRPr="00B127C1" w:rsidRDefault="00DC1F7F">
      <w:pPr>
        <w:keepNext/>
        <w:spacing w:before="280" w:after="120"/>
        <w:rPr>
          <w:rFonts w:ascii="Times New Roman" w:hAnsi="Times New Roman" w:cs="Times New Roman"/>
          <w:color w:val="000000" w:themeColor="text1"/>
          <w:sz w:val="28"/>
          <w:szCs w:val="28"/>
        </w:rPr>
      </w:pPr>
      <w:r w:rsidRPr="00B127C1">
        <w:rPr>
          <w:rFonts w:ascii="Times New Roman" w:hAnsi="Times New Roman" w:cs="Times New Roman"/>
          <w:b/>
          <w:color w:val="000000" w:themeColor="text1"/>
          <w:sz w:val="28"/>
          <w:szCs w:val="28"/>
        </w:rPr>
        <w:lastRenderedPageBreak/>
        <w:t>IV.2 — Phân tích xu hướng khai thác theo thời gian</w:t>
      </w:r>
    </w:p>
    <w:tbl>
      <w:tblPr>
        <w:tblStyle w:val="LightGrid-Accent1"/>
        <w:tblW w:w="0" w:type="auto"/>
        <w:tblLayout w:type="fixed"/>
        <w:tblLook w:val="04A0" w:firstRow="1" w:lastRow="0" w:firstColumn="1" w:lastColumn="0" w:noHBand="0" w:noVBand="1"/>
      </w:tblPr>
      <w:tblGrid>
        <w:gridCol w:w="2268"/>
        <w:gridCol w:w="7370"/>
      </w:tblGrid>
      <w:tr w:rsidR="00B77669" w:rsidRPr="00B127C1" w:rsidTr="00B77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B77669" w:rsidRPr="00B127C1" w:rsidRDefault="00EE255A">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ATFM Web → </w:t>
            </w:r>
            <w:r w:rsidR="00497FDD" w:rsidRPr="00497FDD">
              <w:rPr>
                <w:rFonts w:ascii="Times New Roman" w:hAnsi="Times New Roman" w:cs="Times New Roman"/>
                <w:color w:val="000000" w:themeColor="text1"/>
                <w:sz w:val="28"/>
                <w:szCs w:val="28"/>
              </w:rPr>
              <w:t>Report New</w:t>
            </w:r>
            <w:r w:rsidRPr="00B127C1">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Pr="00EE255A">
              <w:rPr>
                <w:rFonts w:ascii="Times New Roman" w:hAnsi="Times New Roman" w:cs="Times New Roman"/>
                <w:color w:val="000000" w:themeColor="text1"/>
                <w:sz w:val="28"/>
                <w:szCs w:val="28"/>
              </w:rPr>
              <w:t>Phân tích xu hướng khai thác theo thời gian</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Phân tích xu hướng số chuyến bay theo ngày/tuần/tháng; phát hiện mùa vụ cao điểm, ngày bất thường; hỗ trợ dự báo và lập kế hoạch nhân lực/slots.</w:t>
            </w:r>
          </w:p>
        </w:tc>
      </w:tr>
      <w:tr w:rsidR="00B77669" w:rsidRPr="00B127C1" w:rsidTr="00B776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B77669" w:rsidRPr="00B127C1" w:rsidRDefault="00DC1F7F">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Chọn khoảng ngày và chế độ hiển thị (theo giờ/ngày/tháng); bấm Tìm kiếm; biểu đồ xu hướng (đường/cột) cập nhật.</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Mở </w:t>
            </w:r>
            <w:r w:rsidR="00497FDD" w:rsidRPr="00B127C1">
              <w:rPr>
                <w:rFonts w:ascii="Times New Roman" w:hAnsi="Times New Roman" w:cs="Times New Roman"/>
                <w:color w:val="000000" w:themeColor="text1"/>
                <w:sz w:val="28"/>
                <w:szCs w:val="28"/>
              </w:rPr>
              <w:t xml:space="preserve">ATFM Web → </w:t>
            </w:r>
            <w:r w:rsidR="00497FDD" w:rsidRPr="00497FDD">
              <w:rPr>
                <w:rFonts w:ascii="Times New Roman" w:hAnsi="Times New Roman" w:cs="Times New Roman"/>
                <w:color w:val="000000" w:themeColor="text1"/>
                <w:sz w:val="28"/>
                <w:szCs w:val="28"/>
              </w:rPr>
              <w:t>Report New</w:t>
            </w:r>
            <w:r w:rsidR="00497FDD" w:rsidRPr="00B127C1">
              <w:rPr>
                <w:rFonts w:ascii="Times New Roman" w:hAnsi="Times New Roman" w:cs="Times New Roman"/>
                <w:color w:val="000000" w:themeColor="text1"/>
                <w:sz w:val="28"/>
                <w:szCs w:val="28"/>
              </w:rPr>
              <w:t>→</w:t>
            </w:r>
            <w:r w:rsidR="00497FDD">
              <w:rPr>
                <w:rFonts w:ascii="Times New Roman" w:hAnsi="Times New Roman" w:cs="Times New Roman"/>
                <w:color w:val="000000" w:themeColor="text1"/>
                <w:sz w:val="28"/>
                <w:szCs w:val="28"/>
              </w:rPr>
              <w:t xml:space="preserve"> </w:t>
            </w:r>
            <w:r w:rsidR="00497FDD" w:rsidRPr="00EE255A">
              <w:rPr>
                <w:rFonts w:ascii="Times New Roman" w:hAnsi="Times New Roman" w:cs="Times New Roman"/>
                <w:color w:val="000000" w:themeColor="text1"/>
                <w:sz w:val="28"/>
                <w:szCs w:val="28"/>
              </w:rPr>
              <w:t>Phân tích xu hướng khai thác theo thời gian</w:t>
            </w:r>
            <w:r w:rsidRPr="00B127C1">
              <w:rPr>
                <w:rFonts w:ascii="Times New Roman" w:hAnsi="Times New Roman" w:cs="Times New Roman"/>
                <w:color w:val="000000" w:themeColor="text1"/>
                <w:sz w:val="28"/>
                <w:szCs w:val="28"/>
              </w:rPr>
              <w:t>.</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Chọn khoảng ngày (ví dụ 01/06/2026 – 30/06/2026).</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Chọn chế độ hiển thị: Theo giờ / Theo ngày / Theo tháng.</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Chọn hãng (hoặc 'Tất cả'), loại hành trình (QN/QT/Tất cả).</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Bấm 'Tìm kiếm'; biểu đồ xu hướng cập nhật.</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Đọc biểu đồ: các điểm đỉnh/đáy để nhận diện xu hướng; dùng tooltip khi rê chuột để xem số liệu.</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Bấm 'Xuất Excel/PDF' để lưu báo cáo.</w:t>
            </w:r>
          </w:p>
        </w:tc>
      </w:tr>
    </w:tbl>
    <w:p w:rsidR="00B77669" w:rsidRDefault="00B77669">
      <w:pPr>
        <w:rPr>
          <w:rFonts w:ascii="Times New Roman" w:hAnsi="Times New Roman" w:cs="Times New Roman"/>
          <w:color w:val="000000" w:themeColor="text1"/>
          <w:sz w:val="28"/>
          <w:szCs w:val="28"/>
        </w:rPr>
      </w:pPr>
    </w:p>
    <w:p w:rsidR="0041510C" w:rsidRPr="00B127C1" w:rsidRDefault="0041510C" w:rsidP="0041510C">
      <w:pP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lastRenderedPageBreak/>
        <w:drawing>
          <wp:inline distT="0" distB="0" distL="0" distR="0">
            <wp:extent cx="6324600" cy="52578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324600" cy="5257800"/>
                    </a:xfrm>
                    <a:prstGeom prst="rect">
                      <a:avLst/>
                    </a:prstGeom>
                    <a:noFill/>
                    <a:ln>
                      <a:noFill/>
                    </a:ln>
                  </pic:spPr>
                </pic:pic>
              </a:graphicData>
            </a:graphic>
          </wp:inline>
        </w:drawing>
      </w:r>
    </w:p>
    <w:p w:rsidR="00B77669" w:rsidRPr="00B127C1" w:rsidRDefault="00DC1F7F">
      <w:pPr>
        <w:keepNext/>
        <w:spacing w:before="280" w:after="120"/>
        <w:rPr>
          <w:rFonts w:ascii="Times New Roman" w:hAnsi="Times New Roman" w:cs="Times New Roman"/>
          <w:color w:val="000000" w:themeColor="text1"/>
          <w:sz w:val="28"/>
          <w:szCs w:val="28"/>
        </w:rPr>
      </w:pPr>
      <w:r w:rsidRPr="00B127C1">
        <w:rPr>
          <w:rFonts w:ascii="Times New Roman" w:hAnsi="Times New Roman" w:cs="Times New Roman"/>
          <w:b/>
          <w:color w:val="000000" w:themeColor="text1"/>
          <w:sz w:val="28"/>
          <w:szCs w:val="28"/>
        </w:rPr>
        <w:t>IV.3 — Phát hiện và cảnh báo dữ liệu bất thường</w:t>
      </w:r>
    </w:p>
    <w:tbl>
      <w:tblPr>
        <w:tblStyle w:val="LightGrid-Accent1"/>
        <w:tblW w:w="0" w:type="auto"/>
        <w:tblLayout w:type="fixed"/>
        <w:tblLook w:val="04A0" w:firstRow="1" w:lastRow="0" w:firstColumn="1" w:lastColumn="0" w:noHBand="0" w:noVBand="1"/>
      </w:tblPr>
      <w:tblGrid>
        <w:gridCol w:w="2268"/>
        <w:gridCol w:w="7370"/>
      </w:tblGrid>
      <w:tr w:rsidR="00B77669" w:rsidRPr="00B127C1" w:rsidTr="00B77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B77669" w:rsidRPr="00B127C1" w:rsidRDefault="00EE255A">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ATFM Web → </w:t>
            </w:r>
            <w:r w:rsidR="00497FDD" w:rsidRPr="00497FDD">
              <w:rPr>
                <w:rFonts w:ascii="Times New Roman" w:hAnsi="Times New Roman" w:cs="Times New Roman"/>
                <w:color w:val="000000" w:themeColor="text1"/>
                <w:sz w:val="28"/>
                <w:szCs w:val="28"/>
              </w:rPr>
              <w:t>Report New</w:t>
            </w:r>
            <w:r w:rsidR="00497FDD" w:rsidRPr="00B127C1">
              <w:rPr>
                <w:rFonts w:ascii="Times New Roman" w:hAnsi="Times New Roman" w:cs="Times New Roman"/>
                <w:color w:val="000000" w:themeColor="text1"/>
                <w:sz w:val="28"/>
                <w:szCs w:val="28"/>
              </w:rPr>
              <w:t xml:space="preserve"> </w:t>
            </w:r>
            <w:r w:rsidRPr="00B127C1">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Pr="00EE255A">
              <w:rPr>
                <w:rFonts w:ascii="Times New Roman" w:hAnsi="Times New Roman" w:cs="Times New Roman"/>
                <w:color w:val="000000" w:themeColor="text1"/>
                <w:sz w:val="28"/>
                <w:szCs w:val="28"/>
              </w:rPr>
              <w:t>Phát hiện và cảnh báo dữ liệu bất thường</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Phát hiện các bất thường trong khai thác: chuyến delay &gt; ngưỡng (15/30/60 phút), chuyến bay thiếu phép bay, chuyến bay chờ quá lâu, chuyến bay không có DEP/ARR sau khoảng thời gian cho phép; cảnh báo qua dashboard và hệ thống notification.</w:t>
            </w:r>
          </w:p>
        </w:tc>
      </w:tr>
      <w:tr w:rsidR="00B77669" w:rsidRPr="00B127C1" w:rsidTr="00B776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B77669" w:rsidRPr="00B127C1" w:rsidRDefault="00DC1F7F">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Mở AnomalyWarning; hệ thống tự liệt kê các bất thường trong ngày; tick chọn ngưỡng cảnh báo; bấm Cập nhật.</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Mở </w:t>
            </w:r>
            <w:r w:rsidR="00497FDD" w:rsidRPr="00B127C1">
              <w:rPr>
                <w:rFonts w:ascii="Times New Roman" w:hAnsi="Times New Roman" w:cs="Times New Roman"/>
                <w:color w:val="000000" w:themeColor="text1"/>
                <w:sz w:val="28"/>
                <w:szCs w:val="28"/>
              </w:rPr>
              <w:t xml:space="preserve">ATFM Web → </w:t>
            </w:r>
            <w:r w:rsidR="00497FDD" w:rsidRPr="00497FDD">
              <w:rPr>
                <w:rFonts w:ascii="Times New Roman" w:hAnsi="Times New Roman" w:cs="Times New Roman"/>
                <w:color w:val="000000" w:themeColor="text1"/>
                <w:sz w:val="28"/>
                <w:szCs w:val="28"/>
              </w:rPr>
              <w:t>Report New</w:t>
            </w:r>
            <w:r w:rsidR="00497FDD" w:rsidRPr="00B127C1">
              <w:rPr>
                <w:rFonts w:ascii="Times New Roman" w:hAnsi="Times New Roman" w:cs="Times New Roman"/>
                <w:color w:val="000000" w:themeColor="text1"/>
                <w:sz w:val="28"/>
                <w:szCs w:val="28"/>
              </w:rPr>
              <w:t xml:space="preserve"> →</w:t>
            </w:r>
            <w:r w:rsidR="00497FDD">
              <w:rPr>
                <w:rFonts w:ascii="Times New Roman" w:hAnsi="Times New Roman" w:cs="Times New Roman"/>
                <w:color w:val="000000" w:themeColor="text1"/>
                <w:sz w:val="28"/>
                <w:szCs w:val="28"/>
              </w:rPr>
              <w:t xml:space="preserve"> </w:t>
            </w:r>
            <w:r w:rsidR="00497FDD" w:rsidRPr="00EE255A">
              <w:rPr>
                <w:rFonts w:ascii="Times New Roman" w:hAnsi="Times New Roman" w:cs="Times New Roman"/>
                <w:color w:val="000000" w:themeColor="text1"/>
                <w:sz w:val="28"/>
                <w:szCs w:val="28"/>
              </w:rPr>
              <w:t>Phát hiện và cảnh báo dữ liệu bất thường</w:t>
            </w:r>
            <w:r w:rsidRPr="00B127C1">
              <w:rPr>
                <w:rFonts w:ascii="Times New Roman" w:hAnsi="Times New Roman" w:cs="Times New Roman"/>
                <w:color w:val="000000" w:themeColor="text1"/>
                <w:sz w:val="28"/>
                <w:szCs w:val="28"/>
              </w:rPr>
              <w:t>; trang mặc định hiển thị các bất thường trong ngày.</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lastRenderedPageBreak/>
              <w:t>• Quan sát bảng: chuyến delay &gt; 15/30/60 phút, chuyến thiếu DEP/ARR, chuyến không có phép bay.</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Bấm vào dòng để xem chi tiết chuyến bay (callsign, sân bay, giờ thực tế).</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Bấm 'Làm mới' để cập nhật dữ liệu mới.</w:t>
            </w:r>
          </w:p>
        </w:tc>
      </w:tr>
    </w:tbl>
    <w:p w:rsidR="00B77669" w:rsidRDefault="00B77669">
      <w:pPr>
        <w:rPr>
          <w:rFonts w:ascii="Times New Roman" w:hAnsi="Times New Roman" w:cs="Times New Roman"/>
          <w:color w:val="000000" w:themeColor="text1"/>
          <w:sz w:val="28"/>
          <w:szCs w:val="28"/>
        </w:rPr>
      </w:pPr>
    </w:p>
    <w:p w:rsidR="00EE255A" w:rsidRPr="00B127C1" w:rsidRDefault="00EE255A">
      <w:pP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extent cx="6324600" cy="45910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324600" cy="4591050"/>
                    </a:xfrm>
                    <a:prstGeom prst="rect">
                      <a:avLst/>
                    </a:prstGeom>
                    <a:noFill/>
                    <a:ln>
                      <a:noFill/>
                    </a:ln>
                  </pic:spPr>
                </pic:pic>
              </a:graphicData>
            </a:graphic>
          </wp:inline>
        </w:drawing>
      </w:r>
    </w:p>
    <w:p w:rsidR="00B77669" w:rsidRPr="00B127C1" w:rsidRDefault="00DC1F7F">
      <w:pPr>
        <w:keepNext/>
        <w:spacing w:before="280" w:after="120"/>
        <w:rPr>
          <w:rFonts w:ascii="Times New Roman" w:hAnsi="Times New Roman" w:cs="Times New Roman"/>
          <w:color w:val="000000" w:themeColor="text1"/>
          <w:sz w:val="28"/>
          <w:szCs w:val="28"/>
        </w:rPr>
      </w:pPr>
      <w:r w:rsidRPr="00B127C1">
        <w:rPr>
          <w:rFonts w:ascii="Times New Roman" w:hAnsi="Times New Roman" w:cs="Times New Roman"/>
          <w:b/>
          <w:color w:val="000000" w:themeColor="text1"/>
          <w:sz w:val="28"/>
          <w:szCs w:val="28"/>
        </w:rPr>
        <w:t xml:space="preserve">IV.4 </w:t>
      </w:r>
      <w:r w:rsidRPr="00497FDD">
        <w:rPr>
          <w:rFonts w:ascii="Times New Roman" w:hAnsi="Times New Roman" w:cs="Times New Roman"/>
          <w:b/>
          <w:color w:val="000000" w:themeColor="text1"/>
          <w:sz w:val="28"/>
          <w:szCs w:val="28"/>
          <w:highlight w:val="yellow"/>
        </w:rPr>
        <w:t>— Tích hợp ADS-B cho báo cáo khai thác thực tế</w:t>
      </w:r>
    </w:p>
    <w:tbl>
      <w:tblPr>
        <w:tblStyle w:val="LightGrid-Accent1"/>
        <w:tblW w:w="0" w:type="auto"/>
        <w:tblLayout w:type="fixed"/>
        <w:tblLook w:val="04A0" w:firstRow="1" w:lastRow="0" w:firstColumn="1" w:lastColumn="0" w:noHBand="0" w:noVBand="1"/>
      </w:tblPr>
      <w:tblGrid>
        <w:gridCol w:w="2268"/>
        <w:gridCol w:w="7370"/>
      </w:tblGrid>
      <w:tr w:rsidR="00B77669" w:rsidRPr="00B127C1" w:rsidTr="00B77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B77669" w:rsidRPr="00B127C1" w:rsidRDefault="00EE255A">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ATFM Web → </w:t>
            </w:r>
            <w:r w:rsidR="00497FDD" w:rsidRPr="00497FDD">
              <w:rPr>
                <w:rFonts w:ascii="Times New Roman" w:hAnsi="Times New Roman" w:cs="Times New Roman"/>
                <w:color w:val="000000" w:themeColor="text1"/>
                <w:sz w:val="28"/>
                <w:szCs w:val="28"/>
              </w:rPr>
              <w:t>ADS-B</w:t>
            </w:r>
            <w:r w:rsidR="00497FDD">
              <w:rPr>
                <w:rFonts w:ascii="Times New Roman" w:hAnsi="Times New Roman" w:cs="Times New Roman"/>
                <w:color w:val="000000" w:themeColor="text1"/>
                <w:sz w:val="28"/>
                <w:szCs w:val="28"/>
              </w:rPr>
              <w:t xml:space="preserve"> </w:t>
            </w:r>
            <w:r w:rsidR="00497FDD" w:rsidRPr="00B127C1">
              <w:rPr>
                <w:rFonts w:ascii="Times New Roman" w:hAnsi="Times New Roman" w:cs="Times New Roman"/>
                <w:color w:val="000000" w:themeColor="text1"/>
                <w:sz w:val="28"/>
                <w:szCs w:val="28"/>
              </w:rPr>
              <w:t xml:space="preserve">→ </w:t>
            </w:r>
            <w:r w:rsidR="00497FDD">
              <w:rPr>
                <w:rFonts w:ascii="Times New Roman" w:hAnsi="Times New Roman" w:cs="Times New Roman"/>
                <w:color w:val="000000" w:themeColor="text1"/>
                <w:sz w:val="28"/>
                <w:szCs w:val="28"/>
              </w:rPr>
              <w:t xml:space="preserve"> </w:t>
            </w:r>
            <w:r w:rsidR="00497FDD" w:rsidRPr="00497FDD">
              <w:rPr>
                <w:rFonts w:ascii="Times New Roman" w:hAnsi="Times New Roman" w:cs="Times New Roman"/>
                <w:color w:val="000000" w:themeColor="text1"/>
                <w:sz w:val="28"/>
                <w:szCs w:val="28"/>
              </w:rPr>
              <w:t>Tổng hợp chỉ số hiệu suất bay từ ADS-B</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Báo cáo dựa trên dữ liệu ADS-B (vị trí, tốc độ, độ cao chuyến bay) kết hợp với kế hoạch bay để đánh giá khai thác thực tế; tỷ lệ chuyến bay có ADS-B, chuyến bay lệch so với FPL.</w:t>
            </w:r>
          </w:p>
        </w:tc>
      </w:tr>
      <w:tr w:rsidR="00B77669" w:rsidRPr="00B127C1" w:rsidTr="00B776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B77669" w:rsidRPr="00B127C1" w:rsidRDefault="00DC1F7F">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Chọn khoảng ngày, PERMTYPE (LD/O-F), hãng; bấm Tìm kiếm; xem KPI, biểu đồ, bảng chi tiết.</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Mở </w:t>
            </w:r>
            <w:r w:rsidR="00497FDD" w:rsidRPr="00B127C1">
              <w:rPr>
                <w:rFonts w:ascii="Times New Roman" w:hAnsi="Times New Roman" w:cs="Times New Roman"/>
                <w:color w:val="000000" w:themeColor="text1"/>
                <w:sz w:val="28"/>
                <w:szCs w:val="28"/>
              </w:rPr>
              <w:t xml:space="preserve">ATFM Web → </w:t>
            </w:r>
            <w:r w:rsidR="00497FDD" w:rsidRPr="00497FDD">
              <w:rPr>
                <w:rFonts w:ascii="Times New Roman" w:hAnsi="Times New Roman" w:cs="Times New Roman"/>
                <w:color w:val="000000" w:themeColor="text1"/>
                <w:sz w:val="28"/>
                <w:szCs w:val="28"/>
              </w:rPr>
              <w:t>ADS-B</w:t>
            </w:r>
            <w:r w:rsidR="00497FDD">
              <w:rPr>
                <w:rFonts w:ascii="Times New Roman" w:hAnsi="Times New Roman" w:cs="Times New Roman"/>
                <w:color w:val="000000" w:themeColor="text1"/>
                <w:sz w:val="28"/>
                <w:szCs w:val="28"/>
              </w:rPr>
              <w:t xml:space="preserve"> </w:t>
            </w:r>
            <w:r w:rsidR="00497FDD" w:rsidRPr="00B127C1">
              <w:rPr>
                <w:rFonts w:ascii="Times New Roman" w:hAnsi="Times New Roman" w:cs="Times New Roman"/>
                <w:color w:val="000000" w:themeColor="text1"/>
                <w:sz w:val="28"/>
                <w:szCs w:val="28"/>
              </w:rPr>
              <w:t xml:space="preserve">→ </w:t>
            </w:r>
            <w:r w:rsidR="00497FDD">
              <w:rPr>
                <w:rFonts w:ascii="Times New Roman" w:hAnsi="Times New Roman" w:cs="Times New Roman"/>
                <w:color w:val="000000" w:themeColor="text1"/>
                <w:sz w:val="28"/>
                <w:szCs w:val="28"/>
              </w:rPr>
              <w:t xml:space="preserve"> </w:t>
            </w:r>
            <w:r w:rsidR="00497FDD" w:rsidRPr="00497FDD">
              <w:rPr>
                <w:rFonts w:ascii="Times New Roman" w:hAnsi="Times New Roman" w:cs="Times New Roman"/>
                <w:color w:val="000000" w:themeColor="text1"/>
                <w:sz w:val="28"/>
                <w:szCs w:val="28"/>
              </w:rPr>
              <w:t>Tổng hợp chỉ số hiệu suất bay từ ADS-B</w:t>
            </w:r>
            <w:r w:rsidRPr="00B127C1">
              <w:rPr>
                <w:rFonts w:ascii="Times New Roman" w:hAnsi="Times New Roman" w:cs="Times New Roman"/>
                <w:color w:val="000000" w:themeColor="text1"/>
                <w:sz w:val="28"/>
                <w:szCs w:val="28"/>
              </w:rPr>
              <w:t>.</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lastRenderedPageBreak/>
              <w:t>• Chọn khoảng ngày (Từ – Đến).</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Chọn PERMTYPE: LD (hạ cánh), O-F (qua FIR) hoặc để trống = tất cả.</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Chọn hãng (hoặc 'Tất cả').</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Bấm 'Export PDF / Excel / CSV' để lưu báo cáo (PDF kèm biểu đồ).</w:t>
            </w:r>
          </w:p>
        </w:tc>
      </w:tr>
    </w:tbl>
    <w:p w:rsidR="00B77669" w:rsidRDefault="00B77669">
      <w:pPr>
        <w:rPr>
          <w:rFonts w:ascii="Times New Roman" w:hAnsi="Times New Roman" w:cs="Times New Roman"/>
          <w:color w:val="000000" w:themeColor="text1"/>
          <w:sz w:val="28"/>
          <w:szCs w:val="28"/>
        </w:rPr>
      </w:pPr>
    </w:p>
    <w:p w:rsidR="007C27D2" w:rsidRDefault="007C27D2">
      <w:pPr>
        <w:rPr>
          <w:rFonts w:ascii="Times New Roman" w:hAnsi="Times New Roman" w:cs="Times New Roman"/>
          <w:color w:val="000000" w:themeColor="text1"/>
          <w:sz w:val="28"/>
          <w:szCs w:val="28"/>
        </w:rPr>
      </w:pPr>
    </w:p>
    <w:p w:rsidR="007C27D2" w:rsidRPr="00B127C1" w:rsidRDefault="007C27D2">
      <w:pPr>
        <w:rPr>
          <w:rFonts w:ascii="Times New Roman" w:hAnsi="Times New Roman" w:cs="Times New Roman"/>
          <w:color w:val="000000" w:themeColor="text1"/>
          <w:sz w:val="28"/>
          <w:szCs w:val="28"/>
        </w:rPr>
      </w:pPr>
    </w:p>
    <w:p w:rsidR="00B77669" w:rsidRPr="00B127C1" w:rsidRDefault="00DC1F7F">
      <w:pPr>
        <w:keepNext/>
        <w:spacing w:before="280" w:after="120"/>
        <w:rPr>
          <w:rFonts w:ascii="Times New Roman" w:hAnsi="Times New Roman" w:cs="Times New Roman"/>
          <w:color w:val="000000" w:themeColor="text1"/>
          <w:sz w:val="28"/>
          <w:szCs w:val="28"/>
        </w:rPr>
      </w:pPr>
      <w:r w:rsidRPr="00B127C1">
        <w:rPr>
          <w:rFonts w:ascii="Times New Roman" w:hAnsi="Times New Roman" w:cs="Times New Roman"/>
          <w:b/>
          <w:color w:val="000000" w:themeColor="text1"/>
          <w:sz w:val="28"/>
          <w:szCs w:val="28"/>
        </w:rPr>
        <w:t>IV.5 — Tổng hợp chỉ số hiệu suất bay từ ADS-B O/F</w:t>
      </w:r>
    </w:p>
    <w:tbl>
      <w:tblPr>
        <w:tblStyle w:val="LightGrid-Accent1"/>
        <w:tblW w:w="0" w:type="auto"/>
        <w:tblLayout w:type="fixed"/>
        <w:tblLook w:val="04A0" w:firstRow="1" w:lastRow="0" w:firstColumn="1" w:lastColumn="0" w:noHBand="0" w:noVBand="1"/>
      </w:tblPr>
      <w:tblGrid>
        <w:gridCol w:w="2268"/>
        <w:gridCol w:w="7370"/>
      </w:tblGrid>
      <w:tr w:rsidR="00B77669" w:rsidRPr="00B127C1" w:rsidTr="00B77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B77669" w:rsidRPr="00B127C1" w:rsidRDefault="00497FDD">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ATFM Web → </w:t>
            </w:r>
            <w:r w:rsidRPr="00497FDD">
              <w:rPr>
                <w:rFonts w:ascii="Times New Roman" w:hAnsi="Times New Roman" w:cs="Times New Roman"/>
                <w:color w:val="000000" w:themeColor="text1"/>
                <w:sz w:val="28"/>
                <w:szCs w:val="28"/>
              </w:rPr>
              <w:t>ADS-B</w:t>
            </w:r>
            <w:r>
              <w:rPr>
                <w:rFonts w:ascii="Times New Roman" w:hAnsi="Times New Roman" w:cs="Times New Roman"/>
                <w:color w:val="000000" w:themeColor="text1"/>
                <w:sz w:val="28"/>
                <w:szCs w:val="28"/>
              </w:rPr>
              <w:t xml:space="preserve"> </w:t>
            </w:r>
            <w:r w:rsidRPr="00B127C1">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w:t>
            </w:r>
            <w:r w:rsidRPr="00497FDD">
              <w:rPr>
                <w:rFonts w:ascii="Times New Roman" w:hAnsi="Times New Roman" w:cs="Times New Roman"/>
                <w:color w:val="000000" w:themeColor="text1"/>
                <w:sz w:val="28"/>
                <w:szCs w:val="28"/>
              </w:rPr>
              <w:t>Tổng hợp chỉ số hiệu suất bay từ ADS-B</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Tổng hợp các chỉ số hiệu suất cho chuyến qua FIR (O/F): tỷ lệ bám sát đường bay, độ lệch độ cao, thời gian vào/ra FIR, số chuyến theo FIR; phục vụ đánh giá hiệu suất khai thác.</w:t>
            </w:r>
          </w:p>
        </w:tc>
      </w:tr>
      <w:tr w:rsidR="00B77669" w:rsidRPr="00B127C1" w:rsidTr="00B776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B77669" w:rsidRPr="00B127C1" w:rsidRDefault="00DC1F7F">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Chọn chế độ lọc O-F; chọn khoảng ngày; xem các KPI O/F và biểu đồ.</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Mở </w:t>
            </w:r>
            <w:r w:rsidR="00497FDD" w:rsidRPr="00B127C1">
              <w:rPr>
                <w:rFonts w:ascii="Times New Roman" w:hAnsi="Times New Roman" w:cs="Times New Roman"/>
                <w:color w:val="000000" w:themeColor="text1"/>
                <w:sz w:val="28"/>
                <w:szCs w:val="28"/>
              </w:rPr>
              <w:t xml:space="preserve">ATFM Web → </w:t>
            </w:r>
            <w:r w:rsidR="00497FDD" w:rsidRPr="00497FDD">
              <w:rPr>
                <w:rFonts w:ascii="Times New Roman" w:hAnsi="Times New Roman" w:cs="Times New Roman"/>
                <w:color w:val="000000" w:themeColor="text1"/>
                <w:sz w:val="28"/>
                <w:szCs w:val="28"/>
              </w:rPr>
              <w:t>ADS-B</w:t>
            </w:r>
            <w:r w:rsidR="00497FDD">
              <w:rPr>
                <w:rFonts w:ascii="Times New Roman" w:hAnsi="Times New Roman" w:cs="Times New Roman"/>
                <w:color w:val="000000" w:themeColor="text1"/>
                <w:sz w:val="28"/>
                <w:szCs w:val="28"/>
              </w:rPr>
              <w:t xml:space="preserve"> </w:t>
            </w:r>
            <w:r w:rsidR="00497FDD" w:rsidRPr="00B127C1">
              <w:rPr>
                <w:rFonts w:ascii="Times New Roman" w:hAnsi="Times New Roman" w:cs="Times New Roman"/>
                <w:color w:val="000000" w:themeColor="text1"/>
                <w:sz w:val="28"/>
                <w:szCs w:val="28"/>
              </w:rPr>
              <w:t xml:space="preserve">→ </w:t>
            </w:r>
            <w:r w:rsidR="00497FDD">
              <w:rPr>
                <w:rFonts w:ascii="Times New Roman" w:hAnsi="Times New Roman" w:cs="Times New Roman"/>
                <w:color w:val="000000" w:themeColor="text1"/>
                <w:sz w:val="28"/>
                <w:szCs w:val="28"/>
              </w:rPr>
              <w:t xml:space="preserve"> </w:t>
            </w:r>
            <w:r w:rsidR="00497FDD" w:rsidRPr="00497FDD">
              <w:rPr>
                <w:rFonts w:ascii="Times New Roman" w:hAnsi="Times New Roman" w:cs="Times New Roman"/>
                <w:color w:val="000000" w:themeColor="text1"/>
                <w:sz w:val="28"/>
                <w:szCs w:val="28"/>
              </w:rPr>
              <w:t>Tổng hợp chỉ số hiệu suất bay từ ADS-B</w:t>
            </w:r>
            <w:r w:rsidRPr="00B127C1">
              <w:rPr>
                <w:rFonts w:ascii="Times New Roman" w:hAnsi="Times New Roman" w:cs="Times New Roman"/>
                <w:color w:val="000000" w:themeColor="text1"/>
                <w:sz w:val="28"/>
                <w:szCs w:val="28"/>
              </w:rPr>
              <w:t>.</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Chọn PERMTYPE = O-F (qua FIR).</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Chọn khoảng ngày.</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Bấm 'Tìm kiếm'.</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Xem bảng chi tiết theo FIR/Hãng; sắp xếp cột để so sánh.</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Xuất PDF/Excel/CSV.</w:t>
            </w:r>
          </w:p>
        </w:tc>
      </w:tr>
    </w:tbl>
    <w:p w:rsidR="00B77669" w:rsidRDefault="00B77669">
      <w:pPr>
        <w:rPr>
          <w:rFonts w:ascii="Times New Roman" w:hAnsi="Times New Roman" w:cs="Times New Roman"/>
          <w:color w:val="000000" w:themeColor="text1"/>
          <w:sz w:val="28"/>
          <w:szCs w:val="28"/>
        </w:rPr>
      </w:pPr>
    </w:p>
    <w:p w:rsidR="0060749C" w:rsidRPr="00B127C1" w:rsidRDefault="0060749C">
      <w:pPr>
        <w:rPr>
          <w:rFonts w:ascii="Times New Roman" w:hAnsi="Times New Roman" w:cs="Times New Roman"/>
          <w:color w:val="000000" w:themeColor="text1"/>
          <w:sz w:val="28"/>
          <w:szCs w:val="28"/>
        </w:rPr>
      </w:pPr>
      <w:r w:rsidRPr="007C27D2">
        <w:rPr>
          <w:rFonts w:ascii="Times New Roman" w:hAnsi="Times New Roman" w:cs="Times New Roman"/>
          <w:color w:val="000000" w:themeColor="text1"/>
          <w:sz w:val="28"/>
          <w:szCs w:val="28"/>
        </w:rPr>
        <w:lastRenderedPageBreak/>
        <w:drawing>
          <wp:inline distT="0" distB="0" distL="0" distR="0" wp14:anchorId="19FD9015" wp14:editId="2F8D4222">
            <wp:extent cx="6332220" cy="3060700"/>
            <wp:effectExtent l="0" t="0" r="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332220" cy="3060700"/>
                    </a:xfrm>
                    <a:prstGeom prst="rect">
                      <a:avLst/>
                    </a:prstGeom>
                  </pic:spPr>
                </pic:pic>
              </a:graphicData>
            </a:graphic>
          </wp:inline>
        </w:drawing>
      </w:r>
    </w:p>
    <w:p w:rsidR="00B77669" w:rsidRPr="00B127C1" w:rsidRDefault="00DC1F7F">
      <w:pPr>
        <w:keepNext/>
        <w:spacing w:before="280" w:after="120"/>
        <w:rPr>
          <w:rFonts w:ascii="Times New Roman" w:hAnsi="Times New Roman" w:cs="Times New Roman"/>
          <w:color w:val="000000" w:themeColor="text1"/>
          <w:sz w:val="28"/>
          <w:szCs w:val="28"/>
        </w:rPr>
      </w:pPr>
      <w:r w:rsidRPr="00B127C1">
        <w:rPr>
          <w:rFonts w:ascii="Times New Roman" w:hAnsi="Times New Roman" w:cs="Times New Roman"/>
          <w:b/>
          <w:color w:val="000000" w:themeColor="text1"/>
          <w:sz w:val="28"/>
          <w:szCs w:val="28"/>
        </w:rPr>
        <w:t>IV.6 — Biểu đồ thống kê trạng thái chuyến bay theo tỷ lệ %</w:t>
      </w:r>
    </w:p>
    <w:tbl>
      <w:tblPr>
        <w:tblStyle w:val="LightGrid-Accent1"/>
        <w:tblW w:w="0" w:type="auto"/>
        <w:tblLayout w:type="fixed"/>
        <w:tblLook w:val="04A0" w:firstRow="1" w:lastRow="0" w:firstColumn="1" w:lastColumn="0" w:noHBand="0" w:noVBand="1"/>
      </w:tblPr>
      <w:tblGrid>
        <w:gridCol w:w="2268"/>
        <w:gridCol w:w="7370"/>
      </w:tblGrid>
      <w:tr w:rsidR="00B77669" w:rsidRPr="00B127C1" w:rsidTr="00B77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B77669" w:rsidRPr="00B127C1" w:rsidRDefault="0060749C">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ATFM Web → </w:t>
            </w:r>
            <w:r w:rsidRPr="00497FDD">
              <w:rPr>
                <w:rFonts w:ascii="Times New Roman" w:hAnsi="Times New Roman" w:cs="Times New Roman"/>
                <w:color w:val="000000" w:themeColor="text1"/>
                <w:sz w:val="28"/>
                <w:szCs w:val="28"/>
              </w:rPr>
              <w:t>Report New</w:t>
            </w:r>
            <w:r w:rsidRPr="00B127C1">
              <w:rPr>
                <w:rFonts w:ascii="Times New Roman" w:hAnsi="Times New Roman" w:cs="Times New Roman"/>
                <w:color w:val="000000" w:themeColor="text1"/>
                <w:sz w:val="28"/>
                <w:szCs w:val="28"/>
              </w:rPr>
              <w:t xml:space="preserve"> → </w:t>
            </w:r>
            <w:r>
              <w:rPr>
                <w:rFonts w:ascii="Times New Roman" w:hAnsi="Times New Roman" w:cs="Times New Roman"/>
                <w:color w:val="000000" w:themeColor="text1"/>
                <w:sz w:val="28"/>
                <w:szCs w:val="28"/>
              </w:rPr>
              <w:t xml:space="preserve"> </w:t>
            </w:r>
            <w:r w:rsidRPr="0060749C">
              <w:rPr>
                <w:rFonts w:ascii="Times New Roman" w:hAnsi="Times New Roman" w:cs="Times New Roman"/>
                <w:color w:val="000000" w:themeColor="text1"/>
                <w:sz w:val="28"/>
                <w:szCs w:val="28"/>
              </w:rPr>
              <w:t>Biểu đồ thống kê trạng thái chuyến bay theo tỷ lệ %</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Hiển thị tỷ lệ % các trạng thái chuyến bay (FINISHED, CANCEL, WAIT, DELAY_15_29, DELAY_30_59, DELAY_60_PLUS) dưới dạng biểu đồ donut; giúp đánh giá nhanh tình hình vận hành.</w:t>
            </w:r>
          </w:p>
        </w:tc>
      </w:tr>
      <w:tr w:rsidR="00B77669" w:rsidRPr="00B127C1" w:rsidTr="00B776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B77669" w:rsidRPr="00B127C1" w:rsidRDefault="00DC1F7F">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Mở FlightStatusRate; chọn ngày; biểu đồ donut và cột tự cập nhật; có thể click vào phân đoạn để lọc chi tiết.</w:t>
            </w:r>
          </w:p>
        </w:tc>
      </w:tr>
      <w:tr w:rsidR="0060749C"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Mở </w:t>
            </w:r>
            <w:r w:rsidR="0060749C" w:rsidRPr="00B127C1">
              <w:rPr>
                <w:rFonts w:ascii="Times New Roman" w:hAnsi="Times New Roman" w:cs="Times New Roman"/>
                <w:color w:val="000000" w:themeColor="text1"/>
                <w:sz w:val="28"/>
                <w:szCs w:val="28"/>
              </w:rPr>
              <w:t xml:space="preserve">ATFM Web → </w:t>
            </w:r>
            <w:r w:rsidR="0060749C" w:rsidRPr="00497FDD">
              <w:rPr>
                <w:rFonts w:ascii="Times New Roman" w:hAnsi="Times New Roman" w:cs="Times New Roman"/>
                <w:color w:val="000000" w:themeColor="text1"/>
                <w:sz w:val="28"/>
                <w:szCs w:val="28"/>
              </w:rPr>
              <w:t>Report New</w:t>
            </w:r>
            <w:r w:rsidR="0060749C" w:rsidRPr="00B127C1">
              <w:rPr>
                <w:rFonts w:ascii="Times New Roman" w:hAnsi="Times New Roman" w:cs="Times New Roman"/>
                <w:color w:val="000000" w:themeColor="text1"/>
                <w:sz w:val="28"/>
                <w:szCs w:val="28"/>
              </w:rPr>
              <w:t xml:space="preserve"> → </w:t>
            </w:r>
            <w:r w:rsidR="0060749C">
              <w:rPr>
                <w:rFonts w:ascii="Times New Roman" w:hAnsi="Times New Roman" w:cs="Times New Roman"/>
                <w:color w:val="000000" w:themeColor="text1"/>
                <w:sz w:val="28"/>
                <w:szCs w:val="28"/>
              </w:rPr>
              <w:t xml:space="preserve"> </w:t>
            </w:r>
            <w:r w:rsidR="0060749C" w:rsidRPr="0060749C">
              <w:rPr>
                <w:rFonts w:ascii="Times New Roman" w:hAnsi="Times New Roman" w:cs="Times New Roman"/>
                <w:color w:val="000000" w:themeColor="text1"/>
                <w:sz w:val="28"/>
                <w:szCs w:val="28"/>
              </w:rPr>
              <w:t>Biểu đồ thống kê trạng thái chuyến bay theo tỷ lệ %</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Chọn ngày (mặc định ngày hiện tại).</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Biểu đồ donut tự cập nhật tỷ lệ % các trạng thái; cột bên cạnh là số tuyệt đối.</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Bấm vào 1 phân đoạn donut để đồng bộ filter (cột highlight phân đoạn đó).</w:t>
            </w:r>
          </w:p>
          <w:p w:rsidR="00B77669" w:rsidRPr="00B127C1" w:rsidRDefault="00DC1F7F" w:rsidP="0060749C">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Xem 4 thẻ KPI bên dưới (tổng chuyến, % FINISHED, % DELAY, % CANCEL).</w:t>
            </w:r>
          </w:p>
        </w:tc>
      </w:tr>
    </w:tbl>
    <w:p w:rsidR="00B77669" w:rsidRDefault="00B77669">
      <w:pPr>
        <w:rPr>
          <w:rFonts w:ascii="Times New Roman" w:hAnsi="Times New Roman" w:cs="Times New Roman"/>
          <w:color w:val="000000" w:themeColor="text1"/>
          <w:sz w:val="28"/>
          <w:szCs w:val="28"/>
        </w:rPr>
      </w:pPr>
    </w:p>
    <w:p w:rsidR="0060749C" w:rsidRDefault="0060749C">
      <w:pP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lastRenderedPageBreak/>
        <w:drawing>
          <wp:inline distT="0" distB="0" distL="0" distR="0">
            <wp:extent cx="6269990" cy="8621395"/>
            <wp:effectExtent l="0" t="0" r="0" b="825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269990" cy="8621395"/>
                    </a:xfrm>
                    <a:prstGeom prst="rect">
                      <a:avLst/>
                    </a:prstGeom>
                    <a:noFill/>
                    <a:ln>
                      <a:noFill/>
                    </a:ln>
                  </pic:spPr>
                </pic:pic>
              </a:graphicData>
            </a:graphic>
          </wp:inline>
        </w:drawing>
      </w:r>
    </w:p>
    <w:p w:rsidR="0060749C" w:rsidRPr="00B127C1" w:rsidRDefault="0060749C">
      <w:pPr>
        <w:rPr>
          <w:rFonts w:ascii="Times New Roman" w:hAnsi="Times New Roman" w:cs="Times New Roman"/>
          <w:color w:val="000000" w:themeColor="text1"/>
          <w:sz w:val="28"/>
          <w:szCs w:val="28"/>
        </w:rPr>
      </w:pPr>
      <w:r w:rsidRPr="0060749C">
        <w:rPr>
          <w:rFonts w:ascii="Times New Roman" w:hAnsi="Times New Roman" w:cs="Times New Roman"/>
          <w:color w:val="000000" w:themeColor="text1"/>
          <w:sz w:val="28"/>
          <w:szCs w:val="28"/>
        </w:rPr>
        <w:lastRenderedPageBreak/>
        <w:drawing>
          <wp:inline distT="0" distB="0" distL="0" distR="0" wp14:anchorId="481EF3A3" wp14:editId="0D2FBC1D">
            <wp:extent cx="6332220" cy="294068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332220" cy="2940685"/>
                    </a:xfrm>
                    <a:prstGeom prst="rect">
                      <a:avLst/>
                    </a:prstGeom>
                  </pic:spPr>
                </pic:pic>
              </a:graphicData>
            </a:graphic>
          </wp:inline>
        </w:drawing>
      </w:r>
    </w:p>
    <w:p w:rsidR="00B77669" w:rsidRPr="00B127C1" w:rsidRDefault="00DC1F7F">
      <w:pPr>
        <w:keepNext/>
        <w:spacing w:before="280" w:after="120"/>
        <w:rPr>
          <w:rFonts w:ascii="Times New Roman" w:hAnsi="Times New Roman" w:cs="Times New Roman"/>
          <w:color w:val="000000" w:themeColor="text1"/>
          <w:sz w:val="28"/>
          <w:szCs w:val="28"/>
        </w:rPr>
      </w:pPr>
      <w:r w:rsidRPr="00B127C1">
        <w:rPr>
          <w:rFonts w:ascii="Times New Roman" w:hAnsi="Times New Roman" w:cs="Times New Roman"/>
          <w:b/>
          <w:color w:val="000000" w:themeColor="text1"/>
          <w:sz w:val="28"/>
          <w:szCs w:val="28"/>
        </w:rPr>
        <w:t>IV.7 — Biểu đồ so sánh hoạt động bay giữa các sân bay</w:t>
      </w:r>
    </w:p>
    <w:tbl>
      <w:tblPr>
        <w:tblStyle w:val="LightGrid-Accent1"/>
        <w:tblW w:w="0" w:type="auto"/>
        <w:tblLayout w:type="fixed"/>
        <w:tblLook w:val="04A0" w:firstRow="1" w:lastRow="0" w:firstColumn="1" w:lastColumn="0" w:noHBand="0" w:noVBand="1"/>
      </w:tblPr>
      <w:tblGrid>
        <w:gridCol w:w="2268"/>
        <w:gridCol w:w="7370"/>
      </w:tblGrid>
      <w:tr w:rsidR="00B77669" w:rsidRPr="00B127C1" w:rsidTr="00B77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B77669" w:rsidRPr="00B127C1" w:rsidRDefault="0060749C">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ATFM Web → </w:t>
            </w:r>
            <w:r w:rsidRPr="00497FDD">
              <w:rPr>
                <w:rFonts w:ascii="Times New Roman" w:hAnsi="Times New Roman" w:cs="Times New Roman"/>
                <w:color w:val="000000" w:themeColor="text1"/>
                <w:sz w:val="28"/>
                <w:szCs w:val="28"/>
              </w:rPr>
              <w:t>Report New</w:t>
            </w:r>
            <w:r>
              <w:rPr>
                <w:rFonts w:ascii="Times New Roman" w:hAnsi="Times New Roman" w:cs="Times New Roman"/>
                <w:color w:val="000000" w:themeColor="text1"/>
                <w:sz w:val="28"/>
                <w:szCs w:val="28"/>
              </w:rPr>
              <w:t xml:space="preserve"> </w:t>
            </w:r>
            <w:r w:rsidRPr="00B127C1">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w:t>
            </w:r>
            <w:r w:rsidRPr="0060749C">
              <w:rPr>
                <w:rFonts w:ascii="Times New Roman" w:hAnsi="Times New Roman" w:cs="Times New Roman"/>
                <w:color w:val="000000" w:themeColor="text1"/>
                <w:sz w:val="28"/>
                <w:szCs w:val="28"/>
              </w:rPr>
              <w:t>Biểu đồ so sánh hoạt động giữa các sân bay</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So sánh hoạt động bay giữa các sân bay (TAN SON NHAT/NOI BAI/DANANG/CAT BI/RACH GIA…) trong cùng khoảng thời gian: tổng chuyến, cất cánh, hạ cánh, delay; giúp xác định sân bay hoạt động cao/thấp.</w:t>
            </w:r>
          </w:p>
        </w:tc>
      </w:tr>
      <w:tr w:rsidR="00B77669" w:rsidRPr="00B127C1" w:rsidTr="00B776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B77669" w:rsidRPr="00B127C1" w:rsidRDefault="00DC1F7F">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Mở AirportActivitySummary; chọn khoảng ngày; bảng và biểu đồ so sánh tự cập nhật.</w:t>
            </w:r>
          </w:p>
        </w:tc>
      </w:tr>
      <w:tr w:rsidR="005B1CBF"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Mở </w:t>
            </w:r>
            <w:r w:rsidR="0060749C" w:rsidRPr="00B127C1">
              <w:rPr>
                <w:rFonts w:ascii="Times New Roman" w:hAnsi="Times New Roman" w:cs="Times New Roman"/>
                <w:color w:val="000000" w:themeColor="text1"/>
                <w:sz w:val="28"/>
                <w:szCs w:val="28"/>
              </w:rPr>
              <w:t xml:space="preserve">ATFM Web → </w:t>
            </w:r>
            <w:r w:rsidR="0060749C" w:rsidRPr="00497FDD">
              <w:rPr>
                <w:rFonts w:ascii="Times New Roman" w:hAnsi="Times New Roman" w:cs="Times New Roman"/>
                <w:color w:val="000000" w:themeColor="text1"/>
                <w:sz w:val="28"/>
                <w:szCs w:val="28"/>
              </w:rPr>
              <w:t>Report New</w:t>
            </w:r>
            <w:r w:rsidR="0060749C">
              <w:rPr>
                <w:rFonts w:ascii="Times New Roman" w:hAnsi="Times New Roman" w:cs="Times New Roman"/>
                <w:color w:val="000000" w:themeColor="text1"/>
                <w:sz w:val="28"/>
                <w:szCs w:val="28"/>
              </w:rPr>
              <w:t xml:space="preserve"> </w:t>
            </w:r>
            <w:r w:rsidR="0060749C" w:rsidRPr="00B127C1">
              <w:rPr>
                <w:rFonts w:ascii="Times New Roman" w:hAnsi="Times New Roman" w:cs="Times New Roman"/>
                <w:color w:val="000000" w:themeColor="text1"/>
                <w:sz w:val="28"/>
                <w:szCs w:val="28"/>
              </w:rPr>
              <w:t xml:space="preserve">→ </w:t>
            </w:r>
            <w:r w:rsidR="0060749C">
              <w:rPr>
                <w:rFonts w:ascii="Times New Roman" w:hAnsi="Times New Roman" w:cs="Times New Roman"/>
                <w:color w:val="000000" w:themeColor="text1"/>
                <w:sz w:val="28"/>
                <w:szCs w:val="28"/>
              </w:rPr>
              <w:t xml:space="preserve"> </w:t>
            </w:r>
            <w:r w:rsidR="0060749C" w:rsidRPr="0060749C">
              <w:rPr>
                <w:rFonts w:ascii="Times New Roman" w:hAnsi="Times New Roman" w:cs="Times New Roman"/>
                <w:color w:val="000000" w:themeColor="text1"/>
                <w:sz w:val="28"/>
                <w:szCs w:val="28"/>
              </w:rPr>
              <w:t>Biểu đồ so sánh hoạt động giữa các sân bay</w:t>
            </w:r>
            <w:r w:rsidRPr="00B127C1">
              <w:rPr>
                <w:rFonts w:ascii="Times New Roman" w:hAnsi="Times New Roman" w:cs="Times New Roman"/>
                <w:color w:val="000000" w:themeColor="text1"/>
                <w:sz w:val="28"/>
                <w:szCs w:val="28"/>
              </w:rPr>
              <w:t>.</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Chọn khoảng ngày (Từ – Đến).</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Bấm 'Tìm kiếm'; trang hiển thị bảng và biểu đồ so sánh giữa các sân bay.</w:t>
            </w:r>
          </w:p>
          <w:p w:rsidR="00B77669" w:rsidRPr="00B127C1" w:rsidRDefault="00DC1F7F" w:rsidP="0060749C">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Sắp xếp theo cột Tổng chuyến / Cất cánh / Hạ cánh / Delay để thấy sân bay nổi bật.</w:t>
            </w:r>
          </w:p>
        </w:tc>
      </w:tr>
    </w:tbl>
    <w:p w:rsidR="00B77669" w:rsidRDefault="00B77669">
      <w:pPr>
        <w:rPr>
          <w:rFonts w:ascii="Times New Roman" w:hAnsi="Times New Roman" w:cs="Times New Roman"/>
          <w:color w:val="000000" w:themeColor="text1"/>
          <w:sz w:val="28"/>
          <w:szCs w:val="28"/>
        </w:rPr>
      </w:pPr>
    </w:p>
    <w:p w:rsidR="0060749C" w:rsidRPr="00B127C1" w:rsidRDefault="0060749C">
      <w:pP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lastRenderedPageBreak/>
        <w:drawing>
          <wp:inline distT="0" distB="0" distL="0" distR="0">
            <wp:extent cx="6324600" cy="45910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324600" cy="4591050"/>
                    </a:xfrm>
                    <a:prstGeom prst="rect">
                      <a:avLst/>
                    </a:prstGeom>
                    <a:noFill/>
                    <a:ln>
                      <a:noFill/>
                    </a:ln>
                  </pic:spPr>
                </pic:pic>
              </a:graphicData>
            </a:graphic>
          </wp:inline>
        </w:drawing>
      </w:r>
    </w:p>
    <w:p w:rsidR="00B77669" w:rsidRPr="00B127C1" w:rsidRDefault="00DC1F7F">
      <w:pPr>
        <w:keepNext/>
        <w:spacing w:before="280" w:after="120"/>
        <w:rPr>
          <w:rFonts w:ascii="Times New Roman" w:hAnsi="Times New Roman" w:cs="Times New Roman"/>
          <w:color w:val="000000" w:themeColor="text1"/>
          <w:sz w:val="28"/>
          <w:szCs w:val="28"/>
        </w:rPr>
      </w:pPr>
      <w:r w:rsidRPr="00B127C1">
        <w:rPr>
          <w:rFonts w:ascii="Times New Roman" w:hAnsi="Times New Roman" w:cs="Times New Roman"/>
          <w:b/>
          <w:color w:val="000000" w:themeColor="text1"/>
          <w:sz w:val="28"/>
          <w:szCs w:val="28"/>
        </w:rPr>
        <w:t>IV.8 — Báo cáo chuyến bay quân sự theo tiêu chí mở rộng</w:t>
      </w:r>
    </w:p>
    <w:tbl>
      <w:tblPr>
        <w:tblStyle w:val="LightGrid-Accent1"/>
        <w:tblW w:w="0" w:type="auto"/>
        <w:tblLayout w:type="fixed"/>
        <w:tblLook w:val="04A0" w:firstRow="1" w:lastRow="0" w:firstColumn="1" w:lastColumn="0" w:noHBand="0" w:noVBand="1"/>
      </w:tblPr>
      <w:tblGrid>
        <w:gridCol w:w="2268"/>
        <w:gridCol w:w="7370"/>
      </w:tblGrid>
      <w:tr w:rsidR="00B77669" w:rsidRPr="00B127C1" w:rsidTr="00B77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B77669" w:rsidRPr="00B127C1" w:rsidRDefault="0060749C">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ATFM Web → </w:t>
            </w:r>
            <w:r w:rsidRPr="00497FDD">
              <w:rPr>
                <w:rFonts w:ascii="Times New Roman" w:hAnsi="Times New Roman" w:cs="Times New Roman"/>
                <w:color w:val="000000" w:themeColor="text1"/>
                <w:sz w:val="28"/>
                <w:szCs w:val="28"/>
              </w:rPr>
              <w:t>Report New</w:t>
            </w:r>
            <w:r>
              <w:rPr>
                <w:rFonts w:ascii="Times New Roman" w:hAnsi="Times New Roman" w:cs="Times New Roman"/>
                <w:color w:val="000000" w:themeColor="text1"/>
                <w:sz w:val="28"/>
                <w:szCs w:val="28"/>
              </w:rPr>
              <w:t xml:space="preserve"> </w:t>
            </w:r>
            <w:r w:rsidRPr="00B127C1">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w:t>
            </w:r>
            <w:r w:rsidRPr="0060749C">
              <w:rPr>
                <w:rFonts w:ascii="Times New Roman" w:hAnsi="Times New Roman" w:cs="Times New Roman"/>
                <w:color w:val="000000" w:themeColor="text1"/>
                <w:sz w:val="28"/>
                <w:szCs w:val="28"/>
              </w:rPr>
              <w:t>Báo cáo chuyến bay quân sự theo tiêu chí mở rộng</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Báo cáo chi tiết các chuyến bay quân sự với tiêu chí mở rộng (đơn vị, khu vực hoạt động, mục đích, độ cao, thời gian bay), phục vụ tổng hợp tình hình khai thác quân sự.</w:t>
            </w:r>
          </w:p>
        </w:tc>
      </w:tr>
      <w:tr w:rsidR="00B77669" w:rsidRPr="00B127C1" w:rsidTr="00B776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B77669" w:rsidRPr="00B127C1" w:rsidRDefault="00DC1F7F">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Chọn khoảng ngày và các tiêu chí mở rộng; bấm Tìm kiếm; xem bảng và biểu đồ.</w:t>
            </w:r>
          </w:p>
        </w:tc>
      </w:tr>
      <w:tr w:rsidR="005B1CBF"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Mở </w:t>
            </w:r>
            <w:r w:rsidR="0060749C" w:rsidRPr="00B127C1">
              <w:rPr>
                <w:rFonts w:ascii="Times New Roman" w:hAnsi="Times New Roman" w:cs="Times New Roman"/>
                <w:color w:val="000000" w:themeColor="text1"/>
                <w:sz w:val="28"/>
                <w:szCs w:val="28"/>
              </w:rPr>
              <w:t xml:space="preserve">ATFM Web → </w:t>
            </w:r>
            <w:r w:rsidR="0060749C" w:rsidRPr="00497FDD">
              <w:rPr>
                <w:rFonts w:ascii="Times New Roman" w:hAnsi="Times New Roman" w:cs="Times New Roman"/>
                <w:color w:val="000000" w:themeColor="text1"/>
                <w:sz w:val="28"/>
                <w:szCs w:val="28"/>
              </w:rPr>
              <w:t>Report New</w:t>
            </w:r>
            <w:r w:rsidR="0060749C">
              <w:rPr>
                <w:rFonts w:ascii="Times New Roman" w:hAnsi="Times New Roman" w:cs="Times New Roman"/>
                <w:color w:val="000000" w:themeColor="text1"/>
                <w:sz w:val="28"/>
                <w:szCs w:val="28"/>
              </w:rPr>
              <w:t xml:space="preserve"> </w:t>
            </w:r>
            <w:r w:rsidR="0060749C" w:rsidRPr="00B127C1">
              <w:rPr>
                <w:rFonts w:ascii="Times New Roman" w:hAnsi="Times New Roman" w:cs="Times New Roman"/>
                <w:color w:val="000000" w:themeColor="text1"/>
                <w:sz w:val="28"/>
                <w:szCs w:val="28"/>
              </w:rPr>
              <w:t xml:space="preserve">→ </w:t>
            </w:r>
            <w:r w:rsidR="0060749C">
              <w:rPr>
                <w:rFonts w:ascii="Times New Roman" w:hAnsi="Times New Roman" w:cs="Times New Roman"/>
                <w:color w:val="000000" w:themeColor="text1"/>
                <w:sz w:val="28"/>
                <w:szCs w:val="28"/>
              </w:rPr>
              <w:t xml:space="preserve"> </w:t>
            </w:r>
            <w:r w:rsidR="0060749C" w:rsidRPr="0060749C">
              <w:rPr>
                <w:rFonts w:ascii="Times New Roman" w:hAnsi="Times New Roman" w:cs="Times New Roman"/>
                <w:color w:val="000000" w:themeColor="text1"/>
                <w:sz w:val="28"/>
                <w:szCs w:val="28"/>
              </w:rPr>
              <w:t>Báo cáo chuyến bay quân sự theo tiêu chí mở rộng</w:t>
            </w:r>
            <w:r w:rsidRPr="00B127C1">
              <w:rPr>
                <w:rFonts w:ascii="Times New Roman" w:hAnsi="Times New Roman" w:cs="Times New Roman"/>
                <w:color w:val="000000" w:themeColor="text1"/>
                <w:sz w:val="28"/>
                <w:szCs w:val="28"/>
              </w:rPr>
              <w:t>.</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Chọn khoảng ngày.</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Nhập các tiêu chí mở rộng: đơn vị, khu vực, mục đích, độ cao, khoảng giờ.</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Bấm 'Tìm kiếm'.</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Xem bảng chi tiết (sắp xếp, phân trang) và biểu đồ cột tổng chuyến theo ngày.</w:t>
            </w:r>
          </w:p>
          <w:p w:rsidR="00B77669" w:rsidRPr="00B127C1" w:rsidRDefault="00DC1F7F" w:rsidP="005B1CB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lastRenderedPageBreak/>
              <w:t xml:space="preserve">• Bấm 'Export PDF/Excel' </w:t>
            </w:r>
          </w:p>
        </w:tc>
      </w:tr>
    </w:tbl>
    <w:p w:rsidR="00B77669" w:rsidRDefault="00B77669">
      <w:pPr>
        <w:rPr>
          <w:rFonts w:ascii="Times New Roman" w:hAnsi="Times New Roman" w:cs="Times New Roman"/>
          <w:color w:val="000000" w:themeColor="text1"/>
          <w:sz w:val="28"/>
          <w:szCs w:val="28"/>
        </w:rPr>
      </w:pPr>
    </w:p>
    <w:p w:rsidR="005B1CBF" w:rsidRPr="00B127C1" w:rsidRDefault="005B1CBF">
      <w:pP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lastRenderedPageBreak/>
        <w:drawing>
          <wp:inline distT="0" distB="0" distL="0" distR="0">
            <wp:extent cx="6309360" cy="804672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309360" cy="8046720"/>
                    </a:xfrm>
                    <a:prstGeom prst="rect">
                      <a:avLst/>
                    </a:prstGeom>
                    <a:noFill/>
                    <a:ln>
                      <a:noFill/>
                    </a:ln>
                  </pic:spPr>
                </pic:pic>
              </a:graphicData>
            </a:graphic>
          </wp:inline>
        </w:drawing>
      </w:r>
    </w:p>
    <w:p w:rsidR="00B77669" w:rsidRPr="00B127C1" w:rsidRDefault="00DC1F7F">
      <w:pPr>
        <w:keepNext/>
        <w:spacing w:before="280" w:after="120"/>
        <w:rPr>
          <w:rFonts w:ascii="Times New Roman" w:hAnsi="Times New Roman" w:cs="Times New Roman"/>
          <w:color w:val="000000" w:themeColor="text1"/>
          <w:sz w:val="28"/>
          <w:szCs w:val="28"/>
        </w:rPr>
      </w:pPr>
      <w:r w:rsidRPr="00B127C1">
        <w:rPr>
          <w:rFonts w:ascii="Times New Roman" w:hAnsi="Times New Roman" w:cs="Times New Roman"/>
          <w:b/>
          <w:color w:val="000000" w:themeColor="text1"/>
          <w:sz w:val="28"/>
          <w:szCs w:val="28"/>
        </w:rPr>
        <w:lastRenderedPageBreak/>
        <w:t>IV.9 — Báo cáo tổng hợp hoạt động bay tất cả sân bay dân dụng</w:t>
      </w:r>
    </w:p>
    <w:tbl>
      <w:tblPr>
        <w:tblStyle w:val="LightGrid-Accent1"/>
        <w:tblW w:w="0" w:type="auto"/>
        <w:tblLayout w:type="fixed"/>
        <w:tblLook w:val="04A0" w:firstRow="1" w:lastRow="0" w:firstColumn="1" w:lastColumn="0" w:noHBand="0" w:noVBand="1"/>
      </w:tblPr>
      <w:tblGrid>
        <w:gridCol w:w="2268"/>
        <w:gridCol w:w="7370"/>
      </w:tblGrid>
      <w:tr w:rsidR="00B77669" w:rsidRPr="00B127C1" w:rsidTr="00B77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B77669" w:rsidRPr="00B127C1" w:rsidRDefault="005B1CBF">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ATFM Web → </w:t>
            </w:r>
            <w:r w:rsidRPr="00497FDD">
              <w:rPr>
                <w:rFonts w:ascii="Times New Roman" w:hAnsi="Times New Roman" w:cs="Times New Roman"/>
                <w:color w:val="000000" w:themeColor="text1"/>
                <w:sz w:val="28"/>
                <w:szCs w:val="28"/>
              </w:rPr>
              <w:t>Report New</w:t>
            </w:r>
            <w:r>
              <w:rPr>
                <w:rFonts w:ascii="Times New Roman" w:hAnsi="Times New Roman" w:cs="Times New Roman"/>
                <w:color w:val="000000" w:themeColor="text1"/>
                <w:sz w:val="28"/>
                <w:szCs w:val="28"/>
              </w:rPr>
              <w:t xml:space="preserve"> </w:t>
            </w:r>
            <w:r w:rsidRPr="00B127C1">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w:t>
            </w:r>
            <w:r w:rsidRPr="005B1CBF">
              <w:rPr>
                <w:rFonts w:ascii="Times New Roman" w:hAnsi="Times New Roman" w:cs="Times New Roman"/>
                <w:color w:val="000000" w:themeColor="text1"/>
                <w:sz w:val="28"/>
                <w:szCs w:val="28"/>
              </w:rPr>
              <w:t>Báo cáo tổng hợp hoạt động tất cả các chuyến bay dân dụng</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Báo cáo tổng hợp hoạt động bay dân dụng ở tất cả các sân bay trong khoảng thời gian; nhóm theo sân bay, theo hãng; phục vụ báo cáo quản lý nhà nước và điều hành.</w:t>
            </w:r>
          </w:p>
        </w:tc>
      </w:tr>
      <w:tr w:rsidR="00B77669" w:rsidRPr="00B127C1" w:rsidTr="00B776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B77669" w:rsidRPr="00B127C1" w:rsidRDefault="00DC1F7F">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Chọn khoảng ngày; bấm Tìm kiếm; xem bảng danh sách chuyến (phân trang 25/50/100/1000) và tổng hợp theo sân bay/hãng.</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Mở </w:t>
            </w:r>
            <w:r w:rsidR="005B1CBF" w:rsidRPr="00B127C1">
              <w:rPr>
                <w:rFonts w:ascii="Times New Roman" w:hAnsi="Times New Roman" w:cs="Times New Roman"/>
                <w:color w:val="000000" w:themeColor="text1"/>
                <w:sz w:val="28"/>
                <w:szCs w:val="28"/>
              </w:rPr>
              <w:t xml:space="preserve">ATFM Web → </w:t>
            </w:r>
            <w:r w:rsidR="005B1CBF" w:rsidRPr="00497FDD">
              <w:rPr>
                <w:rFonts w:ascii="Times New Roman" w:hAnsi="Times New Roman" w:cs="Times New Roman"/>
                <w:color w:val="000000" w:themeColor="text1"/>
                <w:sz w:val="28"/>
                <w:szCs w:val="28"/>
              </w:rPr>
              <w:t>Report New</w:t>
            </w:r>
            <w:r w:rsidR="005B1CBF">
              <w:rPr>
                <w:rFonts w:ascii="Times New Roman" w:hAnsi="Times New Roman" w:cs="Times New Roman"/>
                <w:color w:val="000000" w:themeColor="text1"/>
                <w:sz w:val="28"/>
                <w:szCs w:val="28"/>
              </w:rPr>
              <w:t xml:space="preserve"> </w:t>
            </w:r>
            <w:r w:rsidR="005B1CBF" w:rsidRPr="00B127C1">
              <w:rPr>
                <w:rFonts w:ascii="Times New Roman" w:hAnsi="Times New Roman" w:cs="Times New Roman"/>
                <w:color w:val="000000" w:themeColor="text1"/>
                <w:sz w:val="28"/>
                <w:szCs w:val="28"/>
              </w:rPr>
              <w:t xml:space="preserve">→ </w:t>
            </w:r>
            <w:r w:rsidR="005B1CBF">
              <w:rPr>
                <w:rFonts w:ascii="Times New Roman" w:hAnsi="Times New Roman" w:cs="Times New Roman"/>
                <w:color w:val="000000" w:themeColor="text1"/>
                <w:sz w:val="28"/>
                <w:szCs w:val="28"/>
              </w:rPr>
              <w:t xml:space="preserve"> </w:t>
            </w:r>
            <w:r w:rsidR="005B1CBF" w:rsidRPr="005B1CBF">
              <w:rPr>
                <w:rFonts w:ascii="Times New Roman" w:hAnsi="Times New Roman" w:cs="Times New Roman"/>
                <w:color w:val="000000" w:themeColor="text1"/>
                <w:sz w:val="28"/>
                <w:szCs w:val="28"/>
              </w:rPr>
              <w:t>Báo cáo tổng hợp hoạt động tất cả các chuyến bay dân dụng</w:t>
            </w:r>
            <w:r w:rsidRPr="00B127C1">
              <w:rPr>
                <w:rFonts w:ascii="Times New Roman" w:hAnsi="Times New Roman" w:cs="Times New Roman"/>
                <w:color w:val="000000" w:themeColor="text1"/>
                <w:sz w:val="28"/>
                <w:szCs w:val="28"/>
              </w:rPr>
              <w:t>.</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Chọn khoảng ngày (Từ – Đến).</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Chọn hãng (hoặc 'Tất cả'), sân bay (hoặc 'Tất cả').</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Bấm 'Tìm kiếm'; bảng chi tiết hiển thị với phân trang.</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Chọn số dòng/trang (25/50/100/1000) nếu cần.</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Bấm 'Xuất Excel' để lưu; chọn 'Xuất theo sân bay' để mỗi sân bay 1 sheet.</w:t>
            </w:r>
          </w:p>
        </w:tc>
      </w:tr>
    </w:tbl>
    <w:p w:rsidR="00B77669" w:rsidRDefault="00B77669">
      <w:pPr>
        <w:rPr>
          <w:rFonts w:ascii="Times New Roman" w:hAnsi="Times New Roman" w:cs="Times New Roman"/>
          <w:color w:val="000000" w:themeColor="text1"/>
          <w:sz w:val="28"/>
          <w:szCs w:val="28"/>
        </w:rPr>
      </w:pPr>
    </w:p>
    <w:p w:rsidR="005B1CBF" w:rsidRPr="00B127C1" w:rsidRDefault="005B1CBF" w:rsidP="005B1CBF">
      <w:pPr>
        <w:jc w:val="cente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lastRenderedPageBreak/>
        <w:drawing>
          <wp:inline distT="0" distB="0" distL="0" distR="0">
            <wp:extent cx="4389120" cy="859536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389120" cy="8595360"/>
                    </a:xfrm>
                    <a:prstGeom prst="rect">
                      <a:avLst/>
                    </a:prstGeom>
                    <a:noFill/>
                    <a:ln>
                      <a:noFill/>
                    </a:ln>
                  </pic:spPr>
                </pic:pic>
              </a:graphicData>
            </a:graphic>
          </wp:inline>
        </w:drawing>
      </w:r>
    </w:p>
    <w:p w:rsidR="00B77669" w:rsidRPr="00B127C1" w:rsidRDefault="00DC1F7F">
      <w:pPr>
        <w:keepNext/>
        <w:spacing w:before="280" w:after="120"/>
        <w:rPr>
          <w:rFonts w:ascii="Times New Roman" w:hAnsi="Times New Roman" w:cs="Times New Roman"/>
          <w:color w:val="000000" w:themeColor="text1"/>
          <w:sz w:val="28"/>
          <w:szCs w:val="28"/>
        </w:rPr>
      </w:pPr>
      <w:r w:rsidRPr="00B127C1">
        <w:rPr>
          <w:rFonts w:ascii="Times New Roman" w:hAnsi="Times New Roman" w:cs="Times New Roman"/>
          <w:b/>
          <w:color w:val="000000" w:themeColor="text1"/>
          <w:sz w:val="28"/>
          <w:szCs w:val="28"/>
        </w:rPr>
        <w:lastRenderedPageBreak/>
        <w:t>IV.10 — Báo cáo cất, hạ cánh tại các sân bay toàn quốc</w:t>
      </w:r>
    </w:p>
    <w:tbl>
      <w:tblPr>
        <w:tblStyle w:val="LightGrid-Accent1"/>
        <w:tblW w:w="0" w:type="auto"/>
        <w:tblLayout w:type="fixed"/>
        <w:tblLook w:val="04A0" w:firstRow="1" w:lastRow="0" w:firstColumn="1" w:lastColumn="0" w:noHBand="0" w:noVBand="1"/>
      </w:tblPr>
      <w:tblGrid>
        <w:gridCol w:w="2268"/>
        <w:gridCol w:w="7370"/>
      </w:tblGrid>
      <w:tr w:rsidR="00B77669" w:rsidRPr="00B127C1" w:rsidTr="00B77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B77669" w:rsidRPr="00B127C1" w:rsidRDefault="005B1CBF" w:rsidP="005B1CBF">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ATFM Web → </w:t>
            </w:r>
            <w:r w:rsidRPr="00497FDD">
              <w:rPr>
                <w:rFonts w:ascii="Times New Roman" w:hAnsi="Times New Roman" w:cs="Times New Roman"/>
                <w:color w:val="000000" w:themeColor="text1"/>
                <w:sz w:val="28"/>
                <w:szCs w:val="28"/>
              </w:rPr>
              <w:t>Report New</w:t>
            </w:r>
            <w:r>
              <w:rPr>
                <w:rFonts w:ascii="Times New Roman" w:hAnsi="Times New Roman" w:cs="Times New Roman"/>
                <w:color w:val="000000" w:themeColor="text1"/>
                <w:sz w:val="28"/>
                <w:szCs w:val="28"/>
              </w:rPr>
              <w:t xml:space="preserve"> </w:t>
            </w:r>
            <w:r w:rsidRPr="00B127C1">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w:t>
            </w:r>
            <w:r w:rsidRPr="005B1CBF">
              <w:rPr>
                <w:rFonts w:ascii="Times New Roman" w:hAnsi="Times New Roman" w:cs="Times New Roman"/>
                <w:color w:val="000000" w:themeColor="text1"/>
                <w:sz w:val="28"/>
                <w:szCs w:val="28"/>
              </w:rPr>
              <w:t xml:space="preserve">Báo cáo cất, hạ cánh tại các sân bay toàn quốc </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Thống kê số lượt cất cánh (DEP) và hạ cánh (ARR) tại từng sân bay trong khoảng thời gian; phục vụ báo cáo quản lý khai thác sân bay và đánh giá hiệu suất sân bay.</w:t>
            </w:r>
          </w:p>
        </w:tc>
      </w:tr>
      <w:tr w:rsidR="00B77669" w:rsidRPr="00B127C1" w:rsidTr="00B776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B77669" w:rsidRPr="00B127C1" w:rsidRDefault="00DC1F7F">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Chọn khoảng ngày; bấm Tìm kiếm; bảng hiển thị số DEP/ARR/tổng theo từng sân bay; sân bay có peak được highlight.</w:t>
            </w:r>
          </w:p>
        </w:tc>
      </w:tr>
      <w:tr w:rsidR="00B77669" w:rsidRPr="00B127C1" w:rsidTr="00B7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B77669" w:rsidRPr="00B127C1" w:rsidRDefault="00DC1F7F">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Mở </w:t>
            </w:r>
            <w:r w:rsidR="005B1CBF" w:rsidRPr="00B127C1">
              <w:rPr>
                <w:rFonts w:ascii="Times New Roman" w:hAnsi="Times New Roman" w:cs="Times New Roman"/>
                <w:color w:val="000000" w:themeColor="text1"/>
                <w:sz w:val="28"/>
                <w:szCs w:val="28"/>
              </w:rPr>
              <w:t xml:space="preserve">ATFM Web → </w:t>
            </w:r>
            <w:r w:rsidR="005B1CBF" w:rsidRPr="00497FDD">
              <w:rPr>
                <w:rFonts w:ascii="Times New Roman" w:hAnsi="Times New Roman" w:cs="Times New Roman"/>
                <w:color w:val="000000" w:themeColor="text1"/>
                <w:sz w:val="28"/>
                <w:szCs w:val="28"/>
              </w:rPr>
              <w:t>Report New</w:t>
            </w:r>
            <w:r w:rsidR="005B1CBF">
              <w:rPr>
                <w:rFonts w:ascii="Times New Roman" w:hAnsi="Times New Roman" w:cs="Times New Roman"/>
                <w:color w:val="000000" w:themeColor="text1"/>
                <w:sz w:val="28"/>
                <w:szCs w:val="28"/>
              </w:rPr>
              <w:t xml:space="preserve"> </w:t>
            </w:r>
            <w:r w:rsidR="005B1CBF" w:rsidRPr="00B127C1">
              <w:rPr>
                <w:rFonts w:ascii="Times New Roman" w:hAnsi="Times New Roman" w:cs="Times New Roman"/>
                <w:color w:val="000000" w:themeColor="text1"/>
                <w:sz w:val="28"/>
                <w:szCs w:val="28"/>
              </w:rPr>
              <w:t xml:space="preserve">→ </w:t>
            </w:r>
            <w:r w:rsidR="005B1CBF">
              <w:rPr>
                <w:rFonts w:ascii="Times New Roman" w:hAnsi="Times New Roman" w:cs="Times New Roman"/>
                <w:color w:val="000000" w:themeColor="text1"/>
                <w:sz w:val="28"/>
                <w:szCs w:val="28"/>
              </w:rPr>
              <w:t xml:space="preserve"> </w:t>
            </w:r>
            <w:r w:rsidR="005B1CBF" w:rsidRPr="005B1CBF">
              <w:rPr>
                <w:rFonts w:ascii="Times New Roman" w:hAnsi="Times New Roman" w:cs="Times New Roman"/>
                <w:color w:val="000000" w:themeColor="text1"/>
                <w:sz w:val="28"/>
                <w:szCs w:val="28"/>
              </w:rPr>
              <w:t>Báo cáo cất, hạ cánh tại các sân bay toàn quốc</w:t>
            </w:r>
            <w:r w:rsidRPr="00B127C1">
              <w:rPr>
                <w:rFonts w:ascii="Times New Roman" w:hAnsi="Times New Roman" w:cs="Times New Roman"/>
                <w:color w:val="000000" w:themeColor="text1"/>
                <w:sz w:val="28"/>
                <w:szCs w:val="28"/>
              </w:rPr>
              <w:t>.</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Chọn khoảng ngày (Từ – Đến).</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Bấm 'Tìm kiếm'; bảng hiển thị từng sân bay: số DEP, số ARR, tổng.</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Sân bay có lượt cao nhất (peak) được highlight.</w:t>
            </w:r>
          </w:p>
          <w:p w:rsidR="00B77669" w:rsidRPr="00B127C1" w:rsidRDefault="00DC1F7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Bấm nút 'Báo cáo' để mở bảng chi tiết theo sân bay (kèm In/PDF).</w:t>
            </w:r>
          </w:p>
        </w:tc>
      </w:tr>
    </w:tbl>
    <w:p w:rsidR="00B77669" w:rsidRDefault="005B1CBF">
      <w:pP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lastRenderedPageBreak/>
        <w:drawing>
          <wp:inline distT="0" distB="0" distL="0" distR="0">
            <wp:extent cx="6309360" cy="676656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309360" cy="6766560"/>
                    </a:xfrm>
                    <a:prstGeom prst="rect">
                      <a:avLst/>
                    </a:prstGeom>
                    <a:noFill/>
                    <a:ln>
                      <a:noFill/>
                    </a:ln>
                  </pic:spPr>
                </pic:pic>
              </a:graphicData>
            </a:graphic>
          </wp:inline>
        </w:drawing>
      </w:r>
    </w:p>
    <w:p w:rsidR="005B1CBF" w:rsidRDefault="005B1CBF">
      <w:pPr>
        <w:rPr>
          <w:rFonts w:ascii="Times New Roman" w:hAnsi="Times New Roman" w:cs="Times New Roman"/>
          <w:color w:val="000000" w:themeColor="text1"/>
          <w:sz w:val="28"/>
          <w:szCs w:val="28"/>
        </w:rPr>
      </w:pPr>
      <w:r w:rsidRPr="005B1CBF">
        <w:rPr>
          <w:rFonts w:ascii="Times New Roman" w:hAnsi="Times New Roman" w:cs="Times New Roman"/>
          <w:color w:val="000000" w:themeColor="text1"/>
          <w:sz w:val="28"/>
          <w:szCs w:val="28"/>
        </w:rPr>
        <w:lastRenderedPageBreak/>
        <w:drawing>
          <wp:inline distT="0" distB="0" distL="0" distR="0" wp14:anchorId="2DB203FB" wp14:editId="18EF2FB0">
            <wp:extent cx="6332220" cy="240157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332220" cy="2401570"/>
                    </a:xfrm>
                    <a:prstGeom prst="rect">
                      <a:avLst/>
                    </a:prstGeom>
                  </pic:spPr>
                </pic:pic>
              </a:graphicData>
            </a:graphic>
          </wp:inline>
        </w:drawing>
      </w:r>
    </w:p>
    <w:p w:rsidR="002E6CD4" w:rsidRDefault="002E6CD4">
      <w:pPr>
        <w:rPr>
          <w:rFonts w:ascii="Times New Roman" w:hAnsi="Times New Roman" w:cs="Times New Roman"/>
          <w:color w:val="000000" w:themeColor="text1"/>
          <w:sz w:val="28"/>
          <w:szCs w:val="28"/>
        </w:rPr>
      </w:pPr>
    </w:p>
    <w:p w:rsidR="002E6CD4" w:rsidRPr="002E6CD4" w:rsidRDefault="002E6CD4" w:rsidP="002E6CD4">
      <w:pPr>
        <w:rPr>
          <w:rFonts w:ascii="Times New Roman" w:hAnsi="Times New Roman" w:cs="Times New Roman"/>
          <w:color w:val="000000" w:themeColor="text1"/>
          <w:sz w:val="28"/>
          <w:szCs w:val="28"/>
        </w:rPr>
      </w:pPr>
      <w:r w:rsidRPr="002E6CD4">
        <w:rPr>
          <w:rFonts w:ascii="Times New Roman" w:hAnsi="Times New Roman" w:cs="Times New Roman"/>
          <w:b/>
          <w:color w:val="000000" w:themeColor="text1"/>
          <w:sz w:val="28"/>
          <w:szCs w:val="28"/>
        </w:rPr>
        <w:t>V. PHÂN HỆ ỨNG DỤNG AI HỖ TRỢ THỐNG KÊ, TÌM KIẾM VÀ TỔNG HỢP SỐ LIỆU TỰ ĐỘNG</w:t>
      </w:r>
    </w:p>
    <w:p w:rsidR="002E6CD4" w:rsidRPr="00B127C1" w:rsidRDefault="002E6CD4" w:rsidP="002E6CD4">
      <w:pPr>
        <w:keepNext/>
        <w:spacing w:before="280" w:after="120"/>
        <w:rPr>
          <w:rFonts w:ascii="Times New Roman" w:hAnsi="Times New Roman" w:cs="Times New Roman"/>
          <w:color w:val="000000" w:themeColor="text1"/>
          <w:sz w:val="28"/>
          <w:szCs w:val="28"/>
        </w:rPr>
      </w:pPr>
      <w:r w:rsidRPr="00B127C1">
        <w:rPr>
          <w:rFonts w:ascii="Times New Roman" w:hAnsi="Times New Roman" w:cs="Times New Roman"/>
          <w:b/>
          <w:color w:val="000000" w:themeColor="text1"/>
          <w:sz w:val="28"/>
          <w:szCs w:val="28"/>
        </w:rPr>
        <w:t xml:space="preserve">V.1 — </w:t>
      </w:r>
      <w:r>
        <w:rPr>
          <w:rFonts w:ascii="Times New Roman" w:hAnsi="Times New Roman" w:cs="Times New Roman"/>
          <w:b/>
          <w:color w:val="000000" w:themeColor="text1"/>
          <w:sz w:val="28"/>
          <w:szCs w:val="28"/>
        </w:rPr>
        <w:t xml:space="preserve">Giao diện </w:t>
      </w:r>
      <w:r w:rsidRPr="002E6CD4">
        <w:rPr>
          <w:rFonts w:ascii="Times New Roman" w:hAnsi="Times New Roman" w:cs="Times New Roman"/>
          <w:b/>
          <w:color w:val="000000" w:themeColor="text1"/>
          <w:sz w:val="28"/>
          <w:szCs w:val="28"/>
        </w:rPr>
        <w:t>Nhập câu hỏi</w:t>
      </w:r>
    </w:p>
    <w:tbl>
      <w:tblPr>
        <w:tblStyle w:val="LightGrid-Accent1"/>
        <w:tblW w:w="0" w:type="auto"/>
        <w:tblLayout w:type="fixed"/>
        <w:tblLook w:val="04A0" w:firstRow="1" w:lastRow="0" w:firstColumn="1" w:lastColumn="0" w:noHBand="0" w:noVBand="1"/>
      </w:tblPr>
      <w:tblGrid>
        <w:gridCol w:w="2268"/>
        <w:gridCol w:w="7370"/>
      </w:tblGrid>
      <w:tr w:rsidR="002E6CD4" w:rsidRPr="00B127C1" w:rsidTr="002E6C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2E6CD4" w:rsidRPr="00B127C1" w:rsidRDefault="002E6CD4" w:rsidP="002E6CD4">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2E6CD4" w:rsidRPr="00B127C1" w:rsidRDefault="002E6CD4" w:rsidP="002E6CD4">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ATFM Web → </w:t>
            </w:r>
            <w:r>
              <w:rPr>
                <w:rFonts w:ascii="Times New Roman" w:hAnsi="Times New Roman" w:cs="Times New Roman"/>
                <w:color w:val="000000" w:themeColor="text1"/>
                <w:sz w:val="28"/>
                <w:szCs w:val="28"/>
              </w:rPr>
              <w:t>Trợ lý AI</w:t>
            </w:r>
          </w:p>
        </w:tc>
      </w:tr>
      <w:tr w:rsidR="002E6CD4" w:rsidRPr="00B127C1" w:rsidTr="002E6C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2E6CD4" w:rsidRPr="00B127C1" w:rsidRDefault="002E6CD4" w:rsidP="002E6CD4">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2E6CD4" w:rsidRPr="002E6CD4" w:rsidRDefault="002E6CD4" w:rsidP="002E6CD4">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2E6CD4">
              <w:rPr>
                <w:rFonts w:ascii="Times New Roman" w:hAnsi="Times New Roman" w:cs="Times New Roman"/>
                <w:color w:val="000000" w:themeColor="text1"/>
                <w:sz w:val="28"/>
                <w:szCs w:val="28"/>
              </w:rPr>
              <w:t>Trợ lí AI hỗ trợ tìm kiếm, thống kê và trực quan hóa dữ liệu chuyến bay bằng câu hỏi tiếng Việt. Người dùng không cần biết SQL hoặc cấu trúc cơ sở dữ liệu.</w:t>
            </w:r>
          </w:p>
          <w:p w:rsidR="002E6CD4" w:rsidRPr="002E6CD4" w:rsidRDefault="002E6CD4" w:rsidP="002E6CD4">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2E6CD4">
              <w:rPr>
                <w:rFonts w:ascii="Times New Roman" w:hAnsi="Times New Roman" w:cs="Times New Roman"/>
                <w:color w:val="000000" w:themeColor="text1"/>
                <w:sz w:val="28"/>
                <w:szCs w:val="28"/>
              </w:rPr>
              <w:t>Liệt kê chuyến bay theo ngày, sân bay đi, sân bay đến hoặc điểm bay qua.</w:t>
            </w:r>
          </w:p>
          <w:p w:rsidR="002E6CD4" w:rsidRPr="002E6CD4" w:rsidRDefault="002E6CD4" w:rsidP="002E6CD4">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2E6CD4">
              <w:rPr>
                <w:rFonts w:ascii="Times New Roman" w:hAnsi="Times New Roman" w:cs="Times New Roman"/>
                <w:color w:val="000000" w:themeColor="text1"/>
                <w:sz w:val="28"/>
                <w:szCs w:val="28"/>
              </w:rPr>
              <w:t>Tra cứu giờ dự kiến và giờ thực tế của chuyến bay.</w:t>
            </w:r>
          </w:p>
          <w:p w:rsidR="002E6CD4" w:rsidRPr="002E6CD4" w:rsidRDefault="002E6CD4" w:rsidP="002E6CD4">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2E6CD4">
              <w:rPr>
                <w:rFonts w:ascii="Times New Roman" w:hAnsi="Times New Roman" w:cs="Times New Roman"/>
                <w:color w:val="000000" w:themeColor="text1"/>
                <w:sz w:val="28"/>
                <w:szCs w:val="28"/>
              </w:rPr>
              <w:t>Thống kê số lượng chuyến bay theo các tiêu chí.</w:t>
            </w:r>
          </w:p>
          <w:p w:rsidR="002E6CD4" w:rsidRPr="002E6CD4" w:rsidRDefault="002E6CD4" w:rsidP="002E6CD4">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2E6CD4">
              <w:rPr>
                <w:rFonts w:ascii="Times New Roman" w:hAnsi="Times New Roman" w:cs="Times New Roman"/>
                <w:color w:val="000000" w:themeColor="text1"/>
                <w:sz w:val="28"/>
                <w:szCs w:val="28"/>
              </w:rPr>
              <w:t>Tạo biểu đồ từ kết quả thống kê.</w:t>
            </w:r>
          </w:p>
          <w:p w:rsidR="002E6CD4" w:rsidRPr="00B127C1" w:rsidRDefault="002E6CD4" w:rsidP="002E6CD4">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2E6CD4">
              <w:rPr>
                <w:rFonts w:ascii="Times New Roman" w:hAnsi="Times New Roman" w:cs="Times New Roman"/>
                <w:color w:val="000000" w:themeColor="text1"/>
                <w:sz w:val="28"/>
                <w:szCs w:val="28"/>
              </w:rPr>
              <w:t>Xuất bảng kết quả thành tệp CSV.</w:t>
            </w:r>
          </w:p>
        </w:tc>
      </w:tr>
      <w:tr w:rsidR="002E6CD4" w:rsidRPr="00B127C1" w:rsidTr="002E6C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2E6CD4" w:rsidRPr="00B127C1" w:rsidRDefault="002E6CD4" w:rsidP="002E6CD4">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2E6CD4" w:rsidRPr="00B127C1" w:rsidRDefault="002E6CD4" w:rsidP="002E6CD4">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Mở </w:t>
            </w:r>
            <w:r>
              <w:rPr>
                <w:rFonts w:ascii="Times New Roman" w:hAnsi="Times New Roman" w:cs="Times New Roman"/>
                <w:color w:val="000000" w:themeColor="text1"/>
                <w:sz w:val="28"/>
                <w:szCs w:val="28"/>
              </w:rPr>
              <w:t>giao diện, đặt câu hỏi và kiểm tra câu trả lởi</w:t>
            </w:r>
          </w:p>
        </w:tc>
      </w:tr>
      <w:tr w:rsidR="002E6CD4" w:rsidRPr="00B127C1" w:rsidTr="002E6C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2E6CD4" w:rsidRPr="00B127C1" w:rsidRDefault="002E6CD4" w:rsidP="002E6CD4">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2E6CD4" w:rsidRDefault="002E6CD4" w:rsidP="002E6CD4">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Mở </w:t>
            </w:r>
            <w:r>
              <w:rPr>
                <w:rFonts w:ascii="Times New Roman" w:hAnsi="Times New Roman" w:cs="Times New Roman"/>
                <w:color w:val="000000" w:themeColor="text1"/>
                <w:sz w:val="28"/>
                <w:szCs w:val="28"/>
              </w:rPr>
              <w:t xml:space="preserve">ATFM Web </w:t>
            </w:r>
            <w:r w:rsidRPr="00B127C1">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AI Icon</w:t>
            </w:r>
          </w:p>
          <w:p w:rsidR="002E6CD4" w:rsidRPr="002E6CD4" w:rsidRDefault="002E6CD4" w:rsidP="002E6CD4">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2E6CD4">
              <w:rPr>
                <w:rFonts w:ascii="Times New Roman" w:hAnsi="Times New Roman" w:cs="Times New Roman"/>
                <w:color w:val="000000" w:themeColor="text1"/>
                <w:sz w:val="28"/>
                <w:szCs w:val="28"/>
              </w:rPr>
              <w:t>1. Nhập câu hỏi vào ô ở cuối cửa sổ trò chuyện.</w:t>
            </w:r>
          </w:p>
          <w:p w:rsidR="002E6CD4" w:rsidRPr="002E6CD4" w:rsidRDefault="002E6CD4" w:rsidP="002E6CD4">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2E6CD4">
              <w:rPr>
                <w:rFonts w:ascii="Times New Roman" w:hAnsi="Times New Roman" w:cs="Times New Roman"/>
                <w:color w:val="000000" w:themeColor="text1"/>
                <w:sz w:val="28"/>
                <w:szCs w:val="28"/>
              </w:rPr>
              <w:t>2. Nhấn Enter hoặc chọn nút gửi có biểu tượng mũi tên.</w:t>
            </w:r>
          </w:p>
          <w:p w:rsidR="002E6CD4" w:rsidRPr="002E6CD4" w:rsidRDefault="002E6CD4" w:rsidP="002E6CD4">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2E6CD4">
              <w:rPr>
                <w:rFonts w:ascii="Times New Roman" w:hAnsi="Times New Roman" w:cs="Times New Roman"/>
                <w:color w:val="000000" w:themeColor="text1"/>
                <w:sz w:val="28"/>
                <w:szCs w:val="28"/>
              </w:rPr>
              <w:t>3. Chờ Trợ lí AI xử lý và trả kết quả.</w:t>
            </w:r>
          </w:p>
          <w:p w:rsidR="002E6CD4" w:rsidRPr="002E6CD4" w:rsidRDefault="002E6CD4" w:rsidP="002E6CD4">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2E6CD4">
              <w:rPr>
                <w:rFonts w:ascii="Times New Roman" w:hAnsi="Times New Roman" w:cs="Times New Roman"/>
                <w:color w:val="000000" w:themeColor="text1"/>
                <w:sz w:val="28"/>
                <w:szCs w:val="28"/>
              </w:rPr>
              <w:t>4. Cuộn trong cửa sổ trò chuyện để xem đầy đủ câu trả lời, bảng dữ liệu hoặc biểu đồ.</w:t>
            </w:r>
          </w:p>
          <w:p w:rsidR="002E6CD4" w:rsidRPr="002E6CD4" w:rsidRDefault="002E6CD4" w:rsidP="002E6CD4">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2E6CD4">
              <w:rPr>
                <w:rFonts w:ascii="Times New Roman" w:hAnsi="Times New Roman" w:cs="Times New Roman"/>
                <w:color w:val="000000" w:themeColor="text1"/>
                <w:sz w:val="28"/>
                <w:szCs w:val="28"/>
              </w:rPr>
              <w:t>Nhấn Shift + Enter nếu cần xuống dòng mà chưa gửi câu hỏi.</w:t>
            </w:r>
          </w:p>
          <w:p w:rsidR="002E6CD4" w:rsidRPr="00B127C1" w:rsidRDefault="002E6CD4" w:rsidP="002E6CD4">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2E6CD4">
              <w:rPr>
                <w:rFonts w:ascii="Times New Roman" w:hAnsi="Times New Roman" w:cs="Times New Roman"/>
                <w:color w:val="000000" w:themeColor="text1"/>
                <w:sz w:val="28"/>
                <w:szCs w:val="28"/>
              </w:rPr>
              <w:t>Ví dụ: Cho tôi danh sách chuyến bay trong ngày từ VVNB đến VVTH.</w:t>
            </w:r>
          </w:p>
        </w:tc>
      </w:tr>
    </w:tbl>
    <w:p w:rsidR="002E6CD4" w:rsidRDefault="002E6CD4">
      <w:pP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lastRenderedPageBreak/>
        <w:drawing>
          <wp:inline distT="0" distB="0" distL="0" distR="0">
            <wp:extent cx="6335395" cy="3200400"/>
            <wp:effectExtent l="0" t="0" r="825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335395" cy="3200400"/>
                    </a:xfrm>
                    <a:prstGeom prst="rect">
                      <a:avLst/>
                    </a:prstGeom>
                    <a:noFill/>
                    <a:ln>
                      <a:noFill/>
                    </a:ln>
                  </pic:spPr>
                </pic:pic>
              </a:graphicData>
            </a:graphic>
          </wp:inline>
        </w:drawing>
      </w:r>
    </w:p>
    <w:p w:rsidR="002E6CD4" w:rsidRDefault="002E6CD4">
      <w:pP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extent cx="6324600" cy="29718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324600" cy="2971800"/>
                    </a:xfrm>
                    <a:prstGeom prst="rect">
                      <a:avLst/>
                    </a:prstGeom>
                    <a:noFill/>
                    <a:ln>
                      <a:noFill/>
                    </a:ln>
                  </pic:spPr>
                </pic:pic>
              </a:graphicData>
            </a:graphic>
          </wp:inline>
        </w:drawing>
      </w:r>
    </w:p>
    <w:p w:rsidR="00A917B8" w:rsidRPr="00B127C1" w:rsidRDefault="00A917B8" w:rsidP="00A917B8">
      <w:pPr>
        <w:keepNext/>
        <w:spacing w:before="280" w:after="120"/>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V.2</w:t>
      </w:r>
      <w:r w:rsidRPr="00B127C1">
        <w:rPr>
          <w:rFonts w:ascii="Times New Roman" w:hAnsi="Times New Roman" w:cs="Times New Roman"/>
          <w:b/>
          <w:color w:val="000000" w:themeColor="text1"/>
          <w:sz w:val="28"/>
          <w:szCs w:val="28"/>
        </w:rPr>
        <w:t xml:space="preserve"> — </w:t>
      </w:r>
      <w:r>
        <w:rPr>
          <w:rFonts w:ascii="Times New Roman" w:hAnsi="Times New Roman" w:cs="Times New Roman"/>
          <w:b/>
          <w:color w:val="000000" w:themeColor="text1"/>
          <w:sz w:val="28"/>
          <w:szCs w:val="28"/>
        </w:rPr>
        <w:t xml:space="preserve">Giao diện </w:t>
      </w:r>
      <w:r>
        <w:rPr>
          <w:rFonts w:ascii="Times New Roman" w:hAnsi="Times New Roman" w:cs="Times New Roman"/>
          <w:b/>
          <w:color w:val="000000" w:themeColor="text1"/>
          <w:sz w:val="28"/>
          <w:szCs w:val="28"/>
        </w:rPr>
        <w:t>Quản trị</w:t>
      </w:r>
    </w:p>
    <w:tbl>
      <w:tblPr>
        <w:tblStyle w:val="LightGrid-Accent1"/>
        <w:tblW w:w="0" w:type="auto"/>
        <w:tblLayout w:type="fixed"/>
        <w:tblLook w:val="04A0" w:firstRow="1" w:lastRow="0" w:firstColumn="1" w:lastColumn="0" w:noHBand="0" w:noVBand="1"/>
      </w:tblPr>
      <w:tblGrid>
        <w:gridCol w:w="2268"/>
        <w:gridCol w:w="7370"/>
      </w:tblGrid>
      <w:tr w:rsidR="00A917B8" w:rsidRPr="00B127C1" w:rsidTr="003756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A917B8" w:rsidRPr="00B127C1" w:rsidRDefault="00A917B8" w:rsidP="003756D9">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Nằm ở đâu</w:t>
            </w:r>
          </w:p>
        </w:tc>
        <w:tc>
          <w:tcPr>
            <w:tcW w:w="7370" w:type="dxa"/>
          </w:tcPr>
          <w:p w:rsidR="00A917B8" w:rsidRPr="00B127C1" w:rsidRDefault="00A917B8" w:rsidP="003756D9">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ATFM Web → </w:t>
            </w:r>
            <w:r>
              <w:rPr>
                <w:rFonts w:ascii="Times New Roman" w:hAnsi="Times New Roman" w:cs="Times New Roman"/>
                <w:color w:val="000000" w:themeColor="text1"/>
                <w:sz w:val="28"/>
                <w:szCs w:val="28"/>
              </w:rPr>
              <w:t>Trợ lý AI</w:t>
            </w:r>
            <w:r>
              <w:rPr>
                <w:rFonts w:ascii="Times New Roman" w:hAnsi="Times New Roman" w:cs="Times New Roman"/>
                <w:color w:val="000000" w:themeColor="text1"/>
                <w:sz w:val="28"/>
                <w:szCs w:val="28"/>
              </w:rPr>
              <w:t xml:space="preserve"> </w:t>
            </w:r>
            <w:r w:rsidRPr="00B127C1">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Quản trị</w:t>
            </w:r>
          </w:p>
        </w:tc>
      </w:tr>
      <w:tr w:rsidR="00A917B8" w:rsidRPr="00B127C1" w:rsidTr="00375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A917B8" w:rsidRPr="00B127C1" w:rsidRDefault="00A917B8" w:rsidP="003756D9">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Chức năng là gì</w:t>
            </w:r>
          </w:p>
        </w:tc>
        <w:tc>
          <w:tcPr>
            <w:tcW w:w="7370" w:type="dxa"/>
          </w:tcPr>
          <w:p w:rsidR="00A917B8" w:rsidRPr="00B127C1" w:rsidRDefault="00A917B8" w:rsidP="003756D9">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Hỗ trợ và huấn luyện chuẩn hóa dữ liệu cho các câu hỏi cho kết quả chưa đúng</w:t>
            </w:r>
          </w:p>
        </w:tc>
      </w:tr>
      <w:tr w:rsidR="00A917B8" w:rsidRPr="00B127C1" w:rsidTr="003756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A917B8" w:rsidRPr="00B127C1" w:rsidRDefault="00A917B8" w:rsidP="003756D9">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Cách dùng</w:t>
            </w:r>
          </w:p>
        </w:tc>
        <w:tc>
          <w:tcPr>
            <w:tcW w:w="7370" w:type="dxa"/>
          </w:tcPr>
          <w:p w:rsidR="00A917B8" w:rsidRPr="00B127C1" w:rsidRDefault="00A917B8" w:rsidP="00A917B8">
            <w:pPr>
              <w:spacing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Mở </w:t>
            </w:r>
            <w:r>
              <w:rPr>
                <w:rFonts w:ascii="Times New Roman" w:hAnsi="Times New Roman" w:cs="Times New Roman"/>
                <w:color w:val="000000" w:themeColor="text1"/>
                <w:sz w:val="28"/>
                <w:szCs w:val="28"/>
              </w:rPr>
              <w:t>giao diệ</w:t>
            </w:r>
            <w:r>
              <w:rPr>
                <w:rFonts w:ascii="Times New Roman" w:hAnsi="Times New Roman" w:cs="Times New Roman"/>
                <w:color w:val="000000" w:themeColor="text1"/>
                <w:sz w:val="28"/>
                <w:szCs w:val="28"/>
              </w:rPr>
              <w:t xml:space="preserve">n, tìm các câu trả lời cần xử lý. </w:t>
            </w:r>
          </w:p>
        </w:tc>
      </w:tr>
      <w:tr w:rsidR="00A917B8" w:rsidRPr="00B127C1" w:rsidTr="00375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AF1FA"/>
          </w:tcPr>
          <w:p w:rsidR="00A917B8" w:rsidRPr="00B127C1" w:rsidRDefault="00A917B8" w:rsidP="003756D9">
            <w:pPr>
              <w:spacing w:after="4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Thao tác cụ thể</w:t>
            </w:r>
          </w:p>
        </w:tc>
        <w:tc>
          <w:tcPr>
            <w:tcW w:w="7370" w:type="dxa"/>
          </w:tcPr>
          <w:p w:rsidR="00A917B8" w:rsidRDefault="00A917B8" w:rsidP="003756D9">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B127C1">
              <w:rPr>
                <w:rFonts w:ascii="Times New Roman" w:hAnsi="Times New Roman" w:cs="Times New Roman"/>
                <w:color w:val="000000" w:themeColor="text1"/>
                <w:sz w:val="28"/>
                <w:szCs w:val="28"/>
              </w:rPr>
              <w:t xml:space="preserve">• Mở </w:t>
            </w:r>
            <w:r>
              <w:rPr>
                <w:rFonts w:ascii="Times New Roman" w:hAnsi="Times New Roman" w:cs="Times New Roman"/>
                <w:color w:val="000000" w:themeColor="text1"/>
                <w:sz w:val="28"/>
                <w:szCs w:val="28"/>
              </w:rPr>
              <w:t xml:space="preserve">ATFM Web </w:t>
            </w:r>
            <w:r w:rsidRPr="00B127C1">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AI Icon</w:t>
            </w:r>
            <w:r>
              <w:rPr>
                <w:rFonts w:ascii="Times New Roman" w:hAnsi="Times New Roman" w:cs="Times New Roman"/>
                <w:color w:val="000000" w:themeColor="text1"/>
                <w:sz w:val="28"/>
                <w:szCs w:val="28"/>
              </w:rPr>
              <w:t xml:space="preserve"> </w:t>
            </w:r>
            <w:r w:rsidRPr="00B127C1">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Quản trị</w:t>
            </w:r>
          </w:p>
          <w:p w:rsidR="00E66EC1" w:rsidRDefault="00A917B8" w:rsidP="003756D9">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2E6CD4">
              <w:rPr>
                <w:rFonts w:ascii="Times New Roman" w:hAnsi="Times New Roman" w:cs="Times New Roman"/>
                <w:color w:val="000000" w:themeColor="text1"/>
                <w:sz w:val="28"/>
                <w:szCs w:val="28"/>
              </w:rPr>
              <w:t>1.</w:t>
            </w:r>
            <w:r w:rsidR="00E66EC1">
              <w:rPr>
                <w:rFonts w:ascii="Times New Roman" w:hAnsi="Times New Roman" w:cs="Times New Roman"/>
                <w:color w:val="000000" w:themeColor="text1"/>
                <w:sz w:val="28"/>
                <w:szCs w:val="28"/>
              </w:rPr>
              <w:t xml:space="preserve"> Báo cáo: </w:t>
            </w:r>
          </w:p>
          <w:p w:rsidR="00A917B8" w:rsidRPr="00E66EC1" w:rsidRDefault="00A917B8" w:rsidP="00E66EC1">
            <w:pPr>
              <w:pStyle w:val="ListParagraph"/>
              <w:numPr>
                <w:ilvl w:val="0"/>
                <w:numId w:val="10"/>
              </w:num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E66EC1">
              <w:rPr>
                <w:rFonts w:ascii="Times New Roman" w:hAnsi="Times New Roman" w:cs="Times New Roman"/>
                <w:color w:val="000000" w:themeColor="text1"/>
                <w:sz w:val="28"/>
                <w:szCs w:val="28"/>
              </w:rPr>
              <w:t>Danh sách các câu hỏ</w:t>
            </w:r>
            <w:r w:rsidR="00E66EC1" w:rsidRPr="00E66EC1">
              <w:rPr>
                <w:rFonts w:ascii="Times New Roman" w:hAnsi="Times New Roman" w:cs="Times New Roman"/>
                <w:color w:val="000000" w:themeColor="text1"/>
                <w:sz w:val="28"/>
                <w:szCs w:val="28"/>
              </w:rPr>
              <w:t>i, kết quả và trạng thái</w:t>
            </w:r>
          </w:p>
          <w:p w:rsidR="00A917B8" w:rsidRDefault="00A917B8" w:rsidP="00E66EC1">
            <w:pPr>
              <w:pStyle w:val="ListParagraph"/>
              <w:numPr>
                <w:ilvl w:val="0"/>
                <w:numId w:val="10"/>
              </w:num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Chọn câu trả lờ</w:t>
            </w:r>
            <w:r w:rsidR="00E66EC1">
              <w:rPr>
                <w:rFonts w:ascii="Times New Roman" w:hAnsi="Times New Roman" w:cs="Times New Roman"/>
                <w:color w:val="000000" w:themeColor="text1"/>
                <w:sz w:val="28"/>
                <w:szCs w:val="28"/>
              </w:rPr>
              <w:t>i phê duyệt</w:t>
            </w:r>
            <w:r>
              <w:rPr>
                <w:rFonts w:ascii="Times New Roman" w:hAnsi="Times New Roman" w:cs="Times New Roman"/>
                <w:color w:val="000000" w:themeColor="text1"/>
                <w:sz w:val="28"/>
                <w:szCs w:val="28"/>
              </w:rPr>
              <w:t xml:space="preserve">. </w:t>
            </w:r>
            <w:r w:rsidR="00E66EC1">
              <w:rPr>
                <w:rFonts w:ascii="Times New Roman" w:hAnsi="Times New Roman" w:cs="Times New Roman"/>
                <w:color w:val="000000" w:themeColor="text1"/>
                <w:sz w:val="28"/>
                <w:szCs w:val="28"/>
              </w:rPr>
              <w:t>Xem và c</w:t>
            </w:r>
            <w:r>
              <w:rPr>
                <w:rFonts w:ascii="Times New Roman" w:hAnsi="Times New Roman" w:cs="Times New Roman"/>
                <w:color w:val="000000" w:themeColor="text1"/>
                <w:sz w:val="28"/>
                <w:szCs w:val="28"/>
              </w:rPr>
              <w:t>huẩn hóa lại dữ liệu rồi phê duyệt</w:t>
            </w:r>
            <w:r w:rsidR="00EA127D">
              <w:rPr>
                <w:rFonts w:ascii="Times New Roman" w:hAnsi="Times New Roman" w:cs="Times New Roman"/>
                <w:color w:val="000000" w:themeColor="text1"/>
                <w:sz w:val="28"/>
                <w:szCs w:val="28"/>
              </w:rPr>
              <w:t xml:space="preserve"> vào </w:t>
            </w:r>
            <w:r w:rsidR="00EA127D">
              <w:rPr>
                <w:rFonts w:ascii="Times New Roman" w:hAnsi="Times New Roman" w:cs="Times New Roman"/>
                <w:color w:val="000000" w:themeColor="text1"/>
                <w:sz w:val="28"/>
                <w:szCs w:val="28"/>
              </w:rPr>
              <w:t>Bộ nhớ</w:t>
            </w:r>
          </w:p>
          <w:p w:rsidR="00E66EC1" w:rsidRPr="002E6CD4" w:rsidRDefault="00E66EC1" w:rsidP="00E66EC1">
            <w:pPr>
              <w:pStyle w:val="ListParagraph"/>
              <w:numPr>
                <w:ilvl w:val="0"/>
                <w:numId w:val="10"/>
              </w:num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Sau khi được phê duyệt. Khi gặp câu hỏi dang trên hệ thống tự điều chỉnh và đưa ra kết quả đúng theo yêu cầu</w:t>
            </w:r>
          </w:p>
          <w:p w:rsidR="00A917B8" w:rsidRDefault="00E66EC1" w:rsidP="00E66EC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r w:rsidR="00A917B8" w:rsidRPr="002E6CD4">
              <w:rPr>
                <w:rFonts w:ascii="Times New Roman" w:hAnsi="Times New Roman" w:cs="Times New Roman"/>
                <w:color w:val="000000" w:themeColor="text1"/>
                <w:sz w:val="28"/>
                <w:szCs w:val="28"/>
              </w:rPr>
              <w:t xml:space="preserve">. </w:t>
            </w:r>
            <w:r w:rsidRPr="00E66EC1">
              <w:rPr>
                <w:rFonts w:ascii="Times New Roman" w:hAnsi="Times New Roman" w:cs="Times New Roman"/>
                <w:color w:val="000000" w:themeColor="text1"/>
                <w:sz w:val="28"/>
                <w:szCs w:val="28"/>
              </w:rPr>
              <w:t>Hàng chờ huấn luyện</w:t>
            </w:r>
            <w:r>
              <w:rPr>
                <w:rFonts w:ascii="Times New Roman" w:hAnsi="Times New Roman" w:cs="Times New Roman"/>
                <w:color w:val="000000" w:themeColor="text1"/>
                <w:sz w:val="28"/>
                <w:szCs w:val="28"/>
              </w:rPr>
              <w:t xml:space="preserve">: </w:t>
            </w:r>
            <w:r w:rsidR="00EA127D">
              <w:rPr>
                <w:rFonts w:ascii="Times New Roman" w:hAnsi="Times New Roman" w:cs="Times New Roman"/>
                <w:color w:val="000000" w:themeColor="text1"/>
                <w:sz w:val="28"/>
                <w:szCs w:val="28"/>
              </w:rPr>
              <w:t xml:space="preserve">cho phép thêm </w:t>
            </w:r>
            <w:r w:rsidR="00EA127D" w:rsidRPr="00EA127D">
              <w:rPr>
                <w:rFonts w:ascii="Times New Roman" w:hAnsi="Times New Roman" w:cs="Times New Roman"/>
                <w:color w:val="000000" w:themeColor="text1"/>
                <w:sz w:val="28"/>
                <w:szCs w:val="28"/>
              </w:rPr>
              <w:t xml:space="preserve">Thêm mẫu câu hỏi </w:t>
            </w:r>
            <w:r w:rsidR="00EA127D" w:rsidRPr="00EA127D">
              <w:rPr>
                <w:rFonts w:ascii="Times New Roman" w:hAnsi="Times New Roman" w:cs="Times New Roman" w:hint="eastAsia"/>
                <w:color w:val="000000" w:themeColor="text1"/>
                <w:sz w:val="28"/>
                <w:szCs w:val="28"/>
              </w:rPr>
              <w:t>→</w:t>
            </w:r>
            <w:r w:rsidR="00EA127D" w:rsidRPr="00EA127D">
              <w:rPr>
                <w:rFonts w:ascii="Times New Roman" w:hAnsi="Times New Roman" w:cs="Times New Roman"/>
                <w:color w:val="000000" w:themeColor="text1"/>
                <w:sz w:val="28"/>
                <w:szCs w:val="28"/>
              </w:rPr>
              <w:t xml:space="preserve"> SQL thủ công</w:t>
            </w:r>
            <w:r w:rsidR="00EA127D">
              <w:rPr>
                <w:rFonts w:ascii="Times New Roman" w:hAnsi="Times New Roman" w:cs="Times New Roman"/>
                <w:color w:val="000000" w:themeColor="text1"/>
                <w:sz w:val="28"/>
                <w:szCs w:val="28"/>
              </w:rPr>
              <w:t xml:space="preserve"> hoặc mở các câu hỏi có sẵn để phê duyệt và0 Bộ nhớ</w:t>
            </w:r>
          </w:p>
          <w:p w:rsidR="00EA127D" w:rsidRDefault="00EA127D" w:rsidP="00E66EC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3. </w:t>
            </w:r>
            <w:r w:rsidRPr="00EA127D">
              <w:rPr>
                <w:rFonts w:ascii="Times New Roman" w:hAnsi="Times New Roman" w:cs="Times New Roman"/>
                <w:color w:val="000000" w:themeColor="text1"/>
                <w:sz w:val="28"/>
                <w:szCs w:val="28"/>
              </w:rPr>
              <w:t>Thư viện bộ nhớ</w:t>
            </w:r>
            <w:r>
              <w:rPr>
                <w:rFonts w:ascii="Times New Roman" w:hAnsi="Times New Roman" w:cs="Times New Roman"/>
                <w:color w:val="000000" w:themeColor="text1"/>
                <w:sz w:val="28"/>
                <w:szCs w:val="28"/>
              </w:rPr>
              <w:t xml:space="preserve">: </w:t>
            </w:r>
            <w:r w:rsidRPr="00EA127D">
              <w:rPr>
                <w:rFonts w:ascii="Times New Roman" w:hAnsi="Times New Roman" w:cs="Times New Roman"/>
                <w:color w:val="000000" w:themeColor="text1"/>
                <w:sz w:val="28"/>
                <w:szCs w:val="28"/>
              </w:rPr>
              <w:t>Nguồn chuẩn của các mẫu baseline và các mẫu đã được quản trị viên duyệt.</w:t>
            </w:r>
          </w:p>
          <w:p w:rsidR="00EA127D" w:rsidRPr="00B127C1" w:rsidRDefault="00EA127D" w:rsidP="00E66EC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 Nhật ký: Danh sách các thao tác, d</w:t>
            </w:r>
            <w:r w:rsidRPr="00EA127D">
              <w:rPr>
                <w:rFonts w:ascii="Times New Roman" w:hAnsi="Times New Roman" w:cs="Times New Roman"/>
                <w:color w:val="000000" w:themeColor="text1"/>
                <w:sz w:val="28"/>
                <w:szCs w:val="28"/>
              </w:rPr>
              <w:t>ấu vết ai đã duyệt, từ chối hoặc vô hiệu hóa bộ nhớ.</w:t>
            </w:r>
          </w:p>
        </w:tc>
      </w:tr>
    </w:tbl>
    <w:p w:rsidR="00A917B8" w:rsidRDefault="00A917B8">
      <w:pPr>
        <w:rPr>
          <w:rFonts w:ascii="Times New Roman" w:hAnsi="Times New Roman" w:cs="Times New Roman"/>
          <w:color w:val="000000" w:themeColor="text1"/>
          <w:sz w:val="28"/>
          <w:szCs w:val="28"/>
        </w:rPr>
      </w:pPr>
    </w:p>
    <w:p w:rsidR="00E66EC1" w:rsidRDefault="00E66EC1">
      <w:pP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extent cx="6335395" cy="4768215"/>
            <wp:effectExtent l="0" t="0" r="825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335395" cy="4768215"/>
                    </a:xfrm>
                    <a:prstGeom prst="rect">
                      <a:avLst/>
                    </a:prstGeom>
                    <a:noFill/>
                    <a:ln>
                      <a:noFill/>
                    </a:ln>
                  </pic:spPr>
                </pic:pic>
              </a:graphicData>
            </a:graphic>
          </wp:inline>
        </w:drawing>
      </w:r>
    </w:p>
    <w:p w:rsidR="00EA127D" w:rsidRDefault="00EA127D" w:rsidP="00EA127D">
      <w:pPr>
        <w:jc w:val="cente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lastRenderedPageBreak/>
        <w:drawing>
          <wp:inline distT="0" distB="0" distL="0" distR="0">
            <wp:extent cx="4480560" cy="859536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480560" cy="8595360"/>
                    </a:xfrm>
                    <a:prstGeom prst="rect">
                      <a:avLst/>
                    </a:prstGeom>
                    <a:noFill/>
                    <a:ln>
                      <a:noFill/>
                    </a:ln>
                  </pic:spPr>
                </pic:pic>
              </a:graphicData>
            </a:graphic>
          </wp:inline>
        </w:drawing>
      </w:r>
    </w:p>
    <w:p w:rsidR="00EA127D" w:rsidRDefault="00EA127D" w:rsidP="00EA127D">
      <w:pPr>
        <w:jc w:val="cente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lastRenderedPageBreak/>
        <w:drawing>
          <wp:inline distT="0" distB="0" distL="0" distR="0">
            <wp:extent cx="6324600" cy="706755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324600" cy="7067550"/>
                    </a:xfrm>
                    <a:prstGeom prst="rect">
                      <a:avLst/>
                    </a:prstGeom>
                    <a:noFill/>
                    <a:ln>
                      <a:noFill/>
                    </a:ln>
                  </pic:spPr>
                </pic:pic>
              </a:graphicData>
            </a:graphic>
          </wp:inline>
        </w:drawing>
      </w:r>
    </w:p>
    <w:p w:rsidR="00EA127D" w:rsidRPr="00B127C1" w:rsidRDefault="00EA127D" w:rsidP="00EA127D">
      <w:pPr>
        <w:jc w:val="cente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lastRenderedPageBreak/>
        <w:drawing>
          <wp:inline distT="0" distB="0" distL="0" distR="0">
            <wp:extent cx="6324600" cy="3762375"/>
            <wp:effectExtent l="0" t="0" r="0" b="952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324600" cy="3762375"/>
                    </a:xfrm>
                    <a:prstGeom prst="rect">
                      <a:avLst/>
                    </a:prstGeom>
                    <a:noFill/>
                    <a:ln>
                      <a:noFill/>
                    </a:ln>
                  </pic:spPr>
                </pic:pic>
              </a:graphicData>
            </a:graphic>
          </wp:inline>
        </w:drawing>
      </w:r>
    </w:p>
    <w:sectPr w:rsidR="00EA127D" w:rsidRPr="00B127C1"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BE33C9"/>
    <w:multiLevelType w:val="hybridMultilevel"/>
    <w:tmpl w:val="EB1649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F67B6"/>
    <w:rsid w:val="0015074B"/>
    <w:rsid w:val="001C4E83"/>
    <w:rsid w:val="002715A9"/>
    <w:rsid w:val="0029639D"/>
    <w:rsid w:val="002B2064"/>
    <w:rsid w:val="002C3821"/>
    <w:rsid w:val="002C4AE0"/>
    <w:rsid w:val="002E6CD4"/>
    <w:rsid w:val="002E6E2B"/>
    <w:rsid w:val="00326F90"/>
    <w:rsid w:val="0041510C"/>
    <w:rsid w:val="00445A54"/>
    <w:rsid w:val="00497FDD"/>
    <w:rsid w:val="004F5BEA"/>
    <w:rsid w:val="00505A3D"/>
    <w:rsid w:val="00506C6A"/>
    <w:rsid w:val="00507757"/>
    <w:rsid w:val="0057644F"/>
    <w:rsid w:val="00581040"/>
    <w:rsid w:val="005B1CBF"/>
    <w:rsid w:val="005C1645"/>
    <w:rsid w:val="005D1A71"/>
    <w:rsid w:val="0060749C"/>
    <w:rsid w:val="0065165A"/>
    <w:rsid w:val="006C56E5"/>
    <w:rsid w:val="006D7F85"/>
    <w:rsid w:val="006E55F3"/>
    <w:rsid w:val="007063CF"/>
    <w:rsid w:val="007B5729"/>
    <w:rsid w:val="007C27D2"/>
    <w:rsid w:val="00800682"/>
    <w:rsid w:val="00862267"/>
    <w:rsid w:val="008E1115"/>
    <w:rsid w:val="008F5FCB"/>
    <w:rsid w:val="009016C6"/>
    <w:rsid w:val="0092188C"/>
    <w:rsid w:val="00A00F9A"/>
    <w:rsid w:val="00A364C2"/>
    <w:rsid w:val="00A47CBF"/>
    <w:rsid w:val="00A53A10"/>
    <w:rsid w:val="00A56D92"/>
    <w:rsid w:val="00A66761"/>
    <w:rsid w:val="00A917B8"/>
    <w:rsid w:val="00AA1A10"/>
    <w:rsid w:val="00AA1D8D"/>
    <w:rsid w:val="00B127C1"/>
    <w:rsid w:val="00B14B85"/>
    <w:rsid w:val="00B47730"/>
    <w:rsid w:val="00B7547F"/>
    <w:rsid w:val="00B77669"/>
    <w:rsid w:val="00C02CB7"/>
    <w:rsid w:val="00C271DA"/>
    <w:rsid w:val="00C92F24"/>
    <w:rsid w:val="00CB0664"/>
    <w:rsid w:val="00CD2DE4"/>
    <w:rsid w:val="00CE565F"/>
    <w:rsid w:val="00D52A83"/>
    <w:rsid w:val="00D53AF3"/>
    <w:rsid w:val="00DA41C7"/>
    <w:rsid w:val="00DA7996"/>
    <w:rsid w:val="00DC1F7F"/>
    <w:rsid w:val="00DF761C"/>
    <w:rsid w:val="00E4525E"/>
    <w:rsid w:val="00E66EC1"/>
    <w:rsid w:val="00EA127D"/>
    <w:rsid w:val="00EE2106"/>
    <w:rsid w:val="00EE255A"/>
    <w:rsid w:val="00F217CD"/>
    <w:rsid w:val="00FB2BEF"/>
    <w:rsid w:val="00FC614E"/>
    <w:rsid w:val="00FC693F"/>
    <w:rsid w:val="00FE0757"/>
    <w:rsid w:val="00FF72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0FE3B0E-43C9-43DC-827B-566EB2FCB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F761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94971">
      <w:bodyDiv w:val="1"/>
      <w:marLeft w:val="0"/>
      <w:marRight w:val="0"/>
      <w:marTop w:val="0"/>
      <w:marBottom w:val="0"/>
      <w:divBdr>
        <w:top w:val="none" w:sz="0" w:space="0" w:color="auto"/>
        <w:left w:val="none" w:sz="0" w:space="0" w:color="auto"/>
        <w:bottom w:val="none" w:sz="0" w:space="0" w:color="auto"/>
        <w:right w:val="none" w:sz="0" w:space="0" w:color="auto"/>
      </w:divBdr>
    </w:div>
    <w:div w:id="24260734">
      <w:bodyDiv w:val="1"/>
      <w:marLeft w:val="0"/>
      <w:marRight w:val="0"/>
      <w:marTop w:val="0"/>
      <w:marBottom w:val="0"/>
      <w:divBdr>
        <w:top w:val="none" w:sz="0" w:space="0" w:color="auto"/>
        <w:left w:val="none" w:sz="0" w:space="0" w:color="auto"/>
        <w:bottom w:val="none" w:sz="0" w:space="0" w:color="auto"/>
        <w:right w:val="none" w:sz="0" w:space="0" w:color="auto"/>
      </w:divBdr>
    </w:div>
    <w:div w:id="40521931">
      <w:bodyDiv w:val="1"/>
      <w:marLeft w:val="0"/>
      <w:marRight w:val="0"/>
      <w:marTop w:val="0"/>
      <w:marBottom w:val="0"/>
      <w:divBdr>
        <w:top w:val="none" w:sz="0" w:space="0" w:color="auto"/>
        <w:left w:val="none" w:sz="0" w:space="0" w:color="auto"/>
        <w:bottom w:val="none" w:sz="0" w:space="0" w:color="auto"/>
        <w:right w:val="none" w:sz="0" w:space="0" w:color="auto"/>
      </w:divBdr>
    </w:div>
    <w:div w:id="45691818">
      <w:bodyDiv w:val="1"/>
      <w:marLeft w:val="0"/>
      <w:marRight w:val="0"/>
      <w:marTop w:val="0"/>
      <w:marBottom w:val="0"/>
      <w:divBdr>
        <w:top w:val="none" w:sz="0" w:space="0" w:color="auto"/>
        <w:left w:val="none" w:sz="0" w:space="0" w:color="auto"/>
        <w:bottom w:val="none" w:sz="0" w:space="0" w:color="auto"/>
        <w:right w:val="none" w:sz="0" w:space="0" w:color="auto"/>
      </w:divBdr>
    </w:div>
    <w:div w:id="151221750">
      <w:bodyDiv w:val="1"/>
      <w:marLeft w:val="0"/>
      <w:marRight w:val="0"/>
      <w:marTop w:val="0"/>
      <w:marBottom w:val="0"/>
      <w:divBdr>
        <w:top w:val="none" w:sz="0" w:space="0" w:color="auto"/>
        <w:left w:val="none" w:sz="0" w:space="0" w:color="auto"/>
        <w:bottom w:val="none" w:sz="0" w:space="0" w:color="auto"/>
        <w:right w:val="none" w:sz="0" w:space="0" w:color="auto"/>
      </w:divBdr>
    </w:div>
    <w:div w:id="390541847">
      <w:bodyDiv w:val="1"/>
      <w:marLeft w:val="0"/>
      <w:marRight w:val="0"/>
      <w:marTop w:val="0"/>
      <w:marBottom w:val="0"/>
      <w:divBdr>
        <w:top w:val="none" w:sz="0" w:space="0" w:color="auto"/>
        <w:left w:val="none" w:sz="0" w:space="0" w:color="auto"/>
        <w:bottom w:val="none" w:sz="0" w:space="0" w:color="auto"/>
        <w:right w:val="none" w:sz="0" w:space="0" w:color="auto"/>
      </w:divBdr>
    </w:div>
    <w:div w:id="411465046">
      <w:bodyDiv w:val="1"/>
      <w:marLeft w:val="0"/>
      <w:marRight w:val="0"/>
      <w:marTop w:val="0"/>
      <w:marBottom w:val="0"/>
      <w:divBdr>
        <w:top w:val="none" w:sz="0" w:space="0" w:color="auto"/>
        <w:left w:val="none" w:sz="0" w:space="0" w:color="auto"/>
        <w:bottom w:val="none" w:sz="0" w:space="0" w:color="auto"/>
        <w:right w:val="none" w:sz="0" w:space="0" w:color="auto"/>
      </w:divBdr>
    </w:div>
    <w:div w:id="428281506">
      <w:bodyDiv w:val="1"/>
      <w:marLeft w:val="0"/>
      <w:marRight w:val="0"/>
      <w:marTop w:val="0"/>
      <w:marBottom w:val="0"/>
      <w:divBdr>
        <w:top w:val="none" w:sz="0" w:space="0" w:color="auto"/>
        <w:left w:val="none" w:sz="0" w:space="0" w:color="auto"/>
        <w:bottom w:val="none" w:sz="0" w:space="0" w:color="auto"/>
        <w:right w:val="none" w:sz="0" w:space="0" w:color="auto"/>
      </w:divBdr>
    </w:div>
    <w:div w:id="474295239">
      <w:bodyDiv w:val="1"/>
      <w:marLeft w:val="0"/>
      <w:marRight w:val="0"/>
      <w:marTop w:val="0"/>
      <w:marBottom w:val="0"/>
      <w:divBdr>
        <w:top w:val="none" w:sz="0" w:space="0" w:color="auto"/>
        <w:left w:val="none" w:sz="0" w:space="0" w:color="auto"/>
        <w:bottom w:val="none" w:sz="0" w:space="0" w:color="auto"/>
        <w:right w:val="none" w:sz="0" w:space="0" w:color="auto"/>
      </w:divBdr>
    </w:div>
    <w:div w:id="568732408">
      <w:bodyDiv w:val="1"/>
      <w:marLeft w:val="0"/>
      <w:marRight w:val="0"/>
      <w:marTop w:val="0"/>
      <w:marBottom w:val="0"/>
      <w:divBdr>
        <w:top w:val="none" w:sz="0" w:space="0" w:color="auto"/>
        <w:left w:val="none" w:sz="0" w:space="0" w:color="auto"/>
        <w:bottom w:val="none" w:sz="0" w:space="0" w:color="auto"/>
        <w:right w:val="none" w:sz="0" w:space="0" w:color="auto"/>
      </w:divBdr>
    </w:div>
    <w:div w:id="628055197">
      <w:bodyDiv w:val="1"/>
      <w:marLeft w:val="0"/>
      <w:marRight w:val="0"/>
      <w:marTop w:val="0"/>
      <w:marBottom w:val="0"/>
      <w:divBdr>
        <w:top w:val="none" w:sz="0" w:space="0" w:color="auto"/>
        <w:left w:val="none" w:sz="0" w:space="0" w:color="auto"/>
        <w:bottom w:val="none" w:sz="0" w:space="0" w:color="auto"/>
        <w:right w:val="none" w:sz="0" w:space="0" w:color="auto"/>
      </w:divBdr>
    </w:div>
    <w:div w:id="702949502">
      <w:bodyDiv w:val="1"/>
      <w:marLeft w:val="0"/>
      <w:marRight w:val="0"/>
      <w:marTop w:val="0"/>
      <w:marBottom w:val="0"/>
      <w:divBdr>
        <w:top w:val="none" w:sz="0" w:space="0" w:color="auto"/>
        <w:left w:val="none" w:sz="0" w:space="0" w:color="auto"/>
        <w:bottom w:val="none" w:sz="0" w:space="0" w:color="auto"/>
        <w:right w:val="none" w:sz="0" w:space="0" w:color="auto"/>
      </w:divBdr>
    </w:div>
    <w:div w:id="945505469">
      <w:bodyDiv w:val="1"/>
      <w:marLeft w:val="0"/>
      <w:marRight w:val="0"/>
      <w:marTop w:val="0"/>
      <w:marBottom w:val="0"/>
      <w:divBdr>
        <w:top w:val="none" w:sz="0" w:space="0" w:color="auto"/>
        <w:left w:val="none" w:sz="0" w:space="0" w:color="auto"/>
        <w:bottom w:val="none" w:sz="0" w:space="0" w:color="auto"/>
        <w:right w:val="none" w:sz="0" w:space="0" w:color="auto"/>
      </w:divBdr>
    </w:div>
    <w:div w:id="956760963">
      <w:bodyDiv w:val="1"/>
      <w:marLeft w:val="0"/>
      <w:marRight w:val="0"/>
      <w:marTop w:val="0"/>
      <w:marBottom w:val="0"/>
      <w:divBdr>
        <w:top w:val="none" w:sz="0" w:space="0" w:color="auto"/>
        <w:left w:val="none" w:sz="0" w:space="0" w:color="auto"/>
        <w:bottom w:val="none" w:sz="0" w:space="0" w:color="auto"/>
        <w:right w:val="none" w:sz="0" w:space="0" w:color="auto"/>
      </w:divBdr>
    </w:div>
    <w:div w:id="1103378024">
      <w:bodyDiv w:val="1"/>
      <w:marLeft w:val="0"/>
      <w:marRight w:val="0"/>
      <w:marTop w:val="0"/>
      <w:marBottom w:val="0"/>
      <w:divBdr>
        <w:top w:val="none" w:sz="0" w:space="0" w:color="auto"/>
        <w:left w:val="none" w:sz="0" w:space="0" w:color="auto"/>
        <w:bottom w:val="none" w:sz="0" w:space="0" w:color="auto"/>
        <w:right w:val="none" w:sz="0" w:space="0" w:color="auto"/>
      </w:divBdr>
    </w:div>
    <w:div w:id="1268003191">
      <w:bodyDiv w:val="1"/>
      <w:marLeft w:val="0"/>
      <w:marRight w:val="0"/>
      <w:marTop w:val="0"/>
      <w:marBottom w:val="0"/>
      <w:divBdr>
        <w:top w:val="none" w:sz="0" w:space="0" w:color="auto"/>
        <w:left w:val="none" w:sz="0" w:space="0" w:color="auto"/>
        <w:bottom w:val="none" w:sz="0" w:space="0" w:color="auto"/>
        <w:right w:val="none" w:sz="0" w:space="0" w:color="auto"/>
      </w:divBdr>
    </w:div>
    <w:div w:id="1303657584">
      <w:bodyDiv w:val="1"/>
      <w:marLeft w:val="0"/>
      <w:marRight w:val="0"/>
      <w:marTop w:val="0"/>
      <w:marBottom w:val="0"/>
      <w:divBdr>
        <w:top w:val="none" w:sz="0" w:space="0" w:color="auto"/>
        <w:left w:val="none" w:sz="0" w:space="0" w:color="auto"/>
        <w:bottom w:val="none" w:sz="0" w:space="0" w:color="auto"/>
        <w:right w:val="none" w:sz="0" w:space="0" w:color="auto"/>
      </w:divBdr>
    </w:div>
    <w:div w:id="1801722455">
      <w:bodyDiv w:val="1"/>
      <w:marLeft w:val="0"/>
      <w:marRight w:val="0"/>
      <w:marTop w:val="0"/>
      <w:marBottom w:val="0"/>
      <w:divBdr>
        <w:top w:val="none" w:sz="0" w:space="0" w:color="auto"/>
        <w:left w:val="none" w:sz="0" w:space="0" w:color="auto"/>
        <w:bottom w:val="none" w:sz="0" w:space="0" w:color="auto"/>
        <w:right w:val="none" w:sz="0" w:space="0" w:color="auto"/>
      </w:divBdr>
    </w:div>
    <w:div w:id="1808545993">
      <w:bodyDiv w:val="1"/>
      <w:marLeft w:val="0"/>
      <w:marRight w:val="0"/>
      <w:marTop w:val="0"/>
      <w:marBottom w:val="0"/>
      <w:divBdr>
        <w:top w:val="none" w:sz="0" w:space="0" w:color="auto"/>
        <w:left w:val="none" w:sz="0" w:space="0" w:color="auto"/>
        <w:bottom w:val="none" w:sz="0" w:space="0" w:color="auto"/>
        <w:right w:val="none" w:sz="0" w:space="0" w:color="auto"/>
      </w:divBdr>
    </w:div>
    <w:div w:id="1909338206">
      <w:bodyDiv w:val="1"/>
      <w:marLeft w:val="0"/>
      <w:marRight w:val="0"/>
      <w:marTop w:val="0"/>
      <w:marBottom w:val="0"/>
      <w:divBdr>
        <w:top w:val="none" w:sz="0" w:space="0" w:color="auto"/>
        <w:left w:val="none" w:sz="0" w:space="0" w:color="auto"/>
        <w:bottom w:val="none" w:sz="0" w:space="0" w:color="auto"/>
        <w:right w:val="none" w:sz="0" w:space="0" w:color="auto"/>
      </w:divBdr>
    </w:div>
    <w:div w:id="2020352444">
      <w:bodyDiv w:val="1"/>
      <w:marLeft w:val="0"/>
      <w:marRight w:val="0"/>
      <w:marTop w:val="0"/>
      <w:marBottom w:val="0"/>
      <w:divBdr>
        <w:top w:val="none" w:sz="0" w:space="0" w:color="auto"/>
        <w:left w:val="none" w:sz="0" w:space="0" w:color="auto"/>
        <w:bottom w:val="none" w:sz="0" w:space="0" w:color="auto"/>
        <w:right w:val="none" w:sz="0" w:space="0" w:color="auto"/>
      </w:divBdr>
    </w:div>
    <w:div w:id="2099473307">
      <w:bodyDiv w:val="1"/>
      <w:marLeft w:val="0"/>
      <w:marRight w:val="0"/>
      <w:marTop w:val="0"/>
      <w:marBottom w:val="0"/>
      <w:divBdr>
        <w:top w:val="none" w:sz="0" w:space="0" w:color="auto"/>
        <w:left w:val="none" w:sz="0" w:space="0" w:color="auto"/>
        <w:bottom w:val="none" w:sz="0" w:space="0" w:color="auto"/>
        <w:right w:val="none" w:sz="0" w:space="0" w:color="auto"/>
      </w:divBdr>
    </w:div>
    <w:div w:id="21158616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7" Type="http://schemas.openxmlformats.org/officeDocument/2006/relationships/image" Target="media/image2.png"/><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B24ED7-C460-45BF-8543-575AB960F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71</Pages>
  <Words>5858</Words>
  <Characters>33395</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39175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4</cp:revision>
  <dcterms:created xsi:type="dcterms:W3CDTF">2026-09-19T09:46:00Z</dcterms:created>
  <dcterms:modified xsi:type="dcterms:W3CDTF">2026-09-19T10:01:00Z</dcterms:modified>
  <cp:category/>
</cp:coreProperties>
</file>