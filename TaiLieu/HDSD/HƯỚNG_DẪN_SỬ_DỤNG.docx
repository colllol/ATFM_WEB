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7A0F" w14:textId="77777777" w:rsidR="00CB6FB4" w:rsidRDefault="00000000">
      <w:pPr>
        <w:pStyle w:val="Title"/>
        <w:jc w:val="center"/>
      </w:pPr>
      <w:r>
        <w:rPr>
          <w:b/>
          <w:color w:val="102A43"/>
          <w:sz w:val="40"/>
        </w:rPr>
        <w:t>TÀI LIỆU HƯỚNG DẪN SỬ DỤNG</w:t>
      </w:r>
    </w:p>
    <w:p w14:paraId="08B06EE3" w14:textId="77777777" w:rsidR="00CB6FB4" w:rsidRDefault="00000000">
      <w:pPr>
        <w:pStyle w:val="Title"/>
        <w:jc w:val="center"/>
      </w:pPr>
      <w:r>
        <w:rPr>
          <w:color w:val="2563EB"/>
          <w:sz w:val="32"/>
        </w:rPr>
        <w:t>ATFM Excel Importer</w:t>
      </w:r>
    </w:p>
    <w:p w14:paraId="739AC158" w14:textId="77777777" w:rsidR="00CB6FB4" w:rsidRDefault="00CB6FB4"/>
    <w:p w14:paraId="12F846BB" w14:textId="77777777" w:rsidR="00CB6FB4" w:rsidRDefault="00000000">
      <w:pPr>
        <w:pStyle w:val="Heading1"/>
      </w:pPr>
      <w:r>
        <w:t>MỤC LỤC</w:t>
      </w:r>
    </w:p>
    <w:p w14:paraId="59BE2DDA" w14:textId="77777777" w:rsidR="00CB6FB4" w:rsidRDefault="00000000">
      <w:r>
        <w:t>Trong Word, nhấn Ctrl+A rồi F9 để cập nhật mục lục tự động.</w:t>
      </w:r>
    </w:p>
    <w:p w14:paraId="6FF1EDB1" w14:textId="77777777" w:rsidR="00CB6FB4" w:rsidRDefault="00CB6FB4"/>
    <w:p w14:paraId="2F3895EA" w14:textId="77777777" w:rsidR="00CB6FB4" w:rsidRDefault="00000000">
      <w:pPr>
        <w:pStyle w:val="Heading1"/>
      </w:pPr>
      <w:r>
        <w:t>Giới thiệu</w:t>
      </w:r>
    </w:p>
    <w:p w14:paraId="28DBFA2A" w14:textId="77777777" w:rsidR="00CB6FB4" w:rsidRDefault="00000000">
      <w:r>
        <w:t>ATFM Excel Importer là ứng dụng Windows đọc dữ liệu chuyến bay từ file Excel (.xlsx, .xlsm) và import tuần tự vào Oracle database. Ứng dụng hỗ trợ nhiều định dạng hãng hàng không (BAV, PIC, VAG, VFC, VJC, VNA) và dữ liệu SLOT sân bay.</w:t>
      </w:r>
    </w:p>
    <w:p w14:paraId="1A18F407" w14:textId="77777777" w:rsidR="00CB6FB4" w:rsidRDefault="00CB6FB4"/>
    <w:p w14:paraId="713C0EFC" w14:textId="78F124D5" w:rsidR="00CB6FB4" w:rsidRDefault="007331DD">
      <w:pPr>
        <w:jc w:val="center"/>
      </w:pPr>
      <w:r>
        <w:rPr>
          <w:noProof/>
        </w:rPr>
        <w:drawing>
          <wp:inline distT="0" distB="0" distL="0" distR="0" wp14:anchorId="561EEC8C" wp14:editId="5A912F21">
            <wp:extent cx="5972810" cy="3178810"/>
            <wp:effectExtent l="0" t="0" r="8890" b="2540"/>
            <wp:docPr id="17888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21115" name=""/>
                    <pic:cNvPicPr/>
                  </pic:nvPicPr>
                  <pic:blipFill>
                    <a:blip r:embed="rId6"/>
                    <a:stretch>
                      <a:fillRect/>
                    </a:stretch>
                  </pic:blipFill>
                  <pic:spPr>
                    <a:xfrm>
                      <a:off x="0" y="0"/>
                      <a:ext cx="5972810" cy="3178810"/>
                    </a:xfrm>
                    <a:prstGeom prst="rect">
                      <a:avLst/>
                    </a:prstGeom>
                  </pic:spPr>
                </pic:pic>
              </a:graphicData>
            </a:graphic>
          </wp:inline>
        </w:drawing>
      </w:r>
      <w:proofErr w:type="spellStart"/>
      <w:r w:rsidR="00000000">
        <w:rPr>
          <w:b/>
          <w:sz w:val="20"/>
        </w:rPr>
        <w:t>Hình</w:t>
      </w:r>
      <w:proofErr w:type="spellEnd"/>
      <w:r w:rsidR="00000000">
        <w:rPr>
          <w:b/>
          <w:sz w:val="20"/>
        </w:rPr>
        <w:t xml:space="preserve"> 1. Giao diện chính ATFM Excel Importer</w:t>
      </w:r>
    </w:p>
    <w:p w14:paraId="2817BEC7" w14:textId="77777777" w:rsidR="00CB6FB4" w:rsidRDefault="00CB6FB4"/>
    <w:p w14:paraId="31FE9B0E" w14:textId="77777777" w:rsidR="00CB6FB4" w:rsidRDefault="00000000">
      <w:pPr>
        <w:pStyle w:val="Heading1"/>
      </w:pPr>
      <w:r>
        <w:t>1. Chuẩn bị và cài đặt</w:t>
      </w:r>
    </w:p>
    <w:p w14:paraId="0F8F3BDC" w14:textId="77777777" w:rsidR="00CB6FB4" w:rsidRDefault="00000000">
      <w:pPr>
        <w:pStyle w:val="ListBullet"/>
      </w:pPr>
      <w:r>
        <w:t>Windows 10/11 64-bit; máy cần kết nối được Oracle server (port 1521).</w:t>
      </w:r>
    </w:p>
    <w:p w14:paraId="04F81D40" w14:textId="77777777" w:rsidR="00CB6FB4" w:rsidRDefault="00000000">
      <w:pPr>
        <w:pStyle w:val="ListBullet"/>
      </w:pPr>
      <w:r>
        <w:t>Cài Python 3.11 trở lên. Kiểm tra bằng lệnh: python --version</w:t>
      </w:r>
    </w:p>
    <w:p w14:paraId="3D86C7D0" w14:textId="77777777" w:rsidR="00CB6FB4" w:rsidRDefault="00000000">
      <w:pPr>
        <w:pStyle w:val="ListBullet"/>
      </w:pPr>
      <w:r>
        <w:t>Mở PowerShell tại thư mục project và cài thư viện: python -m pip install -r requirements.txt</w:t>
      </w:r>
    </w:p>
    <w:p w14:paraId="76AC4CCD" w14:textId="77777777" w:rsidR="00CB6FB4" w:rsidRDefault="00000000">
      <w:pPr>
        <w:pStyle w:val="ListBullet"/>
      </w:pPr>
      <w:r>
        <w:t>Các thư viện cần thiết: openpyxl&gt;=3.1,&lt;4 và oracledb&gt;=2,&lt;4 (đã có trong requirements.txt)</w:t>
      </w:r>
    </w:p>
    <w:p w14:paraId="5E1FD5DB" w14:textId="77777777" w:rsidR="00CB6FB4" w:rsidRDefault="00CB6FB4"/>
    <w:p w14:paraId="065C1D43" w14:textId="77777777" w:rsidR="00CB6FB4" w:rsidRDefault="00000000">
      <w:pPr>
        <w:pStyle w:val="Heading1"/>
      </w:pPr>
      <w:r>
        <w:t>2. Cấu hình kết nối Oracle</w:t>
      </w:r>
    </w:p>
    <w:p w14:paraId="16DB39A2" w14:textId="77777777" w:rsidR="00CB6FB4" w:rsidRDefault="00000000">
      <w:r>
        <w:t>Nhập thông tin kết nối Oracle trong giao diện ứng dụng:</w:t>
      </w:r>
    </w:p>
    <w:tbl>
      <w:tblPr>
        <w:tblStyle w:val="TableGrid"/>
        <w:tblW w:w="0" w:type="auto"/>
        <w:tblLook w:val="04A0" w:firstRow="1" w:lastRow="0" w:firstColumn="1" w:lastColumn="0" w:noHBand="0" w:noVBand="1"/>
      </w:tblPr>
      <w:tblGrid>
        <w:gridCol w:w="3135"/>
        <w:gridCol w:w="3135"/>
        <w:gridCol w:w="3135"/>
      </w:tblGrid>
      <w:tr w:rsidR="00CB6FB4" w14:paraId="4EE60541" w14:textId="77777777">
        <w:tc>
          <w:tcPr>
            <w:tcW w:w="3135" w:type="dxa"/>
          </w:tcPr>
          <w:p w14:paraId="733EA85B" w14:textId="77777777" w:rsidR="00CB6FB4" w:rsidRDefault="00000000">
            <w:r>
              <w:rPr>
                <w:b/>
              </w:rPr>
              <w:t>Trường</w:t>
            </w:r>
          </w:p>
        </w:tc>
        <w:tc>
          <w:tcPr>
            <w:tcW w:w="3135" w:type="dxa"/>
          </w:tcPr>
          <w:p w14:paraId="45CDA737" w14:textId="77777777" w:rsidR="00CB6FB4" w:rsidRDefault="00000000">
            <w:r>
              <w:rPr>
                <w:b/>
              </w:rPr>
              <w:t>Mô tả</w:t>
            </w:r>
          </w:p>
        </w:tc>
        <w:tc>
          <w:tcPr>
            <w:tcW w:w="3135" w:type="dxa"/>
          </w:tcPr>
          <w:p w14:paraId="7D94C211" w14:textId="77777777" w:rsidR="00CB6FB4" w:rsidRDefault="00000000">
            <w:r>
              <w:rPr>
                <w:b/>
              </w:rPr>
              <w:t>Mặc định</w:t>
            </w:r>
          </w:p>
        </w:tc>
      </w:tr>
      <w:tr w:rsidR="00CB6FB4" w14:paraId="47E3EC5B" w14:textId="77777777">
        <w:tc>
          <w:tcPr>
            <w:tcW w:w="3135" w:type="dxa"/>
          </w:tcPr>
          <w:p w14:paraId="69646AD9" w14:textId="77777777" w:rsidR="00CB6FB4" w:rsidRDefault="00000000">
            <w:r>
              <w:t>Host</w:t>
            </w:r>
          </w:p>
        </w:tc>
        <w:tc>
          <w:tcPr>
            <w:tcW w:w="3135" w:type="dxa"/>
          </w:tcPr>
          <w:p w14:paraId="4C63F7AC" w14:textId="77777777" w:rsidR="00CB6FB4" w:rsidRDefault="00000000">
            <w:r>
              <w:t>Địa chỉ IP Oracle server</w:t>
            </w:r>
          </w:p>
        </w:tc>
        <w:tc>
          <w:tcPr>
            <w:tcW w:w="3135" w:type="dxa"/>
          </w:tcPr>
          <w:p w14:paraId="32217074" w14:textId="77777777" w:rsidR="00CB6FB4" w:rsidRDefault="00000000">
            <w:r>
              <w:t>172.29.187.90</w:t>
            </w:r>
          </w:p>
        </w:tc>
      </w:tr>
      <w:tr w:rsidR="00CB6FB4" w14:paraId="2B5E2876" w14:textId="77777777">
        <w:tc>
          <w:tcPr>
            <w:tcW w:w="3135" w:type="dxa"/>
          </w:tcPr>
          <w:p w14:paraId="0DEF2D36" w14:textId="77777777" w:rsidR="00CB6FB4" w:rsidRDefault="00000000">
            <w:r>
              <w:t>Port</w:t>
            </w:r>
          </w:p>
        </w:tc>
        <w:tc>
          <w:tcPr>
            <w:tcW w:w="3135" w:type="dxa"/>
          </w:tcPr>
          <w:p w14:paraId="2BA63567" w14:textId="77777777" w:rsidR="00CB6FB4" w:rsidRDefault="00000000">
            <w:r>
              <w:t>Cổng kết nối TCP</w:t>
            </w:r>
          </w:p>
        </w:tc>
        <w:tc>
          <w:tcPr>
            <w:tcW w:w="3135" w:type="dxa"/>
          </w:tcPr>
          <w:p w14:paraId="225B8085" w14:textId="77777777" w:rsidR="00CB6FB4" w:rsidRDefault="00000000">
            <w:r>
              <w:t>1521</w:t>
            </w:r>
          </w:p>
        </w:tc>
      </w:tr>
      <w:tr w:rsidR="00CB6FB4" w14:paraId="5C917244" w14:textId="77777777">
        <w:tc>
          <w:tcPr>
            <w:tcW w:w="3135" w:type="dxa"/>
          </w:tcPr>
          <w:p w14:paraId="56430EE8" w14:textId="77777777" w:rsidR="00CB6FB4" w:rsidRDefault="00000000">
            <w:r>
              <w:t>Service</w:t>
            </w:r>
          </w:p>
        </w:tc>
        <w:tc>
          <w:tcPr>
            <w:tcW w:w="3135" w:type="dxa"/>
          </w:tcPr>
          <w:p w14:paraId="659FC487" w14:textId="77777777" w:rsidR="00CB6FB4" w:rsidRDefault="00000000">
            <w:r>
              <w:t>Tên service Oracle</w:t>
            </w:r>
          </w:p>
        </w:tc>
        <w:tc>
          <w:tcPr>
            <w:tcW w:w="3135" w:type="dxa"/>
          </w:tcPr>
          <w:p w14:paraId="3D435E9D" w14:textId="77777777" w:rsidR="00CB6FB4" w:rsidRDefault="00000000">
            <w:r>
              <w:t>PDBORCL</w:t>
            </w:r>
          </w:p>
        </w:tc>
      </w:tr>
      <w:tr w:rsidR="00CB6FB4" w14:paraId="6DA03119" w14:textId="77777777">
        <w:tc>
          <w:tcPr>
            <w:tcW w:w="3135" w:type="dxa"/>
          </w:tcPr>
          <w:p w14:paraId="52D9949C" w14:textId="77777777" w:rsidR="00CB6FB4" w:rsidRDefault="00000000">
            <w:r>
              <w:t>User</w:t>
            </w:r>
          </w:p>
        </w:tc>
        <w:tc>
          <w:tcPr>
            <w:tcW w:w="3135" w:type="dxa"/>
          </w:tcPr>
          <w:p w14:paraId="002712D2" w14:textId="77777777" w:rsidR="00CB6FB4" w:rsidRDefault="00000000">
            <w:r>
              <w:t>Username Oracle</w:t>
            </w:r>
          </w:p>
        </w:tc>
        <w:tc>
          <w:tcPr>
            <w:tcW w:w="3135" w:type="dxa"/>
          </w:tcPr>
          <w:p w14:paraId="7609B636" w14:textId="77777777" w:rsidR="00CB6FB4" w:rsidRDefault="00000000">
            <w:r>
              <w:t>ATFM</w:t>
            </w:r>
          </w:p>
        </w:tc>
      </w:tr>
      <w:tr w:rsidR="00CB6FB4" w14:paraId="2EF54DB8" w14:textId="77777777">
        <w:tc>
          <w:tcPr>
            <w:tcW w:w="3135" w:type="dxa"/>
          </w:tcPr>
          <w:p w14:paraId="3588817F" w14:textId="77777777" w:rsidR="00CB6FB4" w:rsidRDefault="00000000">
            <w:r>
              <w:t>Password</w:t>
            </w:r>
          </w:p>
        </w:tc>
        <w:tc>
          <w:tcPr>
            <w:tcW w:w="3135" w:type="dxa"/>
          </w:tcPr>
          <w:p w14:paraId="50DCB0E3" w14:textId="77777777" w:rsidR="00CB6FB4" w:rsidRDefault="00000000">
            <w:r>
              <w:t>Mật khẩu Oracle</w:t>
            </w:r>
          </w:p>
        </w:tc>
        <w:tc>
          <w:tcPr>
            <w:tcW w:w="3135" w:type="dxa"/>
          </w:tcPr>
          <w:p w14:paraId="3D7AE6CE" w14:textId="77777777" w:rsidR="00CB6FB4" w:rsidRDefault="00000000">
            <w:r>
              <w:t>(nhập thủ công)</w:t>
            </w:r>
          </w:p>
        </w:tc>
      </w:tr>
    </w:tbl>
    <w:p w14:paraId="13B3605E" w14:textId="77777777" w:rsidR="00CB6FB4" w:rsidRDefault="00CB6FB4"/>
    <w:p w14:paraId="6384A56D" w14:textId="77777777" w:rsidR="00CB6FB4" w:rsidRDefault="00000000">
      <w:r>
        <w:t>Tùy chọn: Đặt biến môi trường để không cần nhập password mỗi lần:</w:t>
      </w:r>
    </w:p>
    <w:p w14:paraId="72CB3809" w14:textId="77777777" w:rsidR="00CB6FB4" w:rsidRDefault="00000000">
      <w:pPr>
        <w:pStyle w:val="ListBullet"/>
      </w:pPr>
      <w:r>
        <w:t>$env:ATFM_DB_HOST = "172.29.187.90"</w:t>
      </w:r>
    </w:p>
    <w:p w14:paraId="7931B19E" w14:textId="77777777" w:rsidR="00CB6FB4" w:rsidRDefault="00000000">
      <w:pPr>
        <w:pStyle w:val="ListBullet"/>
      </w:pPr>
      <w:r>
        <w:t>$env:ATFM_DB_PORT = "1521"</w:t>
      </w:r>
    </w:p>
    <w:p w14:paraId="02780073" w14:textId="77777777" w:rsidR="00CB6FB4" w:rsidRDefault="00000000">
      <w:pPr>
        <w:pStyle w:val="ListBullet"/>
      </w:pPr>
      <w:r>
        <w:t>$env:ATFM_DB_SERVICE = "PDBORCL"</w:t>
      </w:r>
    </w:p>
    <w:p w14:paraId="50B5ED9B" w14:textId="77777777" w:rsidR="00CB6FB4" w:rsidRDefault="00000000">
      <w:pPr>
        <w:pStyle w:val="ListBullet"/>
      </w:pPr>
      <w:r>
        <w:t>$env:ATFM_DB_USER = "ATFM"</w:t>
      </w:r>
    </w:p>
    <w:p w14:paraId="6E692521" w14:textId="77777777" w:rsidR="00CB6FB4" w:rsidRDefault="00000000">
      <w:pPr>
        <w:pStyle w:val="ListBullet"/>
      </w:pPr>
      <w:r>
        <w:t>$env:ATFM_DB_PASSWORD = "your_password"</w:t>
      </w:r>
    </w:p>
    <w:p w14:paraId="52C26151" w14:textId="77777777" w:rsidR="00CB6FB4" w:rsidRDefault="00CB6FB4"/>
    <w:p w14:paraId="056403D3" w14:textId="7D30173A" w:rsidR="00CB6FB4" w:rsidRDefault="007331DD">
      <w:pPr>
        <w:jc w:val="center"/>
      </w:pPr>
      <w:r>
        <w:rPr>
          <w:noProof/>
        </w:rPr>
        <w:drawing>
          <wp:inline distT="0" distB="0" distL="0" distR="0" wp14:anchorId="38F80CCC" wp14:editId="7A0E7304">
            <wp:extent cx="5972810" cy="482600"/>
            <wp:effectExtent l="0" t="0" r="8890" b="0"/>
            <wp:docPr id="3275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1850" name=""/>
                    <pic:cNvPicPr/>
                  </pic:nvPicPr>
                  <pic:blipFill>
                    <a:blip r:embed="rId7"/>
                    <a:stretch>
                      <a:fillRect/>
                    </a:stretch>
                  </pic:blipFill>
                  <pic:spPr>
                    <a:xfrm>
                      <a:off x="0" y="0"/>
                      <a:ext cx="5972810" cy="482600"/>
                    </a:xfrm>
                    <a:prstGeom prst="rect">
                      <a:avLst/>
                    </a:prstGeom>
                  </pic:spPr>
                </pic:pic>
              </a:graphicData>
            </a:graphic>
          </wp:inline>
        </w:drawing>
      </w:r>
      <w:proofErr w:type="spellStart"/>
      <w:r w:rsidR="00000000">
        <w:rPr>
          <w:b/>
          <w:sz w:val="20"/>
        </w:rPr>
        <w:t>Hình</w:t>
      </w:r>
      <w:proofErr w:type="spellEnd"/>
      <w:r w:rsidR="00000000">
        <w:rPr>
          <w:b/>
          <w:sz w:val="20"/>
        </w:rPr>
        <w:t xml:space="preserve"> 3. Cấu hình kết nối Oracle trong giao diện</w:t>
      </w:r>
    </w:p>
    <w:p w14:paraId="68F37244" w14:textId="77777777" w:rsidR="00CB6FB4" w:rsidRDefault="00CB6FB4"/>
    <w:p w14:paraId="5E7398E1" w14:textId="77777777" w:rsidR="00CB6FB4" w:rsidRDefault="00000000">
      <w:pPr>
        <w:pStyle w:val="Heading1"/>
      </w:pPr>
      <w:r>
        <w:t>3. Cấu trúc thư mục dữ liệu</w:t>
      </w:r>
    </w:p>
    <w:p w14:paraId="13BCEB73" w14:textId="77777777" w:rsidR="00CB6FB4" w:rsidRDefault="00000000">
      <w:r>
        <w:t>Ứng dụng yêu cầu cấu trúc thư mục như sau:</w:t>
      </w:r>
    </w:p>
    <w:tbl>
      <w:tblPr>
        <w:tblStyle w:val="TableGrid"/>
        <w:tblW w:w="0" w:type="auto"/>
        <w:tblLook w:val="04A0" w:firstRow="1" w:lastRow="0" w:firstColumn="1" w:lastColumn="0" w:noHBand="0" w:noVBand="1"/>
      </w:tblPr>
      <w:tblGrid>
        <w:gridCol w:w="3135"/>
        <w:gridCol w:w="3135"/>
        <w:gridCol w:w="3135"/>
      </w:tblGrid>
      <w:tr w:rsidR="00CB6FB4" w14:paraId="430BAF50" w14:textId="77777777">
        <w:tc>
          <w:tcPr>
            <w:tcW w:w="3135" w:type="dxa"/>
          </w:tcPr>
          <w:p w14:paraId="51A149FB" w14:textId="77777777" w:rsidR="00CB6FB4" w:rsidRDefault="00000000">
            <w:r>
              <w:rPr>
                <w:b/>
              </w:rPr>
              <w:t>Loại</w:t>
            </w:r>
          </w:p>
        </w:tc>
        <w:tc>
          <w:tcPr>
            <w:tcW w:w="3135" w:type="dxa"/>
          </w:tcPr>
          <w:p w14:paraId="33A00CA8" w14:textId="77777777" w:rsidR="00CB6FB4" w:rsidRDefault="00000000">
            <w:r>
              <w:rPr>
                <w:b/>
              </w:rPr>
              <w:t>Thư mục</w:t>
            </w:r>
          </w:p>
        </w:tc>
        <w:tc>
          <w:tcPr>
            <w:tcW w:w="3135" w:type="dxa"/>
          </w:tcPr>
          <w:p w14:paraId="1E126725" w14:textId="77777777" w:rsidR="00CB6FB4" w:rsidRDefault="00000000">
            <w:r>
              <w:rPr>
                <w:b/>
              </w:rPr>
              <w:t>Ví dụ file</w:t>
            </w:r>
          </w:p>
        </w:tc>
      </w:tr>
      <w:tr w:rsidR="00CB6FB4" w14:paraId="2654271F" w14:textId="77777777">
        <w:tc>
          <w:tcPr>
            <w:tcW w:w="3135" w:type="dxa"/>
          </w:tcPr>
          <w:p w14:paraId="325164BC" w14:textId="77777777" w:rsidR="00CB6FB4" w:rsidRDefault="00000000">
            <w:r>
              <w:t>KHH</w:t>
            </w:r>
          </w:p>
        </w:tc>
        <w:tc>
          <w:tcPr>
            <w:tcW w:w="3135" w:type="dxa"/>
          </w:tcPr>
          <w:p w14:paraId="77923D83" w14:textId="77777777" w:rsidR="00CB6FB4" w:rsidRDefault="00000000">
            <w:r>
              <w:t>KHH</w:t>
            </w:r>
          </w:p>
        </w:tc>
        <w:tc>
          <w:tcPr>
            <w:tcW w:w="3135" w:type="dxa"/>
          </w:tcPr>
          <w:p w14:paraId="404EB3CA" w14:textId="77777777" w:rsidR="00CB6FB4" w:rsidRDefault="00000000">
            <w:r>
              <w:t>BAV0101.xlsx, VNA0101.xlsx, PIC0101.xlsx, VFC0101.xlsx, VAG0101.xlsx, VJC0101.xlsx</w:t>
            </w:r>
          </w:p>
        </w:tc>
      </w:tr>
      <w:tr w:rsidR="00CB6FB4" w14:paraId="51928AA9" w14:textId="77777777">
        <w:tc>
          <w:tcPr>
            <w:tcW w:w="3135" w:type="dxa"/>
          </w:tcPr>
          <w:p w14:paraId="056DA8D5" w14:textId="77777777" w:rsidR="00CB6FB4" w:rsidRDefault="00000000">
            <w:r>
              <w:t>SLOT</w:t>
            </w:r>
          </w:p>
        </w:tc>
        <w:tc>
          <w:tcPr>
            <w:tcW w:w="3135" w:type="dxa"/>
          </w:tcPr>
          <w:p w14:paraId="5AF29B50" w14:textId="77777777" w:rsidR="00CB6FB4" w:rsidRDefault="00000000">
            <w:r>
              <w:t>SLOT CHK</w:t>
            </w:r>
          </w:p>
        </w:tc>
        <w:tc>
          <w:tcPr>
            <w:tcW w:w="3135" w:type="dxa"/>
          </w:tcPr>
          <w:p w14:paraId="283D4526" w14:textId="77777777" w:rsidR="00CB6FB4" w:rsidRDefault="00000000">
            <w:r>
              <w:t>SLOT_WSSS_20250101.xlsx</w:t>
            </w:r>
          </w:p>
        </w:tc>
      </w:tr>
    </w:tbl>
    <w:p w14:paraId="7DDE56A6" w14:textId="77777777" w:rsidR="00CB6FB4" w:rsidRDefault="00CB6FB4"/>
    <w:p w14:paraId="55AF15AA" w14:textId="77777777" w:rsidR="00CB6FB4" w:rsidRDefault="00000000">
      <w:r>
        <w:t>Quy tắc:</w:t>
      </w:r>
    </w:p>
    <w:p w14:paraId="38DF023C" w14:textId="77777777" w:rsidR="00CB6FB4" w:rsidRDefault="00000000">
      <w:pPr>
        <w:pStyle w:val="ListBullet"/>
      </w:pPr>
      <w:r>
        <w:t>Chỉ hỗ trợ file .xlsx và .xlsm (file .xls cũ không được hỗ trợ).</w:t>
      </w:r>
    </w:p>
    <w:p w14:paraId="5E658BB7" w14:textId="77777777" w:rsidR="00CB6FB4" w:rsidRDefault="00000000">
      <w:pPr>
        <w:pStyle w:val="ListBullet"/>
      </w:pPr>
      <w:r>
        <w:t>File tạm thời (bắt đầu bằng ~$) sẽ bị bỏ qua.</w:t>
      </w:r>
    </w:p>
    <w:p w14:paraId="78ADD61A" w14:textId="77777777" w:rsidR="00CB6FB4" w:rsidRDefault="00000000">
      <w:pPr>
        <w:pStyle w:val="ListBullet"/>
      </w:pPr>
      <w:r>
        <w:t>Ngày bay được trích xuất từ tên thư mục NGAY DDMM (ví dụ: NGAY 0107 = ngày 01 tháng 07).</w:t>
      </w:r>
    </w:p>
    <w:p w14:paraId="3FFB8F7E" w14:textId="77777777" w:rsidR="00CB6FB4" w:rsidRDefault="00000000">
      <w:pPr>
        <w:pStyle w:val="ListBullet"/>
      </w:pPr>
      <w:r>
        <w:t>Thư mục gốc chứa thư mục ngày, ví dụ: C:\Data\NGAY 0107\KHH\</w:t>
      </w:r>
    </w:p>
    <w:p w14:paraId="30BCABEB" w14:textId="77777777" w:rsidR="00CB6FB4" w:rsidRDefault="00CB6FB4"/>
    <w:p w14:paraId="3D1FAB14" w14:textId="217959FF" w:rsidR="00CB6FB4" w:rsidRDefault="007331DD">
      <w:pPr>
        <w:jc w:val="center"/>
      </w:pPr>
      <w:r>
        <w:rPr>
          <w:noProof/>
        </w:rPr>
        <w:drawing>
          <wp:inline distT="0" distB="0" distL="0" distR="0" wp14:anchorId="477E629F" wp14:editId="34765246">
            <wp:extent cx="5972810" cy="2273300"/>
            <wp:effectExtent l="0" t="0" r="8890" b="0"/>
            <wp:docPr id="20451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5255" name=""/>
                    <pic:cNvPicPr/>
                  </pic:nvPicPr>
                  <pic:blipFill>
                    <a:blip r:embed="rId8"/>
                    <a:stretch>
                      <a:fillRect/>
                    </a:stretch>
                  </pic:blipFill>
                  <pic:spPr>
                    <a:xfrm>
                      <a:off x="0" y="0"/>
                      <a:ext cx="5972810" cy="2273300"/>
                    </a:xfrm>
                    <a:prstGeom prst="rect">
                      <a:avLst/>
                    </a:prstGeom>
                  </pic:spPr>
                </pic:pic>
              </a:graphicData>
            </a:graphic>
          </wp:inline>
        </w:drawing>
      </w:r>
      <w:proofErr w:type="spellStart"/>
      <w:r w:rsidR="00000000">
        <w:rPr>
          <w:b/>
          <w:sz w:val="20"/>
        </w:rPr>
        <w:t>Hình</w:t>
      </w:r>
      <w:proofErr w:type="spellEnd"/>
      <w:r w:rsidR="00000000">
        <w:rPr>
          <w:b/>
          <w:sz w:val="20"/>
        </w:rPr>
        <w:t xml:space="preserve"> 4. Ví dụ cấu trúc thư mục dữ liệu</w:t>
      </w:r>
    </w:p>
    <w:p w14:paraId="02F3055F" w14:textId="77777777" w:rsidR="00CB6FB4" w:rsidRDefault="00CB6FB4"/>
    <w:p w14:paraId="4021BE97" w14:textId="77777777" w:rsidR="00CB6FB4" w:rsidRDefault="00000000">
      <w:pPr>
        <w:pStyle w:val="Heading1"/>
      </w:pPr>
      <w:r>
        <w:t>4. Giao diện chính</w:t>
      </w:r>
    </w:p>
    <w:p w14:paraId="69997FB8" w14:textId="77777777" w:rsidR="00CB6FB4" w:rsidRDefault="00000000">
      <w:r>
        <w:t>Giao diện gồm 4 vùng chính:</w:t>
      </w:r>
    </w:p>
    <w:p w14:paraId="40C5B705" w14:textId="77777777" w:rsidR="00CB6FB4" w:rsidRDefault="00000000">
      <w:pPr>
        <w:pStyle w:val="Heading2"/>
      </w:pPr>
      <w:r>
        <w:t>4.1 Thanh tiêu đề</w:t>
      </w:r>
    </w:p>
    <w:p w14:paraId="7C0B1A59" w14:textId="77777777" w:rsidR="00CB6FB4" w:rsidRDefault="00000000">
      <w:pPr>
        <w:pStyle w:val="ListBullet"/>
      </w:pPr>
      <w:r>
        <w:t>Hiển thị tên ứng dụng ATFM / DATA OPERATIONS</w:t>
      </w:r>
    </w:p>
    <w:p w14:paraId="50FEB8E0" w14:textId="77777777" w:rsidR="00CB6FB4" w:rsidRDefault="00000000">
      <w:pPr>
        <w:pStyle w:val="ListBullet"/>
      </w:pPr>
      <w:r>
        <w:t>Trạng thái: SẴN SÀNG (xanh), ĐANG IMPORT (vàng)</w:t>
      </w:r>
    </w:p>
    <w:p w14:paraId="57073C9F" w14:textId="77777777" w:rsidR="00CB6FB4" w:rsidRDefault="00000000">
      <w:pPr>
        <w:pStyle w:val="Heading2"/>
      </w:pPr>
      <w:r>
        <w:t>4.2 Thư mục nguồn</w:t>
      </w:r>
    </w:p>
    <w:p w14:paraId="4BAD7208" w14:textId="77777777" w:rsidR="00CB6FB4" w:rsidRDefault="00000000">
      <w:pPr>
        <w:pStyle w:val="ListBullet"/>
      </w:pPr>
      <w:r>
        <w:t>Chọn thư mục: Nhấn nút để duyệt thư mục chứa dữ liệu ngày</w:t>
      </w:r>
    </w:p>
    <w:p w14:paraId="57FC87AE" w14:textId="77777777" w:rsidR="00CB6FB4" w:rsidRDefault="00000000">
      <w:pPr>
        <w:pStyle w:val="ListBullet"/>
      </w:pPr>
      <w:r>
        <w:t>Kiểm tra: Quét thư mục và hiển thị danh sách file Excel</w:t>
      </w:r>
    </w:p>
    <w:p w14:paraId="0DEDF1D6" w14:textId="77777777" w:rsidR="00CB6FB4" w:rsidRDefault="00000000">
      <w:pPr>
        <w:pStyle w:val="Heading2"/>
      </w:pPr>
      <w:r>
        <w:t>4.3 Kết nối Oracle</w:t>
      </w:r>
    </w:p>
    <w:p w14:paraId="7C634720" w14:textId="77777777" w:rsidR="00CB6FB4" w:rsidRDefault="00000000">
      <w:pPr>
        <w:pStyle w:val="ListBullet"/>
      </w:pPr>
      <w:r>
        <w:t>Nhập Host, Port, Service, User, Password</w:t>
      </w:r>
    </w:p>
    <w:p w14:paraId="07AC9329" w14:textId="77777777" w:rsidR="00CB6FB4" w:rsidRDefault="00000000">
      <w:pPr>
        <w:pStyle w:val="ListBullet"/>
      </w:pPr>
      <w:r>
        <w:t>Password được che bằng dấu chấm tròn khi nhập</w:t>
      </w:r>
    </w:p>
    <w:p w14:paraId="02963B2E" w14:textId="77777777" w:rsidR="00CB6FB4" w:rsidRDefault="00000000">
      <w:pPr>
        <w:pStyle w:val="Heading2"/>
      </w:pPr>
      <w:r>
        <w:t>4.4 Panel dữ liệu</w:t>
      </w:r>
    </w:p>
    <w:p w14:paraId="5868F86D" w14:textId="77777777" w:rsidR="00CB6FB4" w:rsidRDefault="00000000">
      <w:pPr>
        <w:pStyle w:val="ListBullet"/>
      </w:pPr>
      <w:r>
        <w:t>Panel trái: Hiển thị cây thư mục sau khi quét. Double-click để thêm/bớt khỏi hàng đợi import.</w:t>
      </w:r>
    </w:p>
    <w:p w14:paraId="4E0F4797" w14:textId="77777777" w:rsidR="00CB6FB4" w:rsidRDefault="00000000">
      <w:pPr>
        <w:pStyle w:val="ListBullet"/>
      </w:pPr>
      <w:r>
        <w:t>Panel phải: Hàng đợi import, nhật ký hoạt động, thanh tiến trình.</w:t>
      </w:r>
    </w:p>
    <w:p w14:paraId="3B3A3C1B" w14:textId="77777777" w:rsidR="00CB6FB4" w:rsidRDefault="00000000">
      <w:pPr>
        <w:pStyle w:val="ListBullet"/>
      </w:pPr>
      <w:r>
        <w:t>Màu trạng thái: Xanh lá (sẵn sàng), Xám (chưa hỗ trợ), Xanh dương (đang xử lý), Đỏ (lỗi).</w:t>
      </w:r>
    </w:p>
    <w:p w14:paraId="44209FE4" w14:textId="77777777" w:rsidR="00CB6FB4" w:rsidRDefault="00CB6FB4"/>
    <w:p w14:paraId="32A2BDA1" w14:textId="77777777" w:rsidR="00CB6FB4" w:rsidRDefault="00000000">
      <w:pPr>
        <w:pStyle w:val="Heading1"/>
      </w:pPr>
      <w:r>
        <w:t>5. Quy trình import dữ liệu</w:t>
      </w:r>
    </w:p>
    <w:p w14:paraId="28518E20" w14:textId="77777777" w:rsidR="00CB6FB4" w:rsidRDefault="00000000">
      <w:pPr>
        <w:pStyle w:val="Heading2"/>
      </w:pPr>
      <w:r>
        <w:t>5.1 Chạy ứng dụng</w:t>
      </w:r>
    </w:p>
    <w:p w14:paraId="5BC623C9" w14:textId="77777777" w:rsidR="00CB6FB4" w:rsidRDefault="00000000">
      <w:pPr>
        <w:pStyle w:val="ListBullet"/>
      </w:pPr>
      <w:r>
        <w:t>Cách 1: Mở PowerShell, cd đến thư mục QLB, chạy: python app.py</w:t>
      </w:r>
    </w:p>
    <w:p w14:paraId="5B57BEC5" w14:textId="77777777" w:rsidR="00CB6FB4" w:rsidRDefault="00000000">
      <w:pPr>
        <w:pStyle w:val="ListBullet"/>
      </w:pPr>
      <w:r>
        <w:t>Cách 2: Double-click file run_app.bat trong thư mục project</w:t>
      </w:r>
    </w:p>
    <w:p w14:paraId="7DB55634" w14:textId="221A2C35" w:rsidR="00CB6FB4" w:rsidRDefault="00000000" w:rsidP="007331DD">
      <w:pPr>
        <w:pStyle w:val="ListBullet"/>
      </w:pPr>
      <w:r>
        <w:t>Cách 3: Double-click file ATFM_Excel_Importer.exe (nếu đã build sẵn)</w:t>
      </w:r>
    </w:p>
    <w:p w14:paraId="30B91336" w14:textId="77777777" w:rsidR="00CB6FB4" w:rsidRDefault="00000000">
      <w:pPr>
        <w:pStyle w:val="Heading2"/>
      </w:pPr>
      <w:r>
        <w:t>5.2 Các bước thực hiện</w:t>
      </w:r>
    </w:p>
    <w:p w14:paraId="4722BE15" w14:textId="77777777" w:rsidR="00CB6FB4" w:rsidRDefault="00000000">
      <w:pPr>
        <w:pStyle w:val="ListBullet"/>
      </w:pPr>
      <w:r>
        <w:t>Bước 1: Chọn thư mục chứa dữ liệu ngày (ví dụ: NGAY 0107)</w:t>
      </w:r>
    </w:p>
    <w:p w14:paraId="1AE2FFB3" w14:textId="77777777" w:rsidR="00CB6FB4" w:rsidRDefault="00000000">
      <w:pPr>
        <w:pStyle w:val="ListBullet"/>
      </w:pPr>
      <w:r>
        <w:t>Bước 2: Nhấn nút Kiểm tra để quét thư mục con KHH và SLOT CHK</w:t>
      </w:r>
    </w:p>
    <w:p w14:paraId="1178483A" w14:textId="77777777" w:rsidR="00CB6FB4" w:rsidRDefault="00000000">
      <w:pPr>
        <w:pStyle w:val="ListBullet"/>
      </w:pPr>
      <w:r>
        <w:t>Bước 3: Double-click vào thư mục muốn import để thêm vào hàng đợi (dấu ☑)</w:t>
      </w:r>
    </w:p>
    <w:p w14:paraId="4E779683" w14:textId="77777777" w:rsidR="00CB6FB4" w:rsidRDefault="00000000">
      <w:pPr>
        <w:pStyle w:val="ListBullet"/>
      </w:pPr>
      <w:r>
        <w:t>Bước 4: Dùng nút ↑↓ để sắp xếp thứ tự import nếu cần</w:t>
      </w:r>
    </w:p>
    <w:p w14:paraId="5CD5F754" w14:textId="77777777" w:rsidR="00CB6FB4" w:rsidRDefault="00000000">
      <w:pPr>
        <w:pStyle w:val="ListBullet"/>
      </w:pPr>
      <w:r>
        <w:t>Bước 5: Nhập thông tin kết nối Oracle (Host, Port, Service, User, Password)</w:t>
      </w:r>
    </w:p>
    <w:p w14:paraId="177E4642" w14:textId="77777777" w:rsidR="00CB6FB4" w:rsidRDefault="00000000">
      <w:pPr>
        <w:pStyle w:val="ListBullet"/>
      </w:pPr>
      <w:r>
        <w:t>Bước 6: Nhấn BẮT ĐẦU IMPORT và theo dõi tiến trình trong nhật ký</w:t>
      </w:r>
    </w:p>
    <w:p w14:paraId="625A054D" w14:textId="77777777" w:rsidR="00CB6FB4" w:rsidRDefault="00000000">
      <w:pPr>
        <w:pStyle w:val="ListBullet"/>
      </w:pPr>
      <w:r>
        <w:t>Bước 7: Đọc kết quả trong hộp thoại thông báo khi hoàn tất</w:t>
      </w:r>
    </w:p>
    <w:p w14:paraId="328A4512" w14:textId="77777777" w:rsidR="00CB6FB4" w:rsidRDefault="00CB6FB4"/>
    <w:p w14:paraId="7E355675" w14:textId="29F7656E" w:rsidR="00CB6FB4" w:rsidRDefault="007331DD">
      <w:pPr>
        <w:jc w:val="center"/>
      </w:pPr>
      <w:r>
        <w:rPr>
          <w:noProof/>
        </w:rPr>
        <w:drawing>
          <wp:inline distT="0" distB="0" distL="0" distR="0" wp14:anchorId="12FAF3D9" wp14:editId="083ADDFF">
            <wp:extent cx="5972810" cy="3198495"/>
            <wp:effectExtent l="0" t="0" r="8890" b="1905"/>
            <wp:docPr id="1739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809" name=""/>
                    <pic:cNvPicPr/>
                  </pic:nvPicPr>
                  <pic:blipFill>
                    <a:blip r:embed="rId9"/>
                    <a:stretch>
                      <a:fillRect/>
                    </a:stretch>
                  </pic:blipFill>
                  <pic:spPr>
                    <a:xfrm>
                      <a:off x="0" y="0"/>
                      <a:ext cx="5972810" cy="3198495"/>
                    </a:xfrm>
                    <a:prstGeom prst="rect">
                      <a:avLst/>
                    </a:prstGeom>
                  </pic:spPr>
                </pic:pic>
              </a:graphicData>
            </a:graphic>
          </wp:inline>
        </w:drawing>
      </w:r>
      <w:proofErr w:type="spellStart"/>
      <w:r w:rsidR="00000000">
        <w:rPr>
          <w:b/>
          <w:sz w:val="20"/>
        </w:rPr>
        <w:t>Hình</w:t>
      </w:r>
      <w:proofErr w:type="spellEnd"/>
      <w:r w:rsidR="00000000">
        <w:rPr>
          <w:b/>
          <w:sz w:val="20"/>
        </w:rPr>
        <w:t xml:space="preserve"> 6. Chọn thư mục nguồn</w:t>
      </w:r>
    </w:p>
    <w:p w14:paraId="5F42BFD0" w14:textId="77777777" w:rsidR="00CB6FB4" w:rsidRDefault="00CB6FB4"/>
    <w:p w14:paraId="16B603EB" w14:textId="727D1F31" w:rsidR="00CB6FB4" w:rsidRDefault="007331DD">
      <w:pPr>
        <w:jc w:val="center"/>
      </w:pPr>
      <w:r>
        <w:rPr>
          <w:noProof/>
        </w:rPr>
        <w:drawing>
          <wp:inline distT="0" distB="0" distL="0" distR="0" wp14:anchorId="45228E6A" wp14:editId="038A488C">
            <wp:extent cx="5972810" cy="2239645"/>
            <wp:effectExtent l="0" t="0" r="8890" b="8255"/>
            <wp:docPr id="200745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0125" name=""/>
                    <pic:cNvPicPr/>
                  </pic:nvPicPr>
                  <pic:blipFill>
                    <a:blip r:embed="rId10"/>
                    <a:stretch>
                      <a:fillRect/>
                    </a:stretch>
                  </pic:blipFill>
                  <pic:spPr>
                    <a:xfrm>
                      <a:off x="0" y="0"/>
                      <a:ext cx="5972810" cy="2239645"/>
                    </a:xfrm>
                    <a:prstGeom prst="rect">
                      <a:avLst/>
                    </a:prstGeom>
                  </pic:spPr>
                </pic:pic>
              </a:graphicData>
            </a:graphic>
          </wp:inline>
        </w:drawing>
      </w:r>
      <w:proofErr w:type="spellStart"/>
      <w:r w:rsidR="00000000">
        <w:rPr>
          <w:b/>
          <w:sz w:val="20"/>
        </w:rPr>
        <w:t>Hình</w:t>
      </w:r>
      <w:proofErr w:type="spellEnd"/>
      <w:r w:rsidR="00000000">
        <w:rPr>
          <w:b/>
          <w:sz w:val="20"/>
        </w:rPr>
        <w:t xml:space="preserve"> 7. Kết quả quét thư mục</w:t>
      </w:r>
    </w:p>
    <w:p w14:paraId="5FC11C5F" w14:textId="77777777" w:rsidR="00CB6FB4" w:rsidRDefault="00CB6FB4"/>
    <w:p w14:paraId="5B7A91C8" w14:textId="77777777" w:rsidR="007331DD" w:rsidRDefault="007331DD">
      <w:pPr>
        <w:jc w:val="center"/>
        <w:rPr>
          <w:b/>
          <w:sz w:val="20"/>
        </w:rPr>
      </w:pPr>
      <w:r>
        <w:rPr>
          <w:noProof/>
        </w:rPr>
        <w:drawing>
          <wp:inline distT="0" distB="0" distL="0" distR="0" wp14:anchorId="28BA22F4" wp14:editId="07DBA397">
            <wp:extent cx="4200000" cy="1923810"/>
            <wp:effectExtent l="0" t="0" r="0" b="635"/>
            <wp:docPr id="140968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3821" name=""/>
                    <pic:cNvPicPr/>
                  </pic:nvPicPr>
                  <pic:blipFill>
                    <a:blip r:embed="rId11"/>
                    <a:stretch>
                      <a:fillRect/>
                    </a:stretch>
                  </pic:blipFill>
                  <pic:spPr>
                    <a:xfrm>
                      <a:off x="0" y="0"/>
                      <a:ext cx="4200000" cy="1923810"/>
                    </a:xfrm>
                    <a:prstGeom prst="rect">
                      <a:avLst/>
                    </a:prstGeom>
                  </pic:spPr>
                </pic:pic>
              </a:graphicData>
            </a:graphic>
          </wp:inline>
        </w:drawing>
      </w:r>
    </w:p>
    <w:p w14:paraId="1E01A28D" w14:textId="59E9053B" w:rsidR="00CB6FB4" w:rsidRDefault="00000000">
      <w:pPr>
        <w:jc w:val="center"/>
      </w:pPr>
      <w:proofErr w:type="spellStart"/>
      <w:r>
        <w:rPr>
          <w:b/>
          <w:sz w:val="20"/>
        </w:rPr>
        <w:t>Hình</w:t>
      </w:r>
      <w:proofErr w:type="spellEnd"/>
      <w:r>
        <w:rPr>
          <w:b/>
          <w:sz w:val="20"/>
        </w:rPr>
        <w:t xml:space="preserve"> 8. Double-click để thêm thư mục vào hàng đợi</w:t>
      </w:r>
    </w:p>
    <w:p w14:paraId="3FC5B49E" w14:textId="77777777" w:rsidR="00CB6FB4" w:rsidRDefault="00CB6FB4"/>
    <w:p w14:paraId="61501AA3" w14:textId="77777777" w:rsidR="007331DD" w:rsidRDefault="007331DD">
      <w:pPr>
        <w:jc w:val="center"/>
        <w:rPr>
          <w:b/>
          <w:sz w:val="20"/>
        </w:rPr>
      </w:pPr>
      <w:r>
        <w:rPr>
          <w:noProof/>
        </w:rPr>
        <w:drawing>
          <wp:inline distT="0" distB="0" distL="0" distR="0" wp14:anchorId="7BD22777" wp14:editId="4840FB30">
            <wp:extent cx="4200000" cy="1923810"/>
            <wp:effectExtent l="0" t="0" r="0" b="635"/>
            <wp:docPr id="4381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74266" name=""/>
                    <pic:cNvPicPr/>
                  </pic:nvPicPr>
                  <pic:blipFill>
                    <a:blip r:embed="rId11"/>
                    <a:stretch>
                      <a:fillRect/>
                    </a:stretch>
                  </pic:blipFill>
                  <pic:spPr>
                    <a:xfrm>
                      <a:off x="0" y="0"/>
                      <a:ext cx="4200000" cy="1923810"/>
                    </a:xfrm>
                    <a:prstGeom prst="rect">
                      <a:avLst/>
                    </a:prstGeom>
                  </pic:spPr>
                </pic:pic>
              </a:graphicData>
            </a:graphic>
          </wp:inline>
        </w:drawing>
      </w:r>
    </w:p>
    <w:p w14:paraId="384C8BC8" w14:textId="6326C493" w:rsidR="00CB6FB4" w:rsidRDefault="00000000">
      <w:pPr>
        <w:jc w:val="center"/>
      </w:pPr>
      <w:proofErr w:type="spellStart"/>
      <w:r>
        <w:rPr>
          <w:b/>
          <w:sz w:val="20"/>
        </w:rPr>
        <w:t>Hình</w:t>
      </w:r>
      <w:proofErr w:type="spellEnd"/>
      <w:r>
        <w:rPr>
          <w:b/>
          <w:sz w:val="20"/>
        </w:rPr>
        <w:t xml:space="preserve"> 9. Sắp xếp thứ tự import</w:t>
      </w:r>
    </w:p>
    <w:p w14:paraId="6B9B3D1D" w14:textId="77777777" w:rsidR="00CB6FB4" w:rsidRDefault="00CB6FB4"/>
    <w:p w14:paraId="3D8469FC" w14:textId="77777777" w:rsidR="00CB6FB4" w:rsidRDefault="00000000">
      <w:pPr>
        <w:pStyle w:val="Heading2"/>
      </w:pPr>
      <w:r>
        <w:t>5.3 Theo dõi tiến trình</w:t>
      </w:r>
    </w:p>
    <w:p w14:paraId="1BE2CA7B" w14:textId="77777777" w:rsidR="00CB6FB4" w:rsidRDefault="00000000">
      <w:pPr>
        <w:pStyle w:val="ListBullet"/>
      </w:pPr>
      <w:r>
        <w:t>Thanh progress bar hiển thị % hoàn thành</w:t>
      </w:r>
    </w:p>
    <w:p w14:paraId="667E93AB" w14:textId="77777777" w:rsidR="00CB6FB4" w:rsidRDefault="00000000">
      <w:pPr>
        <w:pStyle w:val="ListBullet"/>
      </w:pPr>
      <w:r>
        <w:t>Nhật ký hoạt động hiển thị log từng bước xử lý</w:t>
      </w:r>
    </w:p>
    <w:p w14:paraId="20F3EFCC" w14:textId="77777777" w:rsidR="00CB6FB4" w:rsidRDefault="00000000">
      <w:pPr>
        <w:pStyle w:val="ListBullet"/>
      </w:pPr>
      <w:r>
        <w:t>Trạng thái từng file thay đổi màu khi xử lý</w:t>
      </w:r>
    </w:p>
    <w:p w14:paraId="4943356F" w14:textId="77777777" w:rsidR="00CB6FB4" w:rsidRDefault="00000000">
      <w:pPr>
        <w:pStyle w:val="ListBullet"/>
      </w:pPr>
      <w:r>
        <w:t>Nút Hủy để dừng import đang chạy</w:t>
      </w:r>
    </w:p>
    <w:p w14:paraId="3265B260" w14:textId="77777777" w:rsidR="00CB6FB4" w:rsidRDefault="00CB6FB4"/>
    <w:p w14:paraId="71188498" w14:textId="407D5F5D" w:rsidR="00CB6FB4" w:rsidRDefault="007331DD">
      <w:pPr>
        <w:jc w:val="center"/>
      </w:pPr>
      <w:r>
        <w:rPr>
          <w:noProof/>
        </w:rPr>
        <w:drawing>
          <wp:inline distT="0" distB="0" distL="0" distR="0" wp14:anchorId="24C03EFD" wp14:editId="7DB27648">
            <wp:extent cx="5972810" cy="3230880"/>
            <wp:effectExtent l="0" t="0" r="8890" b="7620"/>
            <wp:docPr id="17374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6117" name=""/>
                    <pic:cNvPicPr/>
                  </pic:nvPicPr>
                  <pic:blipFill>
                    <a:blip r:embed="rId12"/>
                    <a:stretch>
                      <a:fillRect/>
                    </a:stretch>
                  </pic:blipFill>
                  <pic:spPr>
                    <a:xfrm>
                      <a:off x="0" y="0"/>
                      <a:ext cx="5972810" cy="3230880"/>
                    </a:xfrm>
                    <a:prstGeom prst="rect">
                      <a:avLst/>
                    </a:prstGeom>
                  </pic:spPr>
                </pic:pic>
              </a:graphicData>
            </a:graphic>
          </wp:inline>
        </w:drawing>
      </w:r>
      <w:proofErr w:type="spellStart"/>
      <w:r w:rsidR="00000000">
        <w:rPr>
          <w:b/>
          <w:sz w:val="20"/>
        </w:rPr>
        <w:t>Hình</w:t>
      </w:r>
      <w:proofErr w:type="spellEnd"/>
      <w:r w:rsidR="00000000">
        <w:rPr>
          <w:b/>
          <w:sz w:val="20"/>
        </w:rPr>
        <w:t xml:space="preserve"> 10. Tiến trình import đang chạy</w:t>
      </w:r>
    </w:p>
    <w:p w14:paraId="54A3A039" w14:textId="77777777" w:rsidR="00CB6FB4" w:rsidRDefault="00CB6FB4"/>
    <w:p w14:paraId="42F2A287" w14:textId="03E7EBB6" w:rsidR="00CB6FB4" w:rsidRDefault="007331DD">
      <w:pPr>
        <w:jc w:val="center"/>
      </w:pPr>
      <w:r>
        <w:rPr>
          <w:noProof/>
        </w:rPr>
        <w:drawing>
          <wp:inline distT="0" distB="0" distL="0" distR="0" wp14:anchorId="734A5E0F" wp14:editId="471BAB94">
            <wp:extent cx="5972810" cy="3208020"/>
            <wp:effectExtent l="0" t="0" r="8890" b="0"/>
            <wp:docPr id="2220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13438" name=""/>
                    <pic:cNvPicPr/>
                  </pic:nvPicPr>
                  <pic:blipFill>
                    <a:blip r:embed="rId13"/>
                    <a:stretch>
                      <a:fillRect/>
                    </a:stretch>
                  </pic:blipFill>
                  <pic:spPr>
                    <a:xfrm>
                      <a:off x="0" y="0"/>
                      <a:ext cx="5972810" cy="3208020"/>
                    </a:xfrm>
                    <a:prstGeom prst="rect">
                      <a:avLst/>
                    </a:prstGeom>
                  </pic:spPr>
                </pic:pic>
              </a:graphicData>
            </a:graphic>
          </wp:inline>
        </w:drawing>
      </w:r>
      <w:proofErr w:type="spellStart"/>
      <w:r w:rsidR="00000000">
        <w:rPr>
          <w:b/>
          <w:sz w:val="20"/>
        </w:rPr>
        <w:t>Hình</w:t>
      </w:r>
      <w:proofErr w:type="spellEnd"/>
      <w:r w:rsidR="00000000">
        <w:rPr>
          <w:b/>
          <w:sz w:val="20"/>
        </w:rPr>
        <w:t xml:space="preserve"> 11. Kết quả import hoàn tất</w:t>
      </w:r>
    </w:p>
    <w:p w14:paraId="7151F16D" w14:textId="77777777" w:rsidR="00CB6FB4" w:rsidRDefault="00CB6FB4"/>
    <w:p w14:paraId="6FA7E160" w14:textId="77777777" w:rsidR="00CB6FB4" w:rsidRDefault="00000000">
      <w:pPr>
        <w:pStyle w:val="Heading1"/>
      </w:pPr>
      <w:r>
        <w:t>6. Định dạng file Excel được hỗ trợ</w:t>
      </w:r>
    </w:p>
    <w:p w14:paraId="167E069B" w14:textId="77777777" w:rsidR="00CB6FB4" w:rsidRDefault="00000000">
      <w:pPr>
        <w:pStyle w:val="Heading2"/>
      </w:pPr>
      <w:r>
        <w:t>6.1 Nhóm KHH (Kế hoạch khai thác)</w:t>
      </w:r>
    </w:p>
    <w:tbl>
      <w:tblPr>
        <w:tblStyle w:val="TableGrid"/>
        <w:tblW w:w="0" w:type="auto"/>
        <w:tblLook w:val="04A0" w:firstRow="1" w:lastRow="0" w:firstColumn="1" w:lastColumn="0" w:noHBand="0" w:noVBand="1"/>
      </w:tblPr>
      <w:tblGrid>
        <w:gridCol w:w="2351"/>
        <w:gridCol w:w="2351"/>
        <w:gridCol w:w="2351"/>
        <w:gridCol w:w="2351"/>
      </w:tblGrid>
      <w:tr w:rsidR="00CB6FB4" w14:paraId="6CA60659" w14:textId="77777777">
        <w:tc>
          <w:tcPr>
            <w:tcW w:w="2351" w:type="dxa"/>
          </w:tcPr>
          <w:p w14:paraId="7BD01CFB" w14:textId="77777777" w:rsidR="00CB6FB4" w:rsidRDefault="00000000">
            <w:r>
              <w:rPr>
                <w:b/>
              </w:rPr>
              <w:t>Hãng</w:t>
            </w:r>
          </w:p>
        </w:tc>
        <w:tc>
          <w:tcPr>
            <w:tcW w:w="2351" w:type="dxa"/>
          </w:tcPr>
          <w:p w14:paraId="79F4BD9E" w14:textId="77777777" w:rsidR="00CB6FB4" w:rsidRDefault="00000000">
            <w:r>
              <w:rPr>
                <w:b/>
              </w:rPr>
              <w:t>Prefix file</w:t>
            </w:r>
          </w:p>
        </w:tc>
        <w:tc>
          <w:tcPr>
            <w:tcW w:w="2351" w:type="dxa"/>
          </w:tcPr>
          <w:p w14:paraId="3D1B6117" w14:textId="77777777" w:rsidR="00CB6FB4" w:rsidRDefault="00000000">
            <w:r>
              <w:rPr>
                <w:b/>
              </w:rPr>
              <w:t>Bảng đích</w:t>
            </w:r>
          </w:p>
        </w:tc>
        <w:tc>
          <w:tcPr>
            <w:tcW w:w="2351" w:type="dxa"/>
          </w:tcPr>
          <w:p w14:paraId="5E689196" w14:textId="77777777" w:rsidR="00CB6FB4" w:rsidRDefault="00000000">
            <w:r>
              <w:rPr>
                <w:b/>
              </w:rPr>
              <w:t>Ghi chú</w:t>
            </w:r>
          </w:p>
        </w:tc>
      </w:tr>
      <w:tr w:rsidR="00CB6FB4" w14:paraId="4EDB6FA1" w14:textId="77777777">
        <w:tc>
          <w:tcPr>
            <w:tcW w:w="2351" w:type="dxa"/>
          </w:tcPr>
          <w:p w14:paraId="384E82E3" w14:textId="77777777" w:rsidR="00CB6FB4" w:rsidRDefault="00000000">
            <w:r>
              <w:t>BAV</w:t>
            </w:r>
          </w:p>
        </w:tc>
        <w:tc>
          <w:tcPr>
            <w:tcW w:w="2351" w:type="dxa"/>
          </w:tcPr>
          <w:p w14:paraId="3700105D" w14:textId="77777777" w:rsidR="00CB6FB4" w:rsidRDefault="00000000">
            <w:r>
              <w:t>BAV*.xlsx</w:t>
            </w:r>
          </w:p>
        </w:tc>
        <w:tc>
          <w:tcPr>
            <w:tcW w:w="2351" w:type="dxa"/>
          </w:tcPr>
          <w:p w14:paraId="188087B8" w14:textId="77777777" w:rsidR="00CB6FB4" w:rsidRDefault="00000000">
            <w:r>
              <w:t>T_KHH</w:t>
            </w:r>
          </w:p>
        </w:tc>
        <w:tc>
          <w:tcPr>
            <w:tcW w:w="2351" w:type="dxa"/>
          </w:tcPr>
          <w:p w14:paraId="15E35FB5" w14:textId="77777777" w:rsidR="00CB6FB4" w:rsidRDefault="00000000">
            <w:r>
              <w:t>Định dạng standard</w:t>
            </w:r>
          </w:p>
        </w:tc>
      </w:tr>
      <w:tr w:rsidR="00CB6FB4" w14:paraId="6842B70F" w14:textId="77777777">
        <w:tc>
          <w:tcPr>
            <w:tcW w:w="2351" w:type="dxa"/>
          </w:tcPr>
          <w:p w14:paraId="53565B43" w14:textId="77777777" w:rsidR="00CB6FB4" w:rsidRDefault="00000000">
            <w:r>
              <w:t>PIC</w:t>
            </w:r>
          </w:p>
        </w:tc>
        <w:tc>
          <w:tcPr>
            <w:tcW w:w="2351" w:type="dxa"/>
          </w:tcPr>
          <w:p w14:paraId="32F80922" w14:textId="77777777" w:rsidR="00CB6FB4" w:rsidRDefault="00000000">
            <w:r>
              <w:t>PIC*.xlsx</w:t>
            </w:r>
          </w:p>
        </w:tc>
        <w:tc>
          <w:tcPr>
            <w:tcW w:w="2351" w:type="dxa"/>
          </w:tcPr>
          <w:p w14:paraId="7083377D" w14:textId="77777777" w:rsidR="00CB6FB4" w:rsidRDefault="00000000">
            <w:r>
              <w:t>T_KHH</w:t>
            </w:r>
          </w:p>
        </w:tc>
        <w:tc>
          <w:tcPr>
            <w:tcW w:w="2351" w:type="dxa"/>
          </w:tcPr>
          <w:p w14:paraId="74F4A3F4" w14:textId="77777777" w:rsidR="00CB6FB4" w:rsidRDefault="00000000">
            <w:r>
              <w:t>Cột B chứa ngày bay</w:t>
            </w:r>
          </w:p>
        </w:tc>
      </w:tr>
      <w:tr w:rsidR="00CB6FB4" w14:paraId="47E7E44D" w14:textId="77777777">
        <w:tc>
          <w:tcPr>
            <w:tcW w:w="2351" w:type="dxa"/>
          </w:tcPr>
          <w:p w14:paraId="6275982F" w14:textId="77777777" w:rsidR="00CB6FB4" w:rsidRDefault="00000000">
            <w:r>
              <w:t>VAG</w:t>
            </w:r>
          </w:p>
        </w:tc>
        <w:tc>
          <w:tcPr>
            <w:tcW w:w="2351" w:type="dxa"/>
          </w:tcPr>
          <w:p w14:paraId="545C25D4" w14:textId="77777777" w:rsidR="00CB6FB4" w:rsidRDefault="00000000">
            <w:r>
              <w:t>VAG*.xlsx</w:t>
            </w:r>
          </w:p>
        </w:tc>
        <w:tc>
          <w:tcPr>
            <w:tcW w:w="2351" w:type="dxa"/>
          </w:tcPr>
          <w:p w14:paraId="6E241F4A" w14:textId="77777777" w:rsidR="00CB6FB4" w:rsidRDefault="00000000">
            <w:r>
              <w:t>T_KHH</w:t>
            </w:r>
          </w:p>
        </w:tc>
        <w:tc>
          <w:tcPr>
            <w:tcW w:w="2351" w:type="dxa"/>
          </w:tcPr>
          <w:p w14:paraId="7AD13B96" w14:textId="77777777" w:rsidR="00CB6FB4" w:rsidRDefault="00000000">
            <w:r>
              <w:t>Remove hyphen trong callsign</w:t>
            </w:r>
          </w:p>
        </w:tc>
      </w:tr>
      <w:tr w:rsidR="00CB6FB4" w14:paraId="71880CE5" w14:textId="77777777">
        <w:tc>
          <w:tcPr>
            <w:tcW w:w="2351" w:type="dxa"/>
          </w:tcPr>
          <w:p w14:paraId="262E2CB9" w14:textId="77777777" w:rsidR="00CB6FB4" w:rsidRDefault="00000000">
            <w:r>
              <w:t>VFC</w:t>
            </w:r>
          </w:p>
        </w:tc>
        <w:tc>
          <w:tcPr>
            <w:tcW w:w="2351" w:type="dxa"/>
          </w:tcPr>
          <w:p w14:paraId="54768B60" w14:textId="77777777" w:rsidR="00CB6FB4" w:rsidRDefault="00000000">
            <w:r>
              <w:t>VFC*.xlsx</w:t>
            </w:r>
          </w:p>
        </w:tc>
        <w:tc>
          <w:tcPr>
            <w:tcW w:w="2351" w:type="dxa"/>
          </w:tcPr>
          <w:p w14:paraId="62CDB75E" w14:textId="77777777" w:rsidR="00CB6FB4" w:rsidRDefault="00000000">
            <w:r>
              <w:t>T_KHH</w:t>
            </w:r>
          </w:p>
        </w:tc>
        <w:tc>
          <w:tcPr>
            <w:tcW w:w="2351" w:type="dxa"/>
          </w:tcPr>
          <w:p w14:paraId="090074A8" w14:textId="77777777" w:rsidR="00CB6FB4" w:rsidRDefault="00000000">
            <w:r>
              <w:t>Đọc theo sheet ngày</w:t>
            </w:r>
          </w:p>
        </w:tc>
      </w:tr>
      <w:tr w:rsidR="00CB6FB4" w14:paraId="21497F49" w14:textId="77777777">
        <w:tc>
          <w:tcPr>
            <w:tcW w:w="2351" w:type="dxa"/>
          </w:tcPr>
          <w:p w14:paraId="0B63B26B" w14:textId="77777777" w:rsidR="00CB6FB4" w:rsidRDefault="00000000">
            <w:r>
              <w:t>VJC</w:t>
            </w:r>
          </w:p>
        </w:tc>
        <w:tc>
          <w:tcPr>
            <w:tcW w:w="2351" w:type="dxa"/>
          </w:tcPr>
          <w:p w14:paraId="0AC064DA" w14:textId="77777777" w:rsidR="00CB6FB4" w:rsidRDefault="00000000">
            <w:r>
              <w:t>VJC*.xlsx</w:t>
            </w:r>
          </w:p>
        </w:tc>
        <w:tc>
          <w:tcPr>
            <w:tcW w:w="2351" w:type="dxa"/>
          </w:tcPr>
          <w:p w14:paraId="11E9B898" w14:textId="77777777" w:rsidR="00CB6FB4" w:rsidRDefault="00000000">
            <w:r>
              <w:t>T_KHH</w:t>
            </w:r>
          </w:p>
        </w:tc>
        <w:tc>
          <w:tcPr>
            <w:tcW w:w="2351" w:type="dxa"/>
          </w:tcPr>
          <w:p w14:paraId="4E5B57F0" w14:textId="77777777" w:rsidR="00CB6FB4" w:rsidRDefault="00000000">
            <w:r>
              <w:t>Định dạng standard</w:t>
            </w:r>
          </w:p>
        </w:tc>
      </w:tr>
      <w:tr w:rsidR="00CB6FB4" w14:paraId="7C154670" w14:textId="77777777">
        <w:tc>
          <w:tcPr>
            <w:tcW w:w="2351" w:type="dxa"/>
          </w:tcPr>
          <w:p w14:paraId="1BA4D8FB" w14:textId="77777777" w:rsidR="00CB6FB4" w:rsidRDefault="00000000">
            <w:r>
              <w:t>VNA</w:t>
            </w:r>
          </w:p>
        </w:tc>
        <w:tc>
          <w:tcPr>
            <w:tcW w:w="2351" w:type="dxa"/>
          </w:tcPr>
          <w:p w14:paraId="1E24D746" w14:textId="77777777" w:rsidR="00CB6FB4" w:rsidRDefault="00000000">
            <w:r>
              <w:t>VNA*.xlsx</w:t>
            </w:r>
          </w:p>
        </w:tc>
        <w:tc>
          <w:tcPr>
            <w:tcW w:w="2351" w:type="dxa"/>
          </w:tcPr>
          <w:p w14:paraId="066353DA" w14:textId="77777777" w:rsidR="00CB6FB4" w:rsidRDefault="00000000">
            <w:r>
              <w:t>T_KHH</w:t>
            </w:r>
          </w:p>
        </w:tc>
        <w:tc>
          <w:tcPr>
            <w:tcW w:w="2351" w:type="dxa"/>
          </w:tcPr>
          <w:p w14:paraId="2B94873F" w14:textId="77777777" w:rsidR="00CB6FB4" w:rsidRDefault="00000000">
            <w:r>
              <w:t>Cột EDD/ETD/ETA riêng</w:t>
            </w:r>
          </w:p>
        </w:tc>
      </w:tr>
    </w:tbl>
    <w:p w14:paraId="573C2CA0" w14:textId="77777777" w:rsidR="00CB6FB4" w:rsidRDefault="00CB6FB4"/>
    <w:p w14:paraId="3A88CC5E" w14:textId="77777777" w:rsidR="00CB6FB4" w:rsidRDefault="00000000">
      <w:pPr>
        <w:pStyle w:val="Heading2"/>
      </w:pPr>
      <w:r>
        <w:t>6.2 Nhóm SLOT (Slot sân bay)</w:t>
      </w:r>
    </w:p>
    <w:tbl>
      <w:tblPr>
        <w:tblStyle w:val="TableGrid"/>
        <w:tblW w:w="0" w:type="auto"/>
        <w:tblLook w:val="04A0" w:firstRow="1" w:lastRow="0" w:firstColumn="1" w:lastColumn="0" w:noHBand="0" w:noVBand="1"/>
      </w:tblPr>
      <w:tblGrid>
        <w:gridCol w:w="3135"/>
        <w:gridCol w:w="3135"/>
        <w:gridCol w:w="3135"/>
      </w:tblGrid>
      <w:tr w:rsidR="00CB6FB4" w14:paraId="59EA16A3" w14:textId="77777777">
        <w:tc>
          <w:tcPr>
            <w:tcW w:w="3135" w:type="dxa"/>
          </w:tcPr>
          <w:p w14:paraId="2D150E9D" w14:textId="77777777" w:rsidR="00CB6FB4" w:rsidRDefault="00000000">
            <w:r>
              <w:rPr>
                <w:b/>
              </w:rPr>
              <w:t>Prefix file</w:t>
            </w:r>
          </w:p>
        </w:tc>
        <w:tc>
          <w:tcPr>
            <w:tcW w:w="3135" w:type="dxa"/>
          </w:tcPr>
          <w:p w14:paraId="1BDE560F" w14:textId="77777777" w:rsidR="00CB6FB4" w:rsidRDefault="00000000">
            <w:r>
              <w:rPr>
                <w:b/>
              </w:rPr>
              <w:t>Bảng đích</w:t>
            </w:r>
          </w:p>
        </w:tc>
        <w:tc>
          <w:tcPr>
            <w:tcW w:w="3135" w:type="dxa"/>
          </w:tcPr>
          <w:p w14:paraId="3B9839B1" w14:textId="77777777" w:rsidR="00CB6FB4" w:rsidRDefault="00000000">
            <w:r>
              <w:rPr>
                <w:b/>
              </w:rPr>
              <w:t>Ghi chú</w:t>
            </w:r>
          </w:p>
        </w:tc>
      </w:tr>
      <w:tr w:rsidR="00CB6FB4" w14:paraId="5201E078" w14:textId="77777777">
        <w:tc>
          <w:tcPr>
            <w:tcW w:w="3135" w:type="dxa"/>
          </w:tcPr>
          <w:p w14:paraId="0473552B" w14:textId="77777777" w:rsidR="00CB6FB4" w:rsidRDefault="00000000">
            <w:r>
              <w:t>SLOT_XXXX_*.xlsx</w:t>
            </w:r>
          </w:p>
        </w:tc>
        <w:tc>
          <w:tcPr>
            <w:tcW w:w="3135" w:type="dxa"/>
          </w:tcPr>
          <w:p w14:paraId="5796FFF4" w14:textId="77777777" w:rsidR="00CB6FB4" w:rsidRDefault="00000000">
            <w:r>
              <w:t>T_SLOT_AERO</w:t>
            </w:r>
          </w:p>
        </w:tc>
        <w:tc>
          <w:tcPr>
            <w:tcW w:w="3135" w:type="dxa"/>
          </w:tcPr>
          <w:p w14:paraId="56E6095C" w14:textId="77777777" w:rsidR="00CB6FB4" w:rsidRDefault="00000000">
            <w:r>
              <w:t>XXXX = Mã sân bay 4 ký tự</w:t>
            </w:r>
          </w:p>
        </w:tc>
      </w:tr>
    </w:tbl>
    <w:p w14:paraId="2D0D3177" w14:textId="77777777" w:rsidR="00CB6FB4" w:rsidRDefault="00CB6FB4"/>
    <w:p w14:paraId="26B000C4" w14:textId="77777777" w:rsidR="00CB6FB4" w:rsidRDefault="00000000">
      <w:pPr>
        <w:pStyle w:val="Heading1"/>
      </w:pPr>
      <w:r>
        <w:t>7. Bảng đích trong Oracle</w:t>
      </w:r>
    </w:p>
    <w:p w14:paraId="491A16BA" w14:textId="77777777" w:rsidR="00CB6FB4" w:rsidRDefault="00000000">
      <w:pPr>
        <w:pStyle w:val="Heading2"/>
      </w:pPr>
      <w:r>
        <w:t>7.1 Bảng T_KHH</w:t>
      </w:r>
    </w:p>
    <w:p w14:paraId="08E6A7E7" w14:textId="77777777" w:rsidR="00CB6FB4" w:rsidRDefault="00000000">
      <w:r>
        <w:t>Các cột: ID, Date, CALLSIGN, From, To, ETD, ETA, OPER. Bảng phải tồn tại trước khi import.</w:t>
      </w:r>
    </w:p>
    <w:p w14:paraId="13C40397" w14:textId="77777777" w:rsidR="00CB6FB4" w:rsidRDefault="00000000">
      <w:pPr>
        <w:pStyle w:val="Heading2"/>
      </w:pPr>
      <w:r>
        <w:t>7.2 Bảng T_SLOT_AERO</w:t>
      </w:r>
    </w:p>
    <w:p w14:paraId="61CA73F2" w14:textId="77777777" w:rsidR="00CB6FB4" w:rsidRDefault="00000000">
      <w:r>
        <w:t>Bảng sẽ được tạo tự động nếu chưa tồn tại khi chạy import lần đầu. Các cột: ID, ETD_ETA, CARRIE, AC, SEATS, FROM_AIRP, TO_AIRP, CALLSIGN, FLIGHT_DATE, AERO.</w:t>
      </w:r>
    </w:p>
    <w:p w14:paraId="2ECEFEAE" w14:textId="77777777" w:rsidR="00CB6FB4" w:rsidRDefault="00CB6FB4"/>
    <w:p w14:paraId="560D250A" w14:textId="77777777" w:rsidR="00CB6FB4" w:rsidRDefault="00000000">
      <w:pPr>
        <w:pStyle w:val="Heading1"/>
      </w:pPr>
      <w:r>
        <w:t>8. Xử lý lỗi thường gặp</w:t>
      </w:r>
    </w:p>
    <w:p w14:paraId="5152C394" w14:textId="77777777" w:rsidR="00CB6FB4" w:rsidRDefault="00000000">
      <w:pPr>
        <w:pStyle w:val="Heading2"/>
      </w:pPr>
      <w:r>
        <w:t>8.1 Lỗi kết nối Oracle</w:t>
      </w:r>
    </w:p>
    <w:tbl>
      <w:tblPr>
        <w:tblStyle w:val="TableGrid"/>
        <w:tblW w:w="0" w:type="auto"/>
        <w:tblLook w:val="04A0" w:firstRow="1" w:lastRow="0" w:firstColumn="1" w:lastColumn="0" w:noHBand="0" w:noVBand="1"/>
      </w:tblPr>
      <w:tblGrid>
        <w:gridCol w:w="4703"/>
        <w:gridCol w:w="4703"/>
      </w:tblGrid>
      <w:tr w:rsidR="00CB6FB4" w14:paraId="7947E561" w14:textId="77777777">
        <w:tc>
          <w:tcPr>
            <w:tcW w:w="4703" w:type="dxa"/>
          </w:tcPr>
          <w:p w14:paraId="6F25E186" w14:textId="77777777" w:rsidR="00CB6FB4" w:rsidRDefault="00000000">
            <w:r>
              <w:rPr>
                <w:b/>
              </w:rPr>
              <w:t>Hiện tượng</w:t>
            </w:r>
          </w:p>
        </w:tc>
        <w:tc>
          <w:tcPr>
            <w:tcW w:w="4703" w:type="dxa"/>
          </w:tcPr>
          <w:p w14:paraId="1B49CCF0" w14:textId="77777777" w:rsidR="00CB6FB4" w:rsidRDefault="00000000">
            <w:r>
              <w:rPr>
                <w:b/>
              </w:rPr>
              <w:t>Cách xử lý</w:t>
            </w:r>
          </w:p>
        </w:tc>
      </w:tr>
      <w:tr w:rsidR="00CB6FB4" w14:paraId="461F600E" w14:textId="77777777">
        <w:tc>
          <w:tcPr>
            <w:tcW w:w="4703" w:type="dxa"/>
          </w:tcPr>
          <w:p w14:paraId="5637C468" w14:textId="77777777" w:rsidR="00CB6FB4" w:rsidRDefault="00000000">
            <w:r>
              <w:t>ORA-12154: Không tìm thấy service</w:t>
            </w:r>
          </w:p>
        </w:tc>
        <w:tc>
          <w:tcPr>
            <w:tcW w:w="4703" w:type="dxa"/>
          </w:tcPr>
          <w:p w14:paraId="3476A186" w14:textId="77777777" w:rsidR="00CB6FB4" w:rsidRDefault="00000000">
            <w:r>
              <w:t>Kiểm tra lại Service name (PDBORCL)</w:t>
            </w:r>
          </w:p>
        </w:tc>
      </w:tr>
      <w:tr w:rsidR="00CB6FB4" w14:paraId="22CD4E2D" w14:textId="77777777">
        <w:tc>
          <w:tcPr>
            <w:tcW w:w="4703" w:type="dxa"/>
          </w:tcPr>
          <w:p w14:paraId="3CB4D2C7" w14:textId="77777777" w:rsidR="00CB6FB4" w:rsidRDefault="00000000">
            <w:r>
              <w:t>ORA-12541: No listener</w:t>
            </w:r>
          </w:p>
        </w:tc>
        <w:tc>
          <w:tcPr>
            <w:tcW w:w="4703" w:type="dxa"/>
          </w:tcPr>
          <w:p w14:paraId="0006E008" w14:textId="77777777" w:rsidR="00CB6FB4" w:rsidRDefault="00000000">
            <w:r>
              <w:t>Kiểm tra port (1521) và địa chỉ host</w:t>
            </w:r>
          </w:p>
        </w:tc>
      </w:tr>
      <w:tr w:rsidR="00CB6FB4" w14:paraId="56FDE910" w14:textId="77777777">
        <w:tc>
          <w:tcPr>
            <w:tcW w:w="4703" w:type="dxa"/>
          </w:tcPr>
          <w:p w14:paraId="393CE1D3" w14:textId="77777777" w:rsidR="00CB6FB4" w:rsidRDefault="00000000">
            <w:r>
              <w:t>ORA-01017: Sai username/password</w:t>
            </w:r>
          </w:p>
        </w:tc>
        <w:tc>
          <w:tcPr>
            <w:tcW w:w="4703" w:type="dxa"/>
          </w:tcPr>
          <w:p w14:paraId="6FB03C15" w14:textId="77777777" w:rsidR="00CB6FB4" w:rsidRDefault="00000000">
            <w:r>
              <w:t>Liên hệ quản trị Oracle để lấy thông tin đúng</w:t>
            </w:r>
          </w:p>
        </w:tc>
      </w:tr>
      <w:tr w:rsidR="00CB6FB4" w14:paraId="174C88D2" w14:textId="77777777">
        <w:tc>
          <w:tcPr>
            <w:tcW w:w="4703" w:type="dxa"/>
          </w:tcPr>
          <w:p w14:paraId="65E2F954" w14:textId="77777777" w:rsidR="00CB6FB4" w:rsidRDefault="00000000">
            <w:r>
              <w:t>ORA-28040: Không có authentication</w:t>
            </w:r>
          </w:p>
        </w:tc>
        <w:tc>
          <w:tcPr>
            <w:tcW w:w="4703" w:type="dxa"/>
          </w:tcPr>
          <w:p w14:paraId="4F8408A5" w14:textId="77777777" w:rsidR="00CB6FB4" w:rsidRDefault="00000000">
            <w:r>
              <w:t>Cấu hình authentication hoặc upgrade Oracle server</w:t>
            </w:r>
          </w:p>
        </w:tc>
      </w:tr>
    </w:tbl>
    <w:p w14:paraId="6E29A2D3" w14:textId="77777777" w:rsidR="00CB6FB4" w:rsidRDefault="00CB6FB4"/>
    <w:p w14:paraId="4E585DE1" w14:textId="77777777" w:rsidR="00CB6FB4" w:rsidRDefault="00000000">
      <w:pPr>
        <w:pStyle w:val="Heading2"/>
      </w:pPr>
      <w:r>
        <w:t>8.2 Lỗi định dạng file</w:t>
      </w:r>
    </w:p>
    <w:tbl>
      <w:tblPr>
        <w:tblStyle w:val="TableGrid"/>
        <w:tblW w:w="0" w:type="auto"/>
        <w:tblLook w:val="04A0" w:firstRow="1" w:lastRow="0" w:firstColumn="1" w:lastColumn="0" w:noHBand="0" w:noVBand="1"/>
      </w:tblPr>
      <w:tblGrid>
        <w:gridCol w:w="4703"/>
        <w:gridCol w:w="4703"/>
      </w:tblGrid>
      <w:tr w:rsidR="00CB6FB4" w14:paraId="27C950C6" w14:textId="77777777">
        <w:tc>
          <w:tcPr>
            <w:tcW w:w="4703" w:type="dxa"/>
          </w:tcPr>
          <w:p w14:paraId="2F1669DD" w14:textId="77777777" w:rsidR="00CB6FB4" w:rsidRDefault="00000000">
            <w:r>
              <w:rPr>
                <w:b/>
              </w:rPr>
              <w:t>Hiện tượng</w:t>
            </w:r>
          </w:p>
        </w:tc>
        <w:tc>
          <w:tcPr>
            <w:tcW w:w="4703" w:type="dxa"/>
          </w:tcPr>
          <w:p w14:paraId="09E8170F" w14:textId="77777777" w:rsidR="00CB6FB4" w:rsidRDefault="00000000">
            <w:r>
              <w:rPr>
                <w:b/>
              </w:rPr>
              <w:t>Cách xử lý</w:t>
            </w:r>
          </w:p>
        </w:tc>
      </w:tr>
      <w:tr w:rsidR="00CB6FB4" w14:paraId="35A7D103" w14:textId="77777777">
        <w:tc>
          <w:tcPr>
            <w:tcW w:w="4703" w:type="dxa"/>
          </w:tcPr>
          <w:p w14:paraId="712C89DA" w14:textId="77777777" w:rsidR="00CB6FB4" w:rsidRDefault="00000000">
            <w:r>
              <w:t>Không tìm thấy chuyến bay phù hợp</w:t>
            </w:r>
          </w:p>
        </w:tc>
        <w:tc>
          <w:tcPr>
            <w:tcW w:w="4703" w:type="dxa"/>
          </w:tcPr>
          <w:p w14:paraId="54B16CCD" w14:textId="77777777" w:rsidR="00CB6FB4" w:rsidRDefault="00000000">
            <w:r>
              <w:t>Kiểm tra tên thư mục (định dạng NGAY DDMM)</w:t>
            </w:r>
          </w:p>
        </w:tc>
      </w:tr>
      <w:tr w:rsidR="00CB6FB4" w14:paraId="3E4E0A77" w14:textId="77777777">
        <w:tc>
          <w:tcPr>
            <w:tcW w:w="4703" w:type="dxa"/>
          </w:tcPr>
          <w:p w14:paraId="020A2015" w14:textId="77777777" w:rsidR="00CB6FB4" w:rsidRDefault="00000000">
            <w:r>
              <w:t>Thiếu ngày bay</w:t>
            </w:r>
          </w:p>
        </w:tc>
        <w:tc>
          <w:tcPr>
            <w:tcW w:w="4703" w:type="dxa"/>
          </w:tcPr>
          <w:p w14:paraId="597D7DC0" w14:textId="77777777" w:rsidR="00CB6FB4" w:rsidRDefault="00000000">
            <w:r>
              <w:t>Kiểm tra cột DATE trong Excel</w:t>
            </w:r>
          </w:p>
        </w:tc>
      </w:tr>
      <w:tr w:rsidR="00CB6FB4" w14:paraId="3DC3300D" w14:textId="77777777">
        <w:tc>
          <w:tcPr>
            <w:tcW w:w="4703" w:type="dxa"/>
          </w:tcPr>
          <w:p w14:paraId="52F44E4C" w14:textId="77777777" w:rsidR="00CB6FB4" w:rsidRDefault="00000000">
            <w:r>
              <w:t>Chưa hỗ trợ định dạng file</w:t>
            </w:r>
          </w:p>
        </w:tc>
        <w:tc>
          <w:tcPr>
            <w:tcW w:w="4703" w:type="dxa"/>
          </w:tcPr>
          <w:p w14:paraId="016C9600" w14:textId="77777777" w:rsidR="00CB6FB4" w:rsidRDefault="00000000">
            <w:r>
              <w:t>Đổi tên file đúng prefix (BAV, PIC, VAG, VFC, VJC, VNA, SLOT)</w:t>
            </w:r>
          </w:p>
        </w:tc>
      </w:tr>
      <w:tr w:rsidR="00CB6FB4" w14:paraId="4C405B58" w14:textId="77777777">
        <w:tc>
          <w:tcPr>
            <w:tcW w:w="4703" w:type="dxa"/>
          </w:tcPr>
          <w:p w14:paraId="04174974" w14:textId="77777777" w:rsidR="00CB6FB4" w:rsidRDefault="00000000">
            <w:r>
              <w:t>Không tìm thấy sheet XX (VFC)</w:t>
            </w:r>
          </w:p>
        </w:tc>
        <w:tc>
          <w:tcPr>
            <w:tcW w:w="4703" w:type="dxa"/>
          </w:tcPr>
          <w:p w14:paraId="0C69A735" w14:textId="77777777" w:rsidR="00CB6FB4" w:rsidRDefault="00000000">
            <w:r>
              <w:t>Tạo sheet đúng format (số ngày 2 chữ số)</w:t>
            </w:r>
          </w:p>
        </w:tc>
      </w:tr>
    </w:tbl>
    <w:p w14:paraId="5BFD168F" w14:textId="77777777" w:rsidR="00CB6FB4" w:rsidRDefault="00CB6FB4"/>
    <w:p w14:paraId="7DA3FD6E" w14:textId="77777777" w:rsidR="007331DD" w:rsidRDefault="007331DD">
      <w:pPr>
        <w:jc w:val="center"/>
        <w:rPr>
          <w:b/>
          <w:sz w:val="20"/>
        </w:rPr>
      </w:pPr>
      <w:r>
        <w:rPr>
          <w:noProof/>
        </w:rPr>
        <w:drawing>
          <wp:inline distT="0" distB="0" distL="0" distR="0" wp14:anchorId="37C510A2" wp14:editId="1E1BF317">
            <wp:extent cx="3628571" cy="1504762"/>
            <wp:effectExtent l="0" t="0" r="0" b="635"/>
            <wp:docPr id="38479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97927" name=""/>
                    <pic:cNvPicPr/>
                  </pic:nvPicPr>
                  <pic:blipFill>
                    <a:blip r:embed="rId14"/>
                    <a:stretch>
                      <a:fillRect/>
                    </a:stretch>
                  </pic:blipFill>
                  <pic:spPr>
                    <a:xfrm>
                      <a:off x="0" y="0"/>
                      <a:ext cx="3628571" cy="1504762"/>
                    </a:xfrm>
                    <a:prstGeom prst="rect">
                      <a:avLst/>
                    </a:prstGeom>
                  </pic:spPr>
                </pic:pic>
              </a:graphicData>
            </a:graphic>
          </wp:inline>
        </w:drawing>
      </w:r>
    </w:p>
    <w:p w14:paraId="0C0E71AF" w14:textId="3A7A3730" w:rsidR="00CB6FB4" w:rsidRDefault="00000000">
      <w:pPr>
        <w:jc w:val="center"/>
      </w:pPr>
      <w:proofErr w:type="spellStart"/>
      <w:r>
        <w:rPr>
          <w:b/>
          <w:sz w:val="20"/>
        </w:rPr>
        <w:t>Hình</w:t>
      </w:r>
      <w:proofErr w:type="spellEnd"/>
      <w:r>
        <w:rPr>
          <w:b/>
          <w:sz w:val="20"/>
        </w:rPr>
        <w:t xml:space="preserve"> 13. Ví dụ thông báo lỗi kết nối Oracle</w:t>
      </w:r>
    </w:p>
    <w:p w14:paraId="212C0990" w14:textId="77777777" w:rsidR="00CB6FB4" w:rsidRDefault="00CB6FB4"/>
    <w:p w14:paraId="31779BA0" w14:textId="77777777" w:rsidR="00CB6FB4" w:rsidRDefault="00000000">
      <w:pPr>
        <w:pStyle w:val="Heading1"/>
      </w:pPr>
      <w:r>
        <w:t>9. Vận hành an toàn</w:t>
      </w:r>
    </w:p>
    <w:p w14:paraId="549A1972" w14:textId="77777777" w:rsidR="00CB6FB4" w:rsidRDefault="00000000">
      <w:pPr>
        <w:pStyle w:val="ListBullet"/>
      </w:pPr>
      <w:r>
        <w:t>Dừng ứng dụng trước khi nâng cấp hoặc thay đổi cấu hình.</w:t>
      </w:r>
    </w:p>
    <w:p w14:paraId="36CF1FD4" w14:textId="77777777" w:rsidR="00CB6FB4" w:rsidRDefault="00000000">
      <w:pPr>
        <w:pStyle w:val="ListBullet"/>
      </w:pPr>
      <w:r>
        <w:t>Không chạy đồng thời nhiều instance cùng làm việc trên một database.</w:t>
      </w:r>
    </w:p>
    <w:p w14:paraId="4304D3B1" w14:textId="77777777" w:rsidR="00CB6FB4" w:rsidRDefault="00000000">
      <w:pPr>
        <w:pStyle w:val="ListBullet"/>
      </w:pPr>
      <w:r>
        <w:t>Kiểm tra log trong nhật ký hoạt động trước khi import lại dữ liệu.</w:t>
      </w:r>
    </w:p>
    <w:p w14:paraId="2B3A18AD" w14:textId="77777777" w:rsidR="00CB6FB4" w:rsidRDefault="00000000">
      <w:pPr>
        <w:pStyle w:val="ListBullet"/>
      </w:pPr>
      <w:r>
        <w:t>Dữ liệu đã tồn tại sẽ được bỏ qua; không xóa checkpoint khi ứng dụng đang chạy.</w:t>
      </w:r>
    </w:p>
    <w:p w14:paraId="6ED1637C" w14:textId="77777777" w:rsidR="00CB6FB4" w:rsidRDefault="00000000">
      <w:pPr>
        <w:pStyle w:val="ListBullet"/>
      </w:pPr>
      <w:r>
        <w:t>Backup database trước khi import số lượng lớn lần đầu.</w:t>
      </w:r>
    </w:p>
    <w:p w14:paraId="71E2868D" w14:textId="77777777" w:rsidR="00CB6FB4" w:rsidRDefault="00CB6FB4"/>
    <w:p w14:paraId="1A50CED4" w14:textId="77777777" w:rsidR="00CB6FB4" w:rsidRDefault="00000000">
      <w:pPr>
        <w:pStyle w:val="Heading1"/>
      </w:pPr>
      <w:r>
        <w:t>Phụ lục: Hướng dẫn chụp hình minh họa</w:t>
      </w:r>
    </w:p>
    <w:p w14:paraId="291B5B61" w14:textId="77777777" w:rsidR="00CB6FB4" w:rsidRDefault="00000000">
      <w:r>
        <w:t>Để bổ sung hình ảnh thực tế vào tài liệu, thực hiện các bước sau:</w:t>
      </w:r>
    </w:p>
    <w:p w14:paraId="198D7334" w14:textId="77777777" w:rsidR="00CB6FB4" w:rsidRDefault="00000000">
      <w:pPr>
        <w:pStyle w:val="Heading2"/>
      </w:pPr>
      <w:r>
        <w:t>1. Cách chụp màn hình</w:t>
      </w:r>
    </w:p>
    <w:p w14:paraId="628958FF" w14:textId="77777777" w:rsidR="00CB6FB4" w:rsidRDefault="00000000">
      <w:pPr>
        <w:pStyle w:val="ListBullet"/>
      </w:pPr>
      <w:r>
        <w:t>Nhấn phím Windows + Shift + S để mở Snipping Tool</w:t>
      </w:r>
    </w:p>
    <w:p w14:paraId="4A2816F0" w14:textId="77777777" w:rsidR="00CB6FB4" w:rsidRDefault="00000000">
      <w:pPr>
        <w:pStyle w:val="ListBullet"/>
      </w:pPr>
      <w:r>
        <w:t>Chọn vùng cần chụp và ảnh sẽ được lưu vào clipboard</w:t>
      </w:r>
    </w:p>
    <w:p w14:paraId="7F04C907" w14:textId="77777777" w:rsidR="00CB6FB4" w:rsidRDefault="00000000">
      <w:pPr>
        <w:pStyle w:val="ListBullet"/>
      </w:pPr>
      <w:r>
        <w:t>Dán (Ctrl+V) vào Paint hoặc công cụ chỉnh sửa ảnh</w:t>
      </w:r>
    </w:p>
    <w:p w14:paraId="75A11B8F" w14:textId="77777777" w:rsidR="00CB6FB4" w:rsidRDefault="00000000">
      <w:pPr>
        <w:pStyle w:val="ListBullet"/>
      </w:pPr>
      <w:r>
        <w:t>Lưu với tên file theo quy tắc trong bảng dưới</w:t>
      </w:r>
    </w:p>
    <w:p w14:paraId="40AB2D44" w14:textId="77777777" w:rsidR="00CB6FB4" w:rsidRDefault="00000000">
      <w:pPr>
        <w:pStyle w:val="Heading2"/>
      </w:pPr>
      <w:r>
        <w:t>2. Danh sách file ảnh cần chụp</w:t>
      </w:r>
    </w:p>
    <w:tbl>
      <w:tblPr>
        <w:tblStyle w:val="TableGrid"/>
        <w:tblW w:w="0" w:type="auto"/>
        <w:tblLook w:val="04A0" w:firstRow="1" w:lastRow="0" w:firstColumn="1" w:lastColumn="0" w:noHBand="0" w:noVBand="1"/>
      </w:tblPr>
      <w:tblGrid>
        <w:gridCol w:w="4703"/>
        <w:gridCol w:w="4703"/>
      </w:tblGrid>
      <w:tr w:rsidR="00CB6FB4" w14:paraId="4F84E445" w14:textId="77777777">
        <w:tc>
          <w:tcPr>
            <w:tcW w:w="4703" w:type="dxa"/>
          </w:tcPr>
          <w:p w14:paraId="01F46E56" w14:textId="77777777" w:rsidR="00CB6FB4" w:rsidRDefault="00000000">
            <w:r>
              <w:rPr>
                <w:b/>
              </w:rPr>
              <w:t>Tên file</w:t>
            </w:r>
          </w:p>
        </w:tc>
        <w:tc>
          <w:tcPr>
            <w:tcW w:w="4703" w:type="dxa"/>
          </w:tcPr>
          <w:p w14:paraId="19398A8C" w14:textId="77777777" w:rsidR="00CB6FB4" w:rsidRDefault="00000000">
            <w:r>
              <w:rPr>
                <w:b/>
              </w:rPr>
              <w:t>Nội dung chụp</w:t>
            </w:r>
          </w:p>
        </w:tc>
      </w:tr>
      <w:tr w:rsidR="00CB6FB4" w14:paraId="1126CFA7" w14:textId="77777777">
        <w:tc>
          <w:tcPr>
            <w:tcW w:w="4703" w:type="dxa"/>
          </w:tcPr>
          <w:p w14:paraId="3835F984" w14:textId="77777777" w:rsidR="00CB6FB4" w:rsidRDefault="00000000">
            <w:r>
              <w:t>01_giao_dien_chinh.png</w:t>
            </w:r>
          </w:p>
        </w:tc>
        <w:tc>
          <w:tcPr>
            <w:tcW w:w="4703" w:type="dxa"/>
          </w:tcPr>
          <w:p w14:paraId="09B21D9D" w14:textId="77777777" w:rsidR="00CB6FB4" w:rsidRDefault="00000000">
            <w:r>
              <w:t>Giao diện chính khi mở ứng dụng</w:t>
            </w:r>
          </w:p>
        </w:tc>
      </w:tr>
      <w:tr w:rsidR="00CB6FB4" w14:paraId="53F12602" w14:textId="77777777">
        <w:tc>
          <w:tcPr>
            <w:tcW w:w="4703" w:type="dxa"/>
          </w:tcPr>
          <w:p w14:paraId="18F8F550" w14:textId="77777777" w:rsidR="00CB6FB4" w:rsidRDefault="00000000">
            <w:r>
              <w:t>02_python_version.png</w:t>
            </w:r>
          </w:p>
        </w:tc>
        <w:tc>
          <w:tcPr>
            <w:tcW w:w="4703" w:type="dxa"/>
          </w:tcPr>
          <w:p w14:paraId="21E7C805" w14:textId="77777777" w:rsidR="00CB6FB4" w:rsidRDefault="00000000">
            <w:r>
              <w:t>Kết quả lệnh python --version</w:t>
            </w:r>
          </w:p>
        </w:tc>
      </w:tr>
      <w:tr w:rsidR="00CB6FB4" w14:paraId="31A72910" w14:textId="77777777">
        <w:tc>
          <w:tcPr>
            <w:tcW w:w="4703" w:type="dxa"/>
          </w:tcPr>
          <w:p w14:paraId="654BEB6C" w14:textId="77777777" w:rsidR="00CB6FB4" w:rsidRDefault="00000000">
            <w:r>
              <w:t>03_cau_hinh_oracle.png</w:t>
            </w:r>
          </w:p>
        </w:tc>
        <w:tc>
          <w:tcPr>
            <w:tcW w:w="4703" w:type="dxa"/>
          </w:tcPr>
          <w:p w14:paraId="2C938020" w14:textId="77777777" w:rsidR="00CB6FB4" w:rsidRDefault="00000000">
            <w:r>
              <w:t>Phần cấu hình Oracle trong giao diện</w:t>
            </w:r>
          </w:p>
        </w:tc>
      </w:tr>
      <w:tr w:rsidR="00CB6FB4" w14:paraId="7719F8BB" w14:textId="77777777">
        <w:tc>
          <w:tcPr>
            <w:tcW w:w="4703" w:type="dxa"/>
          </w:tcPr>
          <w:p w14:paraId="74DF11B1" w14:textId="77777777" w:rsidR="00CB6FB4" w:rsidRDefault="00000000">
            <w:r>
              <w:t>04_cau_truc_thu_muc.png</w:t>
            </w:r>
          </w:p>
        </w:tc>
        <w:tc>
          <w:tcPr>
            <w:tcW w:w="4703" w:type="dxa"/>
          </w:tcPr>
          <w:p w14:paraId="2CB6AD10" w14:textId="77777777" w:rsidR="00CB6FB4" w:rsidRDefault="00000000">
            <w:r>
              <w:t>Cấu trúc thư mục trong File Explorer</w:t>
            </w:r>
          </w:p>
        </w:tc>
      </w:tr>
      <w:tr w:rsidR="00CB6FB4" w14:paraId="3599B87C" w14:textId="77777777">
        <w:tc>
          <w:tcPr>
            <w:tcW w:w="4703" w:type="dxa"/>
          </w:tcPr>
          <w:p w14:paraId="3A68076F" w14:textId="77777777" w:rsidR="00CB6FB4" w:rsidRDefault="00000000">
            <w:r>
              <w:t>05_chay_ung_dung.png</w:t>
            </w:r>
          </w:p>
        </w:tc>
        <w:tc>
          <w:tcPr>
            <w:tcW w:w="4703" w:type="dxa"/>
          </w:tcPr>
          <w:p w14:paraId="43F1FD93" w14:textId="77777777" w:rsidR="00CB6FB4" w:rsidRDefault="00000000">
            <w:r>
              <w:t>Cửa sổ PowerShell đang chạy python app.py</w:t>
            </w:r>
          </w:p>
        </w:tc>
      </w:tr>
      <w:tr w:rsidR="00CB6FB4" w14:paraId="13A25EC2" w14:textId="77777777">
        <w:tc>
          <w:tcPr>
            <w:tcW w:w="4703" w:type="dxa"/>
          </w:tcPr>
          <w:p w14:paraId="65473CD8" w14:textId="77777777" w:rsidR="00CB6FB4" w:rsidRDefault="00000000">
            <w:r>
              <w:t>06_chon_thu_muc.png</w:t>
            </w:r>
          </w:p>
        </w:tc>
        <w:tc>
          <w:tcPr>
            <w:tcW w:w="4703" w:type="dxa"/>
          </w:tcPr>
          <w:p w14:paraId="78F61577" w14:textId="77777777" w:rsidR="00CB6FB4" w:rsidRDefault="00000000">
            <w:r>
              <w:t>Hộp thoại duyệt thư mục Windows</w:t>
            </w:r>
          </w:p>
        </w:tc>
      </w:tr>
      <w:tr w:rsidR="00CB6FB4" w14:paraId="5270AD95" w14:textId="77777777">
        <w:tc>
          <w:tcPr>
            <w:tcW w:w="4703" w:type="dxa"/>
          </w:tcPr>
          <w:p w14:paraId="5719FAF0" w14:textId="77777777" w:rsidR="00CB6FB4" w:rsidRDefault="00000000">
            <w:r>
              <w:t>07_quet_thu_muc.png</w:t>
            </w:r>
          </w:p>
        </w:tc>
        <w:tc>
          <w:tcPr>
            <w:tcW w:w="4703" w:type="dxa"/>
          </w:tcPr>
          <w:p w14:paraId="1ABCA773" w14:textId="77777777" w:rsidR="00CB6FB4" w:rsidRDefault="00000000">
            <w:r>
              <w:t>Kết quả sau khi nhấn nút Kiểm tra</w:t>
            </w:r>
          </w:p>
        </w:tc>
      </w:tr>
      <w:tr w:rsidR="00CB6FB4" w14:paraId="6D5EDB2E" w14:textId="77777777">
        <w:tc>
          <w:tcPr>
            <w:tcW w:w="4703" w:type="dxa"/>
          </w:tcPr>
          <w:p w14:paraId="47C01FEB" w14:textId="77777777" w:rsidR="00CB6FB4" w:rsidRDefault="00000000">
            <w:r>
              <w:t>08_chon_folder_import.png</w:t>
            </w:r>
          </w:p>
        </w:tc>
        <w:tc>
          <w:tcPr>
            <w:tcW w:w="4703" w:type="dxa"/>
          </w:tcPr>
          <w:p w14:paraId="30955EB4" w14:textId="77777777" w:rsidR="00CB6FB4" w:rsidRDefault="00000000">
            <w:r>
              <w:t>Danh sách folder với dấu tích ☑</w:t>
            </w:r>
          </w:p>
        </w:tc>
      </w:tr>
      <w:tr w:rsidR="00CB6FB4" w14:paraId="30D87064" w14:textId="77777777">
        <w:tc>
          <w:tcPr>
            <w:tcW w:w="4703" w:type="dxa"/>
          </w:tcPr>
          <w:p w14:paraId="6B0B71F6" w14:textId="77777777" w:rsidR="00CB6FB4" w:rsidRDefault="00000000">
            <w:r>
              <w:t>09_sap_xep_thu_tu.png</w:t>
            </w:r>
          </w:p>
        </w:tc>
        <w:tc>
          <w:tcPr>
            <w:tcW w:w="4703" w:type="dxa"/>
          </w:tcPr>
          <w:p w14:paraId="311FED1E" w14:textId="77777777" w:rsidR="00CB6FB4" w:rsidRDefault="00000000">
            <w:r>
              <w:t>Panel hàng đợi với thứ tự đã sắp</w:t>
            </w:r>
          </w:p>
        </w:tc>
      </w:tr>
      <w:tr w:rsidR="00CB6FB4" w14:paraId="42AC78B8" w14:textId="77777777">
        <w:tc>
          <w:tcPr>
            <w:tcW w:w="4703" w:type="dxa"/>
          </w:tcPr>
          <w:p w14:paraId="7A5C73A8" w14:textId="77777777" w:rsidR="00CB6FB4" w:rsidRDefault="00000000">
            <w:r>
              <w:t>10_import_dang_chay.png</w:t>
            </w:r>
          </w:p>
        </w:tc>
        <w:tc>
          <w:tcPr>
            <w:tcW w:w="4703" w:type="dxa"/>
          </w:tcPr>
          <w:p w14:paraId="47CDF13C" w14:textId="77777777" w:rsidR="00CB6FB4" w:rsidRDefault="00000000">
            <w:r>
              <w:t>Tiến trình import với thanh progress</w:t>
            </w:r>
          </w:p>
        </w:tc>
      </w:tr>
      <w:tr w:rsidR="00CB6FB4" w14:paraId="5C678133" w14:textId="77777777">
        <w:tc>
          <w:tcPr>
            <w:tcW w:w="4703" w:type="dxa"/>
          </w:tcPr>
          <w:p w14:paraId="6D9FF03A" w14:textId="77777777" w:rsidR="00CB6FB4" w:rsidRDefault="00000000">
            <w:r>
              <w:t>11_ket_qua_import.png</w:t>
            </w:r>
          </w:p>
        </w:tc>
        <w:tc>
          <w:tcPr>
            <w:tcW w:w="4703" w:type="dxa"/>
          </w:tcPr>
          <w:p w14:paraId="2BCFC28E" w14:textId="77777777" w:rsidR="00CB6FB4" w:rsidRDefault="00000000">
            <w:r>
              <w:t>Hộp thoại kết quả import hoàn tất</w:t>
            </w:r>
          </w:p>
        </w:tc>
      </w:tr>
      <w:tr w:rsidR="00CB6FB4" w14:paraId="4A21C5C3" w14:textId="77777777">
        <w:tc>
          <w:tcPr>
            <w:tcW w:w="4703" w:type="dxa"/>
          </w:tcPr>
          <w:p w14:paraId="09D4638A" w14:textId="77777777" w:rsidR="00CB6FB4" w:rsidRDefault="00000000">
            <w:r>
              <w:t>12_dinh_dang_file_khh.png</w:t>
            </w:r>
          </w:p>
        </w:tc>
        <w:tc>
          <w:tcPr>
            <w:tcW w:w="4703" w:type="dxa"/>
          </w:tcPr>
          <w:p w14:paraId="33FB48BA" w14:textId="77777777" w:rsidR="00CB6FB4" w:rsidRDefault="00000000">
            <w:r>
              <w:t>Cấu trúc file Excel mở trong Excel</w:t>
            </w:r>
          </w:p>
        </w:tc>
      </w:tr>
      <w:tr w:rsidR="00CB6FB4" w14:paraId="357C0FD5" w14:textId="77777777">
        <w:tc>
          <w:tcPr>
            <w:tcW w:w="4703" w:type="dxa"/>
          </w:tcPr>
          <w:p w14:paraId="0CAC9A8B" w14:textId="77777777" w:rsidR="00CB6FB4" w:rsidRDefault="00000000">
            <w:r>
              <w:t>13_loi_ket_noi.png</w:t>
            </w:r>
          </w:p>
        </w:tc>
        <w:tc>
          <w:tcPr>
            <w:tcW w:w="4703" w:type="dxa"/>
          </w:tcPr>
          <w:p w14:paraId="54B16BA9" w14:textId="77777777" w:rsidR="00CB6FB4" w:rsidRDefault="00000000">
            <w:r>
              <w:t>Thông báo lỗi (nếu có)</w:t>
            </w:r>
          </w:p>
        </w:tc>
      </w:tr>
    </w:tbl>
    <w:p w14:paraId="73782542" w14:textId="77777777" w:rsidR="00CB6FB4" w:rsidRDefault="00000000">
      <w:pPr>
        <w:pStyle w:val="Heading2"/>
      </w:pPr>
      <w:r>
        <w:t>3. Thêm ảnh vào Word</w:t>
      </w:r>
    </w:p>
    <w:p w14:paraId="633A4EBC" w14:textId="77777777" w:rsidR="00CB6FB4" w:rsidRDefault="00000000">
      <w:pPr>
        <w:pStyle w:val="ListBullet"/>
      </w:pPr>
      <w:r>
        <w:t>Mở file HƯỚNG_DẪN_SỬ_DỤNG.docx trong Word</w:t>
      </w:r>
    </w:p>
    <w:p w14:paraId="4EEB6294" w14:textId="77777777" w:rsidR="00CB6FB4" w:rsidRDefault="00000000">
      <w:pPr>
        <w:pStyle w:val="ListBullet"/>
      </w:pPr>
      <w:r>
        <w:t>Tìm vị trí có chữ [Hình: ten_file.png]</w:t>
      </w:r>
    </w:p>
    <w:p w14:paraId="3731B144" w14:textId="77777777" w:rsidR="00CB6FB4" w:rsidRDefault="00000000">
      <w:pPr>
        <w:pStyle w:val="ListBullet"/>
      </w:pPr>
      <w:r>
        <w:t>Xóa dòng placeholder, chọn Insert &gt; Pictures</w:t>
      </w:r>
    </w:p>
    <w:p w14:paraId="086A4DF4" w14:textId="77777777" w:rsidR="00CB6FB4" w:rsidRDefault="00000000">
      <w:pPr>
        <w:pStyle w:val="ListBullet"/>
      </w:pPr>
      <w:r>
        <w:t>Chọn file ảnh đã chụp và điều chỉnh kích thước phù hợp</w:t>
      </w:r>
    </w:p>
    <w:p w14:paraId="713D51B8" w14:textId="77777777" w:rsidR="00CB6FB4" w:rsidRDefault="00000000">
      <w:pPr>
        <w:pStyle w:val="ListBullet"/>
      </w:pPr>
      <w:r>
        <w:t>Căn chỉnh ảnh ra giữa (Center)</w:t>
      </w:r>
    </w:p>
    <w:p w14:paraId="5874F601" w14:textId="77777777" w:rsidR="00CB6FB4" w:rsidRDefault="00CB6FB4"/>
    <w:p w14:paraId="1A0E6F70" w14:textId="77777777" w:rsidR="00CB6FB4" w:rsidRDefault="00000000">
      <w:r>
        <w:t>────────────────────────────────────────────────────────────</w:t>
      </w:r>
    </w:p>
    <w:p w14:paraId="36D5E4D2" w14:textId="77777777" w:rsidR="00CB6FB4" w:rsidRDefault="00000000">
      <w:pPr>
        <w:jc w:val="center"/>
      </w:pPr>
      <w:r>
        <w:rPr>
          <w:color w:val="718096"/>
          <w:sz w:val="20"/>
        </w:rPr>
        <w:t>Liên hệ bộ phận IT khi gặp sự cố. Cung cấp ảnh chụp màn hình lỗi và thông tin ngày giờ.</w:t>
      </w:r>
    </w:p>
    <w:sectPr w:rsidR="00CB6F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363855">
    <w:abstractNumId w:val="8"/>
  </w:num>
  <w:num w:numId="2" w16cid:durableId="1782341710">
    <w:abstractNumId w:val="6"/>
  </w:num>
  <w:num w:numId="3" w16cid:durableId="88040228">
    <w:abstractNumId w:val="5"/>
  </w:num>
  <w:num w:numId="4" w16cid:durableId="375542795">
    <w:abstractNumId w:val="4"/>
  </w:num>
  <w:num w:numId="5" w16cid:durableId="962468529">
    <w:abstractNumId w:val="7"/>
  </w:num>
  <w:num w:numId="6" w16cid:durableId="779683751">
    <w:abstractNumId w:val="3"/>
  </w:num>
  <w:num w:numId="7" w16cid:durableId="494878431">
    <w:abstractNumId w:val="2"/>
  </w:num>
  <w:num w:numId="8" w16cid:durableId="1032026775">
    <w:abstractNumId w:val="1"/>
  </w:num>
  <w:num w:numId="9" w16cid:durableId="144808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6A"/>
    <w:rsid w:val="0015074B"/>
    <w:rsid w:val="0029639D"/>
    <w:rsid w:val="00326F90"/>
    <w:rsid w:val="007331DD"/>
    <w:rsid w:val="00AA1D8D"/>
    <w:rsid w:val="00B47730"/>
    <w:rsid w:val="00CB0664"/>
    <w:rsid w:val="00CB6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54FFC"/>
  <w14:defaultImageDpi w14:val="300"/>
  <w15:docId w15:val="{3EEE024B-3352-4189-B225-46A2DA11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huỳnh</cp:lastModifiedBy>
  <cp:revision>2</cp:revision>
  <dcterms:created xsi:type="dcterms:W3CDTF">2013-12-23T23:15:00Z</dcterms:created>
  <dcterms:modified xsi:type="dcterms:W3CDTF">2026-09-19T11:25:00Z</dcterms:modified>
  <cp:category/>
</cp:coreProperties>
</file>